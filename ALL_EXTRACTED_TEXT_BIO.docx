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73E8"/>
        </w:rPr>
        <w:t>Extracted Text from Images</w:t>
      </w:r>
    </w:p>
    <w:p>
      <w:r>
        <w:t>Generated on: 23 March 2026, 06:01 PM</w:t>
      </w:r>
    </w:p>
    <w:p>
      <w:r>
        <w:t>Total images processed: 239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page_0001.jpg</w:t>
      </w:r>
    </w:p>
    <w:p>
      <w:r>
        <w:rPr>
          <w:sz w:val="22"/>
        </w:rPr>
        <w:t>cae ml agp cantina</w:t>
        <w:br/>
        <w:br/>
        <w:t>6 gtd oat</w:t>
        <w:br/>
        <w:br/>
        <w:t>RJ-85</w:t>
        <w:br/>
        <w:t>DISTRICT COMMON EXAMINATION BOARD -JAGTIAL</w:t>
        <w:br/>
        <w:t>PRE-FINAL EXAMINAT IONS, FEBRUARY-2026</w:t>
        <w:br/>
        <w:t>GENERAL SCIENCE (Paper-II)</w:t>
        <w:br/>
        <w:t>(BIOLOGICAL SCIENCE)</w:t>
        <w:br/>
        <w:t>(English Version)</w:t>
        <w:br/>
        <w:br/>
        <w:t>Class: X my Max.Marks : 40 [Fime : 1:30 Hrs]</w:t>
        <w:br/>
        <w:t>Instructions :</w:t>
        <w:br/>
        <w:br/>
        <w:t>i. Read the question paper carefully and understand,</w:t>
        <w:br/>
        <w:br/>
        <w:t>ii. , Answer the questions under Part-A in the answer sheet provided.</w:t>
        <w:br/>
        <w:br/>
        <w:t>iii, Part-A contains three sections: Section-I, 1 and IN.</w:t>
        <w:br/>
        <w:br/>
        <w:t>iy. Part-B Answer should be written in the given brackets and attach to the PartA</w:t>
        <w:br/>
        <w:t>answer sheet.</w:t>
        <w:br/>
        <w:br/>
        <w:t>v Write the answers following the instructions given in each section.</w:t>
        <w:br/>
        <w:br/>
        <w:t>Time : 1.15 Hrs PART -A Marks: 30</w:t>
        <w:br/>
        <w:t>SECTION-I</w:t>
        <w:br/>
        <w:t>Instructions: 3x2=6</w:t>
        <w:br/>
        <w:t>i. This section contains 3 very short answer questions,</w:t>
        <w:br/>
        <w:t>ii. each question carries 2 marks,</w:t>
        <w:br/>
        <w:t>iii. answer all the questions,</w:t>
        <w:br/>
        <w:t>iv, Write the answers in 3 to 4 Sentences</w:t>
        <w:br/>
        <w:t>1). Write any two required materials forthe experiment that prove heat evolved during</w:t>
        <w:br/>
        <w:t>respiration.</w:t>
        <w:br/>
        <w:t>2). What will happen if insulin hormone does not produced by pancreas?</w:t>
        <w:br/>
        <w:t>3). Writeanytwo healthy habits to overcome malnutrition?</w:t>
        <w:br/>
        <w:br/>
        <w:t>SECTION-II</w:t>
        <w:br/>
        <w:t>Instructions:</w:t>
        <w:br/>
        <w:br/>
        <w:t>U) This section contains 3 short answer questions.</w:t>
        <w:br/>
        <w:t>ii) Each question carries 4 marks</w:t>
        <w:br/>
        <w:t>iii) Answer all the questions,</w:t>
        <w:br/>
        <w:br/>
        <w:t>3x4=12</w:t>
        <w:br/>
        <w:br/>
        <w:t>iv) Write answers in 5 to 6 Sentences</w:t>
        <w:br/>
        <w:t>4). Writeany four modes of, ‘Asexual Reproduction with examples.</w:t>
        <w:br/>
        <w:br/>
        <w:t>[Tarn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page_0002.jpg</w:t>
      </w:r>
    </w:p>
    <w:p>
      <w:r>
        <w:rPr>
          <w:sz w:val="22"/>
        </w:rPr>
        <w:t>re? ee i 2</w:t>
        <w:br/>
        <w:br/>
        <w:t>rs</w:t>
        <w:br/>
        <w:t>RJ- 85 2 a</w:t>
        <w:br/>
        <w:t>5), Suggest some alternative methods to protect pares and d po Bont pests base ¢ on "</w:t>
        <w:br/>
        <w:t>Sound biological principles. ;</w:t>
        <w:br/>
        <w:t>6). Otsego lig gs + a “=</w:t>
        <w:br/>
        <w:t>1 i</w:t>
        <w:br/>
        <w:t>i an</w:t>
        <w:br/>
        <w:t>Et: i) Identify the fossil fuels from the given diagram. 4</w:t>
        <w:br/>
        <w:t>| ; . Miss</w:t>
        <w:br/>
        <w:t>ii) Why wastes should be considered as primary energy source in future?) =" See</w:t>
        <w:br/>
        <w:t>“4 ii) Why can't we depend on fossil fuels forever? &gt; TMs.</w:t>
        <w:br/>
        <w:t>a iv) Whatare the alternatives for fossil fuels? q |</w:t>
        <w:br/>
        <w:t>Instructions: Zebeta )</w:t>
        <w:br/>
        <w:t>a © This section contains 3 Essay ype questions. =</w:t>
        <w:br/>
        <w:t>i % ii) Answer any two questions. Each question carries 6 marks ‘</w:t>
        <w:br/>
        <w:t>‘ { + ity Weite answer to each question in 8 to 10 sentences. =</w:t>
        <w:br/>
        <w:t>\ “DS * the flow chart showing sex determination in human being? Who decides the sexof</w:t>
        <w:br/>
        <w:br/>
        <w:t>ihe: the baby - ‘mother or father?</w:t>
        <w:br/>
        <w:br/>
        <w:t>8), Writethe materials equired materials, procedure and Observations for the experiment i</w:t>
        <w:br/>
        <w:t>_Carbon dioxide is necessary for photosynthesis,</w:t>
        <w:br/>
        <w:br/>
        <w:t>—», Explain Tropic and nastic movententsin plants,</w:t>
        <w:br/>
        <w:br/>
        <w:t>ae + Ht</w:t>
        <w:br/>
        <w:t>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page_0003.jpg</w:t>
      </w:r>
    </w:p>
    <w:p>
      <w:r>
        <w:rPr>
          <w:sz w:val="22"/>
        </w:rPr>
        <w:t>RJ - 85</w:t>
        <w:br/>
        <w:t>PRE - FINAL EXAMINATIONS, FEBRUARY-2026 Roi No. ree</w:t>
        <w:br/>
        <w:br/>
        <w:t>Class : X Subject: BIOLOGICAL SCIENCE</w:t>
        <w:br/>
        <w:t>Time : 0-15 Minuts. PART -B Marks : 10</w:t>
        <w:br/>
        <w:t>See</w:t>
        <w:br/>
        <w:br/>
        <w:t>Instructions</w:t>
        <w:br/>
        <w:br/>
        <w:t>i Write the answers to the questions under Part B on the question paper itself and</w:t>
        <w:br/>
        <w:t>attach it to the answer beok of Part A.</w:t>
        <w:br/>
        <w:br/>
        <w:t>ji) Each question carries 1 mark.</w:t>
        <w:br/>
        <w:br/>
        <w:t>iii) Mark will not be awarded in any case of re written or erased answers or</w:t>
        <w:br/>
        <w:t>overwriting,</w:t>
        <w:br/>
        <w:br/>
        <w:t>iv) Write the capital letter (A, B, C, D) showing the correct answer for the following</w:t>
        <w:br/>
        <w:t>questions in the brackets provided against them.</w:t>
        <w:br/>
        <w:br/>
        <w:t>1, Cellular respiration occurs in : , Ly</w:t>
        <w:br/>
        <w:br/>
        <w:t>A) Ribosome B) Chloroplast</w:t>
        <w:br/>
        <w:t>C) mitochondria D) Golgi Complex.</w:t>
        <w:br/>
        <w:br/>
        <w:t>2. Match the following: ( )</w:t>
        <w:br/>
        <w:br/>
        <w:t>Phylum Exe organ</w:t>
        <w:br/>
        <w:br/>
        <w:t>a) platy helminths i) Nephridia</w:t>
        <w:br/>
        <w:t>b) Nematoda ii) Greenglands</w:t>
        <w:br/>
        <w:t>¢)Annelida iti) Flame cells</w:t>
        <w:br/>
        <w:t>d) Arthropoda iv) Renette cells</w:t>
        <w:br/>
        <w:t>A)a-i; bi; citi; diy B) a-iv: b-i; c-ii; d-iii</w:t>
        <w:br/>
        <w:t>C) aii; bili; civ; d-i D) a-iii; b-iv; e-i; di</w:t>
        <w:br/>
        <w:br/>
        <w:t>i; Odd one out: ( )</w:t>
        <w:br/>
        <w:t>A) Pepsin B) Trypsin</w:t>
        <w:br/>
        <w:t>C) Lipase D) Glucagon</w:t>
        <w:br/>
        <w:br/>
        <w:t>4. Choose the incorrect sentence: ( )</w:t>
        <w:br/>
        <w:t>A) Biomass can also be used asa biofuel.</w:t>
        <w:br/>
        <w:t>B) Pyramid of Energy is always inverted.</w:t>
        <w:br/>
        <w:br/>
        <w:t>C) Bio accumulation is the entry of Pollutants into the food chain.</w:t>
        <w:br/>
        <w:t>D) Biomass pyramid in aquatic ecosystenris inverted.</w:t>
        <w:br/>
        <w:br/>
        <w:t>[Turn Over 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page_0004.jpg</w:t>
      </w:r>
    </w:p>
    <w:p>
      <w:r>
        <w:rPr>
          <w:sz w:val="22"/>
        </w:rPr>
        <w:t>RJ-85</w:t>
        <w:br/>
        <w:br/>
        <w:t>a</w:t>
        <w:br/>
        <w:br/>
        <w:t>The less secretion of vasopressin honmone leads to:</w:t>
        <w:br/>
        <w:t>A) Diahetes mellitus B) Diabetes insipidus</w:t>
        <w:br/>
        <w:t>C)Uremia D)Micturition.</w:t>
        <w:br/>
        <w:br/>
        <w:t>IntheAcidand Leaf experiment the vaseline which is applied onthe leafcan be compared</w:t>
        <w:br/>
        <w:br/>
        <w:t>A) mucus</w:t>
        <w:br/>
        <w:br/>
        <w:t>Identify the labeled part’'in the diagram</w:t>
        <w:br/>
        <w:t>A)Dendrites</w:t>
        <w:br/>
        <w:t>B)Axon</w:t>
        <w:br/>
        <w:br/>
        <w:t>C)eyton</w:t>
        <w:br/>
        <w:br/>
        <w:t>D) Netve Terminals,</w:t>
        <w:br/>
        <w:br/>
        <w:t>Homologous organs are:</w:t>
        <w:br/>
        <w:br/>
        <w:t>A) Similarin origin with dissimilac functions</w:t>
        <w:br/>
        <w:br/>
        <w:t>8) Dissimilarin origin and dissimlain fonctions,</w:t>
        <w:br/>
        <w:t>©)Dissimilain origin but sirmilarin functions,</w:t>
        <w:br/>
        <w:br/>
        <w:t>7 D) Similar in origin and functions.</w:t>
        <w:br/>
        <w:br/>
        <w:t>Choose the correct Sentence:</w:t>
        <w:br/>
        <w:br/>
        <w:t>i) coronary Arteries supply blood to the muscles of hear</w:t>
        <w:br/>
        <w:br/>
        <w:t>ii) Arteries supply blood from heart to body organs,</w:t>
        <w:br/>
        <w:br/>
        <w:t>iti) pulmonary vein carries deoxygenated blood from lungs to heart,</w:t>
        <w:br/>
        <w:br/>
        <w:t>A) iii ii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page_0005.jpg</w:t>
      </w:r>
    </w:p>
    <w:p>
      <w:r>
        <w:rPr>
          <w:sz w:val="22"/>
        </w:rPr>
        <w:t>J-10</w:t>
        <w:br/>
        <w:t>DISTRICT COMMON EXAMINATIONS BOARD</w:t>
        <w:br/>
        <w:t>PRE-FINAL EXAMINATIONS — FEBRUARY - 2026</w:t>
        <w:br/>
        <w:br/>
        <w:t>GENERAL SCIENCE - Paper - Il</w:t>
        <w:br/>
        <w:t>(Biological Science) 3</w:t>
        <w:br/>
        <w:t>(English Version)</w:t>
        <w:br/>
        <w:t>PART -A&amp;B :</w:t>
        <w:br/>
        <w:t>Class : X] (Max. Marks: 40) [Time : 1-30 Hrs.</w:t>
        <w:br/>
        <w:br/>
        <w:t>1. Read the question paper and understand every question -</w:t>
        <w:br/>
        <w:t>thoroughly and write answers in given 1-30 hrs. time.</w:t>
        <w:br/>
        <w:br/>
        <w:t>2. 3 very short answer questions are there in Section-I. Each</w:t>
        <w:br/>
        <w:t>question carries 2 marks. Answer all the questions. Write</w:t>
        <w:br/>
        <w:t>answer to each question in 3 to 4 sentences.</w:t>
        <w:br/>
        <w:br/>
        <w:t>3. 3 short answer questions are there in Section-IL. Each question</w:t>
        <w:br/>
        <w:t>carries 4 marks. Answer all the questions. Write answer to</w:t>
        <w:br/>
        <w:t>each question in 5 to 6 sentences,</w:t>
        <w:br/>
        <w:br/>
        <w:t>4. 3 essay type answer questions are there in Section-III. Each</w:t>
        <w:br/>
        <w:t>question carries 6 marks. Answer any two questions. Write</w:t>
        <w:br/>
        <w:t>answer to each question in 8 to 10 sentences. :</w:t>
        <w:br/>
        <w:br/>
        <w:t>Marks : 30] PART -A [ Time : 1-15 Hrs.</w:t>
        <w:br/>
        <w:t>SECTION - I 3x2=6M</w:t>
        <w:br/>
        <w:br/>
        <w:t>Note: 1) Answer ALL the questions.</w:t>
        <w:br/>
        <w:t>2) Answer each question in 3 - 4 sentences,</w:t>
        <w:br/>
        <w:t>3) Each question carries 2 marks.</w:t>
        <w:br/>
        <w:br/>
        <w:t>1. What are the apparatus used and procedure followed while you did</w:t>
        <w:br/>
        <w:t>the activity to understand how stomach protects from its own acid?</w:t>
        <w:br/>
        <w:br/>
        <w:t>[ Turn Over</w:t>
        <w:br/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page_0006.jpg</w:t>
      </w:r>
    </w:p>
    <w:p>
      <w:r>
        <w:rPr>
          <w:sz w:val="22"/>
        </w:rPr>
        <w:t>2. What happens if epiglottis in pharynx is absent ?</w:t>
        <w:br/>
        <w:br/>
        <w:t>3. What are the community based interventions followed in Kothapally</w:t>
        <w:br/>
        <w:t>Village ?</w:t>
        <w:br/>
        <w:br/>
        <w:t>SECTION - I '3x4=12M</w:t>
        <w:br/>
        <w:br/>
        <w:t>Note: 1) Answer ALL the questions.</w:t>
        <w:br/>
        <w:t>2) Answer each question in 5 - 6 sentences.</w:t>
        <w:br/>
        <w:t>3) Each question carries 4 marks. '</w:t>
        <w:br/>
        <w:br/>
        <w:t>4. Write any 4 biological principles used to prevent pests om crops.</w:t>
        <w:br/>
        <w:t>5. Desribe about valves present in heart.</w:t>
        <w:br/>
        <w:br/>
        <w:t>6. Observe the following table and answer the questions given below. »</w:t>
        <w:br/>
        <w:br/>
        <w:t>efx [|</w:t>
        <w:br/>
        <w:t>y YY .-| 4?</w:t>
        <w:br/>
        <w:t>Yellow | Yellow</w:t>
        <w:br/>
        <w:t>Yy yy</w:t>
        <w:br/>
        <w:t>y Yellow Green</w:t>
        <w:br/>
        <w:br/>
        <w:t>i) Write the phenotypic ratio of the given table.</w:t>
        <w:br/>
        <w:br/>
        <w:t>ii) Write the genotypic ratio of the given table.</w:t>
        <w:br/>
        <w:br/>
        <w:t>[ Contd... 3rd</w:t>
        <w:br/>
        <w:br/>
        <w:t>a</w:t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page_0007.jpg</w:t>
      </w:r>
    </w:p>
    <w:p>
      <w:r>
        <w:rPr>
          <w:sz w:val="22"/>
        </w:rPr>
        <w:t>3 J-10</w:t>
        <w:br/>
        <w:br/>
        <w:t>iii) How many characters are taken in the given table ?</w:t>
        <w:br/>
        <w:br/>
        <w:t>iv) Identify the recessive character in the given table ?</w:t>
        <w:br/>
        <w:br/>
        <w:t>SECTION - lil 2x6=12M</w:t>
        <w:br/>
        <w:br/>
        <w:t>Note: 1) Answer any TWO of the following questions.</w:t>
        <w:br/>
        <w:t>2) Answer each question in 8 - 10 sentences.</w:t>
        <w:br/>
        <w:br/>
        <w:t>3) Each question carries 6 marks.</w:t>
        <w:br/>
        <w:br/>
        <w:t>7. Describe formation of urine.</w:t>
        <w:br/>
        <w:br/>
        <w:t>8. What apparatus have you used, procedure followed, observations</w:t>
        <w:br/>
        <w:t>seen and precautions taken while you conducted an experiment to</w:t>
        <w:br/>
        <w:t>show CO, is essential for photosynthesis ?</w:t>
        <w:br/>
        <w:br/>
        <w:t>9. Describe mitosis with help of neat labeled diagrams.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page_0008.jpg</w:t>
      </w:r>
    </w:p>
    <w:p>
      <w:r>
        <w:rPr>
          <w:sz w:val="22"/>
        </w:rPr>
        <w:t>DISTRICT COMMON EXAMINATIONS BOARD</w:t>
        <w:br/>
        <w:br/>
        <w:t>PRE-FINAL EXAMINATIONS — FEBRUARY - 2026</w:t>
        <w:br/>
        <w:br/>
        <w:t>GENERAL SCIENCE - Paper - il</w:t>
        <w:br/>
        <w:t>(Biological Science)</w:t>
        <w:br/>
        <w:t>(English Version)</w:t>
        <w:br/>
        <w:br/>
        <w:t>PART -B</w:t>
        <w:br/>
        <w:br/>
        <w:t>Class : X]- ( Marks : 10 ) [ Time : 15 Min.</w:t>
        <w:br/>
        <w:br/>
        <w:t>Instructions :</w:t>
        <w:br/>
        <w:br/>
        <w:t>L</w:t>
        <w:br/>
        <w:t>2.</w:t>
        <w:br/>
        <w:t>3:</w:t>
        <w:br/>
        <w:br/>
        <w:t>4.</w:t>
        <w:br/>
        <w:t>5.</w:t>
        <w:br/>
        <w:br/>
        <w:t>ie</w:t>
        <w:br/>
        <w:br/>
        <w:t>Answer ALL the questions.</w:t>
        <w:br/>
        <w:br/>
        <w:t>Each question carries 1 mark.</w:t>
        <w:br/>
        <w:br/>
        <w:t>In this section there are 4 options (A/B/C/D) to each question.</w:t>
        <w:br/>
        <w:t>Choose the appropriate answer and write the answer in the</w:t>
        <w:br/>
        <w:t>brackets given against the question.</w:t>
        <w:br/>
        <w:br/>
        <w:t>Write the answers in the question paper itself.</w:t>
        <w:br/>
        <w:br/>
        <w:t>Part - B must be attached to the answer booklet of Part - A.</w:t>
        <w:br/>
        <w:br/>
        <w:t>10x1=10M</w:t>
        <w:br/>
        <w:t>fog ei ties NB eR Ss ee</w:t>
        <w:br/>
        <w:t>Deficiency disease of Niacin. ( )</w:t>
        <w:br/>
        <w:br/>
        <w:t>A) Beri beri B) Glossitis</w:t>
        <w:br/>
        <w:br/>
        <w:t>C) Pellagra D) Anaemia</w:t>
        <w:br/>
        <w:t>LAP isc eso i,</w:t>
        <w:br/>
        <w:br/>
        <w:t>A) 7.2 K.cal »  B)72 K.cal</w:t>
        <w:br/>
        <w:br/>
        <w:t>C)7200K.cal D) 720 K.cal</w:t>
        <w:br/>
        <w:br/>
        <w:t>[ Turn Over</w:t>
        <w:br/>
        <w:br/>
        <w:t>‘</w:t>
        <w:br/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page_0009.jpg</w:t>
      </w:r>
    </w:p>
    <w:p>
      <w:r>
        <w:rPr>
          <w:sz w:val="22"/>
        </w:rPr>
        <w:t>o</w:t>
        <w:br/>
        <w:br/>
        <w:t>J-10A 2</w:t>
        <w:br/>
        <w:br/>
        <w:t>3. Identify the incorrect pair. af iw 7</w:t>
        <w:br/>
        <w:t>A) Heart - Pericardium B) Lungs - Pleura</w:t>
        <w:br/>
        <w:t>C) Kidneys - Skin D) Brain‘: Meninges</w:t>
        <w:br/>
        <w:br/>
        <w:t>4. Secondary metabolite obtained from Hevea brasiliensis .... ( j</w:t>
        <w:br/>
        <w:br/>
        <w:t>~ A)Gums B) Latex</w:t>
        <w:br/>
        <w:t>C) Alkaloids D)Tanins</w:t>
        <w:br/>
        <w:t>5. Hormones secreted by ovaries in female. te (=)</w:t>
        <w:br/>
        <w:t>i) Progesterone "2 ei) Estrogen</w:t>
        <w:br/>
        <w:t>iii) Testosterone</w:t>
        <w:br/>
        <w:t>A) Only i B) Only ii</w:t>
        <w:br/>
        <w:t>C) i and ii ; D)i, ii and iii</w:t>
        <w:br/>
        <w:t>6. Movement in tendrils «00 er Ly</w:t>
        <w:br/>
        <w:t>A) Thigmotropism B) Geotropism</w:t>
        <w:br/>
        <w:t>C)Phototropism — ~_D)Hydrotropism</w:t>
        <w:br/>
        <w:t>[ Contd... 3rd</w:t>
        <w:br/>
        <w:t>h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page_0010.jpg</w:t>
      </w:r>
    </w:p>
    <w:p>
      <w:r>
        <w:rPr>
          <w:sz w:val="22"/>
        </w:rPr>
        <w:t>ee ee J-10A</w:t>
        <w:br/>
        <w:br/>
        <w:t>. Placenta is formed during. ( )</w:t>
        <w:br/>
        <w:t>A) 3 weeks ; B)6 weeks</w:t>
        <w:br/>
        <w:br/>
        <w:t>C) 9 weeks : D) 12 weeks</w:t>
        <w:br/>
        <w:br/>
        <w:t>. Number of male nucleii observed in pollen grain during</w:t>
        <w:br/>
        <w:br/>
        <w:t>observation of pollen grain activity. ( )</w:t>
        <w:br/>
        <w:t>A)1 B22 ces - D)4</w:t>
        <w:br/>
        <w:t>. Identify logo in the given picture. 1\ Gris)</w:t>
        <w:br/>
        <w:br/>
        <w:t>A) Sustainabledevelopment — C. »</w:t>
        <w:br/>
        <w:br/>
        <w:t>B) Pollution</w:t>
        <w:br/>
        <w:br/>
        <w:t>C)Recycle _ D) Reuse</w:t>
        <w:br/>
        <w:br/>
        <w:t>Special position of an animal within the food web ...:... Cx)</w:t>
        <w:br/>
        <w:t>A) food chain B) Habitat</w:t>
        <w:br/>
        <w:br/>
        <w:t>C) food web D) Niche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page_0011.jpg</w:t>
      </w:r>
    </w:p>
    <w:p>
      <w:r>
        <w:rPr>
          <w:sz w:val="22"/>
        </w:rPr>
        <w:t>MP - 13</w:t>
        <w:br/>
        <w:t>PRE - PUBLIC EXAMINATIONS - FEBRUARY 2026</w:t>
        <w:br/>
        <w:t>GENERAL SCIENCE - Paper Il</w:t>
        <w:br/>
        <w:t>(Biological Science)</w:t>
        <w:br/>
        <w:t>(English Version)</w:t>
        <w:br/>
        <w:br/>
        <w:t>PART - A&amp;B</w:t>
        <w:br/>
        <w:t>X Class] (Max. Marks: 40) [ Time: 1.30 Hrs..</w:t>
        <w:br/>
        <w:t>Marks : 30] PART-A [Time: 1.15 Hrs.</w:t>
        <w:br/>
        <w:br/>
        <w:t>Instructions :</w:t>
        <w:br/>
        <w:t>i) Read the question paper carefully and understand.</w:t>
        <w:br/>
        <w:t>ii) Answer all the questions under Part-A in the answer sheet provided.</w:t>
        <w:br/>
        <w:t>iii) Part-A contains three sections: Section - J, Hand il.</w:t>
        <w:br/>
        <w:t>iv) Part-B answers should be written in the given brackets and attach</w:t>
        <w:br/>
        <w:t>it to the Part-A answer sheet.</w:t>
        <w:br/>
        <w:t>vy) Write the answers following the instructions given in each section.</w:t>
        <w:br/>
        <w:t>aa</w:t>
        <w:br/>
        <w:t>Section -I</w:t>
        <w:br/>
        <w:t>Note: i) This section contains 3 very short answer questions.</w:t>
        <w:br/>
        <w:t>ii) Answer all the questions.</w:t>
        <w:br/>
        <w:t>iii) Write the answer in 3 to 4 sentences.</w:t>
        <w:br/>
        <w:t>iv) Each question carries 2 marks. 3x2=6</w:t>
        <w:br/>
        <w:t>1. Write the two materials required to conduct the experiment</w:t>
        <w:br/>
        <w:t>to observe the temperature evolves in aerobic respiration ?</w:t>
        <w:br/>
        <w:t>2. | Why vasopressin is not secreted when a person drinks a</w:t>
        <w:br/>
        <w:t>lot of water ?</w:t>
        <w:br/>
        <w:br/>
        <w:t>3. What will you do in your daily life to overcome malnutrition ?</w:t>
        <w:br/>
        <w:t>{Turn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page_0012.jpg</w:t>
      </w:r>
    </w:p>
    <w:p>
      <w:r>
        <w:rPr>
          <w:sz w:val="22"/>
        </w:rPr>
        <w:t>MP -</w:t>
        <w:br/>
        <w:br/>
        <w:t>Note:</w:t>
        <w:br/>
        <w:br/>
        <w:t>13 2</w:t>
        <w:br/>
        <w:br/>
        <w:t>Section - Il</w:t>
        <w:br/>
        <w:t>i) This section contains 3 short answer questions.</w:t>
        <w:br/>
        <w:t>ii) Answer all the questions.</w:t>
        <w:br/>
        <w:br/>
        <w:t>iii) Write the answer in 5 to 6 sentences.</w:t>
        <w:br/>
        <w:br/>
        <w:t>iv) Each question carries 4 marks, 3x4=12</w:t>
        <w:br/>
        <w:t>4. Write any four differences between homologous and</w:t>
        <w:br/>
        <w:t>analogous organs ?</w:t>
        <w:br/>
        <w:t>5. Suggest some effective methods of pest control based on</w:t>
        <w:br/>
        <w:t>the biological principles ?</w:t>
        <w:br/>
        <w:t>6. Observe the following table and answer the questions.</w:t>
        <w:br/>
        <w:t>(Chekkar board)</w:t>
        <w:br/>
        <w:t>Questions: ;</w:t>
        <w:br/>
        <w:br/>
        <w:t>i) The above chekkar board follows which law ?</w:t>
        <w:br/>
        <w:br/>
        <w:t>ii) How many homozygous plants age there in the</w:t>
        <w:br/>
        <w:t>chekkar board ?</w:t>
        <w:br/>
        <w:br/>
        <w:t>iii) What is the phenotype ratio ?</w:t>
        <w:br/>
        <w:br/>
        <w:t>iv) What is the genotype ratio ?</w:t>
        <w:br/>
        <w:br/>
        <w:t>[Contd...on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page_0013.jpg</w:t>
      </w:r>
    </w:p>
    <w:p>
      <w:r>
        <w:rPr>
          <w:sz w:val="22"/>
        </w:rPr>
        <w:t>. Note:</w:t>
        <w:br/>
        <w:br/>
        <w:t>3 - MP - 13</w:t>
        <w:br/>
        <w:t>Section - If</w:t>
        <w:br/>
        <w:br/>
        <w:t>i) This Section contains 3 Essay type of questions.</w:t>
        <w:br/>
        <w:t>ii) Answer any Two questions.</w:t>
        <w:br/>
        <w:t>iii) Write the answer in 8 to 10 sentences.</w:t>
        <w:br/>
        <w:t>iv) Each question carries 6 marks. 2x6=12</w:t>
        <w:br/>
        <w:t>Write the procedure of an activity which shows that carbon</w:t>
        <w:br/>
        <w:t>dioxide is essential for photo synthesis ?</w:t>
        <w:br/>
        <w:t>What are the different modes of asexual reproduction ? Explain</w:t>
        <w:br/>
        <w:t>with suitable example ?</w:t>
        <w:br/>
        <w:t>Draw a neat labelled diagram of the structure of ‘Nephron’ and</w:t>
        <w:br/>
        <w:br/>
        <w:t>explain briefly about renal tubule ?</w:t>
        <w:br/>
        <w:br/>
        <w:t>Mi &gt; LY~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page_0014.jpg</w:t>
      </w:r>
    </w:p>
    <w:p>
      <w:r>
        <w:rPr>
          <w:sz w:val="22"/>
        </w:rPr>
        <w:t>MP</w:t>
        <w:br/>
        <w:br/>
        <w:t>-13</w:t>
        <w:br/>
        <w:br/>
        <w:t>PRE - PUBLIC EXAMINATIONS - FEBRUARY 2026</w:t>
        <w:br/>
        <w:t>GENERAL SCIENCE - Paper Il</w:t>
        <w:br/>
        <w:br/>
        <w:t>(Biological Science)</w:t>
        <w:br/>
        <w:t>(English Version)</w:t>
        <w:br/>
        <w:t>PART-A&amp;B</w:t>
        <w:br/>
        <w:t>X Class] : _ (Max. Marks: 40) [ Time: 1.30 Hrs.</w:t>
        <w:br/>
        <w:t>Marks : 30] “ PART-A [Time: 1.15 Hrs.</w:t>
        <w:br/>
        <w:br/>
        <w:t>Instructions :</w:t>
        <w:br/>
        <w:br/>
        <w:t>Note:</w:t>
        <w:br/>
        <w:br/>
        <w:t>i) Read the question paper carefully and understand.</w:t>
        <w:br/>
        <w:t>ii) Answer all the questions under Part-A in the answer sheet provided.</w:t>
        <w:br/>
        <w:t>iii) Part-A contains three sections: Section - 1, 1] and U1.</w:t>
        <w:br/>
        <w:t>iv) Part-B answers should be written in the given brackets and attach</w:t>
        <w:br/>
        <w:t>it to the Part-A answer sheet,</w:t>
        <w:br/>
        <w:t>¥) Write the answers following the instructions given in each section.</w:t>
        <w:br/>
        <w:t>nae</w:t>
        <w:br/>
        <w:t>Section - I</w:t>
        <w:br/>
        <w:t>i) This section contains 3 very short answer questions.</w:t>
        <w:br/>
        <w:t>ii) Answer all the questions.</w:t>
        <w:br/>
        <w:t>iii) Write the answer in 3 to 4 sentences,</w:t>
        <w:br/>
        <w:t>iv) Each question carries 2 marks. - 3x2=6</w:t>
        <w:br/>
        <w:t>Write the two materials required to conduct the experiment</w:t>
        <w:br/>
        <w:t>to observe the temperature evolves in aerobic respiration ?</w:t>
        <w:br/>
        <w:t>Why vasopressin is not secreted when a person drinks a</w:t>
        <w:br/>
        <w:t>lot of water ? ,</w:t>
        <w:br/>
        <w:t>What will you do in your daily life to overcome malnutrition ?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page_0015.jpg</w:t>
      </w:r>
    </w:p>
    <w:p>
      <w:r>
        <w:rPr>
          <w:sz w:val="22"/>
        </w:rPr>
        <w:t>MP - 13 2</w:t>
        <w:br/>
        <w:t>Section - II</w:t>
        <w:br/>
        <w:t>Note: i) This section contains 3 short answer questions.</w:t>
        <w:br/>
        <w:t>ii) Answer all the questions.</w:t>
        <w:br/>
        <w:t>iii) Write the answer in 5 to 6 sentences,</w:t>
        <w:br/>
        <w:t>iv) Each question carries 4 marks, 3x4=12</w:t>
        <w:br/>
        <w:t>4. Write any four differences between homologous and</w:t>
        <w:br/>
        <w:t>.analogous organs ?</w:t>
        <w:br/>
        <w:t>5. Suggest some effective methods of'pest control based on</w:t>
        <w:br/>
        <w:t>the biological principles ?</w:t>
        <w:br/>
        <w:t>6. Observe the following table and answer the questions.</w:t>
        <w:br/>
        <w:br/>
        <w:t>(Chekkar board)</w:t>
        <w:br/>
        <w:br/>
        <w:t>Questions:</w:t>
        <w:br/>
        <w:t>i) The above chekkar board follows which law ?</w:t>
        <w:br/>
        <w:t>ii) How many homozygous plants are there in the</w:t>
        <w:br/>
        <w:t>chekkar board ?</w:t>
        <w:br/>
        <w:t>iii) What is the phenotype ratio ?</w:t>
        <w:br/>
        <w:t>iv) What is the genotype ratio ?</w:t>
        <w:br/>
        <w:br/>
        <w:t>[Contd...on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page_0016.jpg</w:t>
      </w:r>
    </w:p>
    <w:p>
      <w:r>
        <w:rPr>
          <w:sz w:val="22"/>
        </w:rPr>
        <w:t>3 ‘ MP - 13</w:t>
        <w:br/>
        <w:t>Section - II ,</w:t>
        <w:br/>
        <w:t>Note: i) This Section contains 3 Essay type of questions.</w:t>
        <w:br/>
        <w:br/>
        <w:t>. li) Answer any Two questions.</w:t>
        <w:br/>
        <w:t>iii) Write the answer in 8 to 10 sentences.</w:t>
        <w:br/>
        <w:t>iv) Each question carries 6 marks, 2x6=12</w:t>
        <w:br/>
        <w:t>Write the procedure of an activity which shows that carbon</w:t>
        <w:br/>
        <w:t>dioxide is essential for photo synthesis ?</w:t>
        <w:br/>
        <w:br/>
        <w:t>8. What are the different modes of asexual reproduction ? Explain</w:t>
        <w:br/>
        <w:br/>
        <w:t>with suitable eiernels ?</w:t>
        <w:br/>
        <w:t>9. ‘Draw a neat labelled diagram of the structure of ‘Nephron’ and</w:t>
        <w:br/>
        <w:br/>
        <w:t>explain briefly about renal tubule ?</w:t>
        <w:br/>
        <w:br/>
        <w:t>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page_0017.jpg</w:t>
      </w:r>
    </w:p>
    <w:p>
      <w:r>
        <w:rPr>
          <w:sz w:val="22"/>
        </w:rPr>
        <w:t>DISTRICT COMMON EXAMINATIONS BOARD</w:t>
        <w:br/>
        <w:t>PRE - FINAL - 2026</w:t>
        <w:br/>
        <w:t>GENERAL SCIENCE ( English Medium)</w:t>
        <w:br/>
        <w:t>PAPER - || (BIOLOGICAL SCIENCES)</w:t>
        <w:br/>
        <w:t>PART -A&amp;B</w:t>
        <w:br/>
        <w:br/>
        <w:t>Class: X (Max. Marks:40) Time: 1.30 hrs</w:t>
        <w:br/>
        <w:br/>
        <w:t>General Instructions :</w:t>
        <w:br/>
        <w:br/>
        <w:t>1) Read the question paper carefully and understand.</w:t>
        <w:br/>
        <w:br/>
        <w:t>2) Answer the questions under PART-A in the answer sheet provided.</w:t>
        <w:br/>
        <w:br/>
        <w:t>3) Write the answer to the questions under PART-B in the space</w:t>
        <w:br/>
        <w:t>Provided and attach to the PART-A answer sheet.</w:t>
        <w:br/>
        <w:br/>
        <w:t>4) PART-A contains in three sections.</w:t>
        <w:br/>
        <w:br/>
        <w:t>5) Write the answers following the instructions given in the each section.</w:t>
        <w:br/>
        <w:t>°</w:t>
        <w:br/>
        <w:t>ee</w:t>
        <w:br/>
        <w:br/>
        <w:t>Marks : 30 PART-A Time : 1.15 Hrs.</w:t>
        <w:br/>
        <w:t>SS ————</w:t>
        <w:br/>
        <w:t>SECTION-I</w:t>
        <w:br/>
        <w:t>NOTE ; 3x2=6 M</w:t>
        <w:br/>
        <w:br/>
        <w:t>1) Answer all questions in 3 or 4 sentences.</w:t>
        <w:br/>
        <w:br/>
        <w:t>)</w:t>
        <w:br/>
        <w:br/>
        <w:t>2) Each questions carries 2 marks.</w:t>
        <w:br/>
        <w:br/>
        <w:t>1) Write the materials required to do the experiment that "To test the</w:t>
        <w:br/>
        <w:t>P of the mouth"?</w:t>
        <w:br/>
        <w:br/>
        <w:t>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page_0018.jpg</w:t>
      </w:r>
    </w:p>
    <w:p>
      <w:r>
        <w:rPr>
          <w:sz w:val="22"/>
        </w:rPr>
        <w:t>2) What would happen of mitochondria 1s absent cell?</w:t>
        <w:br/>
        <w:br/>
        <w:t>‘ ‘ epusslly transtidties</w:t>
        <w:br/>
        <w:t>3) What precautions will you suggest to prevent gemually tran</w:t>
        <w:br/>
        <w:br/>
        <w:t>diseases’?</w:t>
        <w:br/>
        <w:t>ECTION-</w:t>
        <w:br/>
        <w:t>NOTE : sails</w:t>
        <w:br/>
        <w:t>1) Answer all questions in 5 or 6 sentences.</w:t>
        <w:br/>
        <w:br/>
        <w:t>2) Each questions carries 4 marks.</w:t>
        <w:br/>
        <w:t>4) How can you explain monohybrid cross based on ane charecter’?</w:t>
        <w:br/>
        <w:br/>
        <w:t>5) Observe the table given below and answer the following questions?</w:t>
        <w:br/>
        <w:br/>
        <w:t>(Quinine [Bark] Aniimataria drug</w:t>
        <w:br/>
        <w:br/>
        <w:t>Caffeine Central nervous system</w:t>
        <w:br/>
        <w:t>Stimulant</w:t>
        <w:br/>
        <w:br/>
        <w:t>Seeds, Bark, Leaves</w:t>
        <w:br/>
        <w:br/>
        <w:t>Reserpine Medicine for high blood</w:t>
        <w:br/>
        <w:t>pressure</w:t>
        <w:br/>
        <w:br/>
        <w:t>2 Cont.. Page No. 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page_0019.jpg</w:t>
      </w:r>
    </w:p>
    <w:p>
      <w:r>
        <w:rPr>
          <w:sz w:val="22"/>
        </w:rPr>
        <w:t>1) Which parts of the plant yield nimbin alkaloid</w:t>
        <w:br/>
        <w:t>ii) Name the alkaloids obtained from coffee plant</w:t>
        <w:br/>
        <w:t>iii) Which disease can be cured by using Quinine.</w:t>
        <w:br/>
        <w:br/>
        <w:t>iv) Name the part of the plant which yield the medicine used in cur</w:t>
        <w:br/>
        <w:t>ing high B.P.</w:t>
        <w:br/>
        <w:br/>
        <w:t>6) Write about the 4R's required for environmental protection?</w:t>
        <w:br/>
        <w:t>EC “TT</w:t>
        <w:br/>
        <w:t>NOTE : 2x6=12 M</w:t>
        <w:br/>
        <w:t>1) Answer ANY TWO questions in 8 or 10 sentences.</w:t>
        <w:br/>
        <w:t>2) Each questions carries 6 marks.</w:t>
        <w:br/>
        <w:br/>
        <w:t>7) Explain the structure of nerve cell and types of nerves?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page_0020.jpg</w:t>
      </w:r>
    </w:p>
    <w:p>
      <w:r>
        <w:rPr>
          <w:sz w:val="22"/>
        </w:rPr>
        <w:t>8) Write the procedure and precautions of the experiment "Sunlight is</w:t>
        <w:br/>
        <w:br/>
        <w:t>necessary to form starch in green plants."</w:t>
        <w:br/>
        <w:br/>
        <w:t>9)  Drawa labelled diagram of heart and explain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page_0021.jpg</w:t>
      </w:r>
    </w:p>
    <w:p>
      <w:r>
        <w:rPr>
          <w:sz w:val="22"/>
        </w:rPr>
        <w:t>2)</w:t>
        <w:br/>
        <w:br/>
        <w:t>Regid.No, [| Manny |</w:t>
        <w:br/>
        <w:br/>
        <w:t>DISTRICT COMMON EXAMINATIONS BOARD</w:t>
        <w:br/>
        <w:t>PRE - FINAL - 2026</w:t>
        <w:br/>
        <w:t>GENERAL SCIENCE ( English Medium)</w:t>
        <w:br/>
        <w:t>PAPER - Il (BIOLOGICAL SCIENCES)</w:t>
        <w:br/>
        <w:t>PART -B</w:t>
        <w:br/>
        <w:br/>
        <w:t>Class :X Max. Marks : tO Time : 15 min.</w:t>
        <w:br/>
        <w:br/>
        <w:t>Instructions :</w:t>
        <w:br/>
        <w:br/>
        <w:t>13)</w:t>
        <w:br/>
        <w:br/>
        <w:t>2)</w:t>
        <w:br/>
        <w:br/>
        <w:t>3)</w:t>
        <w:br/>
        <w:t>4)</w:t>
        <w:br/>
        <w:t>1)</w:t>
        <w:br/>
        <w:br/>
        <w:t>Answer all the following questions,</w:t>
        <w:br/>
        <w:br/>
        <w:t>Choose the correct answer from the given options and write the cor-</w:t>
        <w:br/>
        <w:t>responding letter (A/B/C/D) in the capital letter in the space</w:t>
        <w:br/>
        <w:t>provided.</w:t>
        <w:br/>
        <w:br/>
        <w:t>Each question carries 1 mark.</w:t>
        <w:br/>
        <w:br/>
        <w:t>Marks will not be given for over writing/rewriting/erased answers.</w:t>
        <w:br/>
        <w:br/>
        <w:t>The vitamin deficiency causes scurvy disease ( )</w:t>
        <w:br/>
        <w:t>A) VitaminA</w:t>
        <w:br/>
        <w:t>B) Vitamin B</w:t>
        <w:br/>
        <w:t>C) Vitamin Cc</w:t>
        <w:br/>
        <w:br/>
        <w:t>D) Vitamin D</w:t>
        <w:br/>
        <w:br/>
        <w:t>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page_0022.jpg</w:t>
      </w:r>
    </w:p>
    <w:p>
      <w:r>
        <w:rPr>
          <w:sz w:val="22"/>
        </w:rPr>
        <w:t>3)</w:t>
        <w:br/>
        <w:br/>
        <w:t>4)</w:t>
        <w:br/>
        <w:br/>
        <w:t>Identified the marked part in the picture is</w:t>
        <w:br/>
        <w:t>A) Bronchioles</w:t>
        <w:br/>
        <w:t>B) Trachea</w:t>
        <w:br/>
        <w:t>C) Pharynx</w:t>
        <w:br/>
        <w:br/>
        <w:t>D) Bronchi</w:t>
        <w:br/>
        <w:br/>
        <w:t>Identify the correct pair</w:t>
        <w:br/>
        <w:br/>
        <w:t>A) Root hair - Present on shoot</w:t>
        <w:br/>
        <w:br/>
        <w:t>B) Xylem - Transport food material</w:t>
        <w:br/>
        <w:br/>
        <w:t>C) Stomata - Transpiration</w:t>
        <w:br/>
        <w:br/>
        <w:t>D) Phloem - Transport water</w:t>
        <w:br/>
        <w:br/>
        <w:t>Diabetes insipidus means</w:t>
        <w:br/>
        <w:br/>
        <w:t>A) Concentrated urine, less urination</w:t>
        <w:br/>
        <w:br/>
        <w:t>B) Dilute urine, excessive urination</w:t>
        <w:br/>
        <w:br/>
        <w:t>C) Concentrated urine, excessive urination</w:t>
        <w:br/>
        <w:br/>
        <w:t>D) Dilute urine, less urination</w:t>
        <w:br/>
        <w:br/>
        <w:t>Cont.. Page No. 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page_0023.jpg</w:t>
      </w:r>
    </w:p>
    <w:p>
      <w:r>
        <w:rPr>
          <w:sz w:val="22"/>
        </w:rPr>
        <w:t>5) Auxins were discovered by</w:t>
        <w:br/>
        <w:t>A) Charles darwin</w:t>
        <w:br/>
        <w:br/>
        <w:t>B) Francis darwin</w:t>
        <w:br/>
        <w:br/>
        <w:t>C) EW. went</w:t>
        <w:br/>
        <w:t>D) GJ. Mendel</w:t>
        <w:br/>
        <w:t>6) Dental formula in adult humans ( )</w:t>
        <w:br/>
        <w:t>21 2123 3 1221</w:t>
        <w:br/>
        <w:t>A) 2123 B) 7221</w:t>
        <w:br/>
        <w:t>21 2121 2132</w:t>
        <w:br/>
        <w:t>© 2121 D) 2132</w:t>
        <w:br/>
        <w:t>7) Match the following. ( )</w:t>
        <w:br/>
        <w:br/>
        <w:t>1. Prophase { ] a. Nuclear membrane synthesized</w:t>
        <w:br/>
        <w:br/>
        <w:t>2. Metaphase [ } b. Daughter chromosomes are</w:t>
        <w:br/>
        <w:br/>
        <w:t>formed</w:t>
        <w:br/>
        <w:br/>
        <w:t>3. Anaphase [ ] c. Nuclear membrane disintegrate</w:t>
        <w:br/>
        <w:br/>
        <w:t>4. Telophase [ ] d. Chromosomes are aligned at</w:t>
        <w:br/>
        <w:t>equators</w:t>
        <w:br/>
        <w:br/>
        <w:t>A) 1-c, 2-a, 3-d, 4-b B) —1-d, 2-a, 3-b, 4-c</w:t>
        <w:br/>
        <w:br/>
        <w:t>C) 1-b, 2-d, 3-a, 4-c D) —I-c, 2-d, 3-b, 4-a</w:t>
        <w:br/>
        <w:br/>
        <w:t>3 Cont.. Page No.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page_0024.jpg</w:t>
      </w:r>
    </w:p>
    <w:p>
      <w:r>
        <w:rPr>
          <w:sz w:val="22"/>
        </w:rPr>
        <w:t>8)</w:t>
        <w:br/>
        <w:br/>
        <w:t>9)</w:t>
        <w:br/>
        <w:br/>
        <w:t>10)</w:t>
        <w:br/>
        <w:br/>
        <w:t>The following picture indicates</w:t>
        <w:br/>
        <w:br/>
        <w:t>A) Vestigial organs</w:t>
        <w:br/>
        <w:br/>
        <w:t>nao f</w:t>
        <w:br/>
        <w:br/>
        <w:t>i</w:t>
        <w:br/>
        <w:t>B) Analogous organs</w:t>
        <w:br/>
        <w:t>C) Fossils }</w:t>
        <w:br/>
        <w:t>Pocelim Flipper Wing</w:t>
        <w:br/>
        <w:br/>
        <w:t>5 ag</w:t>
        <w:br/>
        <w:br/>
        <w:t>D) Homologous organs</w:t>
        <w:br/>
        <w:br/>
        <w:t>In an ecosystem, herbivores represent</w:t>
        <w:br/>
        <w:t>A) Producers</w:t>
        <w:br/>
        <w:br/>
        <w:t>B) Primary consumers</w:t>
        <w:br/>
        <w:br/>
        <w:t>C) Secondary consumers</w:t>
        <w:br/>
        <w:br/>
        <w:t>D) Tertiary consumers</w:t>
        <w:br/>
        <w:br/>
        <w:t>These are called as the lungs of nature</w:t>
        <w:br/>
        <w:t>A) Oceans |</w:t>
        <w:br/>
        <w:br/>
        <w:t>B) Forests</w:t>
        <w:br/>
        <w:br/>
        <w:t>C) Rivers</w:t>
        <w:br/>
        <w:br/>
        <w:t>D) Villages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page_0025.jpg</w:t>
      </w:r>
    </w:p>
    <w:p>
      <w:r>
        <w:rPr>
          <w:sz w:val="22"/>
        </w:rPr>
        <w:t>DISTRICT COMMON EXAMINATIONS BOARD-WARANGAL</w:t>
        <w:br/>
        <w:t>PRE - FINAL - FEBRUARY, 2026</w:t>
        <w:br/>
        <w:t>GENERAL SCIENCE (English Medium)</w:t>
        <w:br/>
        <w:br/>
        <w:t>PART «II (BIOLOGICAL SCIENCE)</w:t>
        <w:br/>
        <w:t>PART -A&amp;B</w:t>
        <w:br/>
        <w:br/>
        <w:t>Class : X Max, Marks : 40 Time : 1:30 Hrs.</w:t>
        <w:br/>
        <w:br/>
        <w:t>Instructions ;</w:t>
        <w:br/>
        <w:br/>
        <w:t>1) Read the question paper carefully and understand.</w:t>
        <w:br/>
        <w:br/>
        <w:t>2) Answer the questions under Part A in the answer sheet provided.</w:t>
        <w:br/>
        <w:br/>
        <w:t>3) Part—A contains three sections: section-l, [I and Ill.</w:t>
        <w:br/>
        <w:br/>
        <w:t>4) Part-B Answers should be written in the given brackets and attach to</w:t>
        <w:br/>
        <w:t>the part A answer sheet.</w:t>
        <w:br/>
        <w:br/>
        <w:t>3) Write the answers following the instructions given in each section.</w:t>
        <w:br/>
        <w:t>§</w:t>
        <w:br/>
        <w:br/>
        <w:t>Marks : 30 PART-A Time: 1:15 min.</w:t>
        <w:br/>
        <w:t>SECTION-I</w:t>
        <w:br/>
        <w:t>NOTE : 3x2=6</w:t>
        <w:br/>
        <w:br/>
        <w:t>1) This section contains 3 very short answers questions.</w:t>
        <w:br/>
        <w:t>2) Answer all the questions.</w:t>
        <w:br/>
        <w:t>3) Write the answers in 3-4 sentences.</w:t>
        <w:br/>
        <w:t>4) Each question carries 2 marks.</w:t>
        <w:br/>
        <w:t>1) Write two chemicals required to conduct an experiment to prove how</w:t>
        <w:br/>
        <w:br/>
        <w:t>the stomach walls are protected from its own juices.</w:t>
        <w:br/>
        <w:br/>
        <w:t>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page_0026.jpg</w:t>
      </w:r>
    </w:p>
    <w:p>
      <w:r>
        <w:rPr>
          <w:sz w:val="22"/>
        </w:rPr>
        <w:t>2) What happen if *C” shaped cartilage bones are not present in wind</w:t>
        <w:br/>
        <w:t>pipe (Trachea)</w:t>
        <w:br/>
        <w:t>3) Name two fossil fuels that are used in daily life.</w:t>
        <w:br/>
        <w:t>SECTION-II</w:t>
        <w:br/>
        <w:t>NOTE: 3x4=12</w:t>
        <w:br/>
        <w:t>1) Answer ALL the quesions.</w:t>
        <w:br/>
        <w:t>2) This section contains 3 short answer questions.</w:t>
        <w:br/>
        <w:t>3) Write the answers in 5-6 sentences.</w:t>
        <w:br/>
        <w:t>4) Each question carries 4 marks.</w:t>
        <w:br/>
        <w:br/>
        <w:t>4) Write any four differences between sexual and asexual reproduction,</w:t>
        <w:br/>
        <w:t>5) Write the names of any four secondary metabolates and their uses.</w:t>
        <w:br/>
        <w:t>6) Observe the following table and answer the questions given below.</w:t>
        <w:br/>
        <w:br/>
        <w:t>Cereals, oil seeds, vegetables, Vomitings, fits, loss of</w:t>
        <w:br/>
        <w:t>milk, meat, fish, eges appetite, difficulty in</w:t>
        <w:br/>
        <w:t>breathing, paralysis</w:t>
        <w:br/>
        <w:br/>
        <w:t>Kidney, liver, mest, eee. fish, | Pellagra Dermatitis, diarrhoea, loss af,</w:t>
        <w:br/>
        <w:t>Oil seeds memory, scaly skin.</w:t>
        <w:br/>
        <w:br/>
        <w:t>Green leafy vegetables, citrus Scurvy Delay in healing of wounds,</w:t>
        <w:br/>
        <w:t>fruits, sprouts fractures in bones</w:t>
        <w:br/>
        <w:br/>
        <w:t>Leafy vegetables. carrot, Eye, skin diseases | Night blindness.</w:t>
        <w:br/>
        <w:t>Tomato, pumpkin, Papaya,</w:t>
        <w:br/>
        <w:br/>
        <w:t>mango, meat, fish, egy, liver,</w:t>
        <w:br/>
        <w:br/>
        <w:t>milk, cod liver oil, shark liver</w:t>
        <w:br/>
        <w:br/>
        <w:t>ail</w:t>
        <w:br/>
        <w:br/>
        <w:t>Fruits, vegetables, sprouts, Fertility related Sterility in males, abortions in</w:t>
        <w:br/>
        <w:t>sunflower oil disorders Females</w:t>
        <w:br/>
        <w:br/>
        <w:t>Contd...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page_0027.jpg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page_0028.jpg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page_0029.jpg</w:t>
      </w:r>
    </w:p>
    <w:p>
      <w:r>
        <w:rPr>
          <w:sz w:val="22"/>
        </w:rPr>
        <w:t>Regd.No, | | Marisl |</w:t>
        <w:br/>
        <w:br/>
        <w:t>DISTRICT COMMON EXAMINATIONS BOARD-WARANGAL</w:t>
        <w:br/>
        <w:br/>
        <w:t>PRE - FINAL - FEBRUARY, 2026</w:t>
        <w:br/>
        <w:br/>
        <w:t>GENERAL SCIENCE (English Medium)</w:t>
        <w:br/>
        <w:t>PART - Il (BIOLOGICAL SCIENCE)</w:t>
        <w:br/>
        <w:br/>
        <w:t>PART - B</w:t>
        <w:br/>
        <w:t>Class :X Max. Marks ; 10 Time : 15 min.</w:t>
        <w:br/>
        <w:t>Instructions : - a</w:t>
        <w:br/>
        <w:t>1) Answer ALL the questions</w:t>
        <w:br/>
        <w:t>2) Each question carries 1 mark,</w:t>
        <w:br/>
        <w:t>3) Each question has four options A, B, C and D, Chose the correct</w:t>
        <w:br/>
        <w:t>brackets provided against them.</w:t>
        <w:br/>
        <w:t>4) Part-B answers should be written in the question paper itself and</w:t>
        <w:br/>
        <w:t>attach it to the answer book of Part-A</w:t>
        <w:br/>
        <w:t>5) Marks will not be awarded in any case of over writing, rewriting or</w:t>
        <w:br/>
        <w:t>erased answers.</w:t>
        <w:br/>
        <w:t>1) Identify the chemical used to conduct the experiment to prove that</w:t>
        <w:br/>
        <w:br/>
        <w:t>the CO, is essential for the photosynthesis. ( )</w:t>
        <w:br/>
        <w:t>A) Sodium hydroxide</w:t>
        <w:br/>
        <w:br/>
        <w:t>B) Sodium carbonate</w:t>
        <w:br/>
        <w:br/>
        <w:t>C) lodine</w:t>
        <w:br/>
        <w:br/>
        <w:t>D) Potassium hydroxide</w:t>
        <w:br/>
        <w:br/>
        <w:t>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page_0030.jpg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page_0031.jpg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page_0032.jpg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page_0033.jpg</w:t>
      </w:r>
    </w:p>
    <w:p>
      <w:r>
        <w:rPr>
          <w:sz w:val="22"/>
        </w:rPr>
        <w:t>G 010</w:t>
        <w:br/>
        <w:t>DISTRICT COMMON EXAMINATION BOARD - JOGULAMBA GADWAL</w:t>
        <w:br/>
        <w:t>PRE-FINAL EXAMINATIONS - 2025 - 2026</w:t>
        <w:br/>
        <w:t>GENERAL SCIENCE - Paper - II</w:t>
        <w:br/>
        <w:t>(Biological Science)</w:t>
        <w:br/>
        <w:t>(English Medium)</w:t>
        <w:br/>
        <w:t>PART-A&amp;B</w:t>
        <w:br/>
        <w:t>Class : X ] (Max. Marks : 40) [ Time : 1 : 30 Mts.</w:t>
        <w:br/>
        <w:br/>
        <w:t>Instructions :</w:t>
        <w:br/>
        <w:t>1. Read the question paper carefully.</w:t>
        <w:br/>
        <w:t>2. Answer the questions under Part - A in the answer booklet. _</w:t>
        <w:br/>
        <w:t>3. Write the answers following the instructions given below</w:t>
        <w:br/>
        <w:t>4. Part 'B' answers should write in the given brackets</w:t>
        <w:br/>
        <w:br/>
        <w:t>Marks : 30] PART -A [ Time : 1.15 Mts.</w:t>
        <w:br/>
        <w:t>SECTION - I ' 3x2=6</w:t>
        <w:br/>
        <w:t>Note: i) Thissection contains 3 very short answer questions.</w:t>
        <w:br/>
        <w:br/>
        <w:t>ii) Answer all the questions in 3 - 4 sentences .</w:t>
        <w:br/>
        <w:t>iii) Each question carries 2 marks</w:t>
        <w:br/>
        <w:t>1. What happens if there is no microvilli in small intestine?</w:t>
        <w:br/>
        <w:br/>
        <w:t>2. Write required materials to conduct an experiment to prove that light is</w:t>
        <w:br/>
        <w:t>necessary for photosynthesis</w:t>
        <w:br/>
        <w:br/>
        <w:t>3. Write uses of glues (gums) in daily life</w:t>
        <w:br/>
        <w:br/>
        <w:t>SECTION - I 3x4=12</w:t>
        <w:br/>
        <w:t>Note : i) This section contains 3 very short answer questions.</w:t>
        <w:br/>
        <w:br/>
        <w:t>ii) Answer all the questions in 5 - 6 sentences</w:t>
        <w:br/>
        <w:t>iii) Each question carries 4 marks</w:t>
        <w:br/>
        <w:t>4. Describe any four natural vegetative reproduction methods.</w:t>
        <w:br/>
        <w:br/>
        <w:t>5. What programmes do you suggest to create awareness about organ</w:t>
        <w:br/>
        <w:t>donation?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page_0034.jpg</w:t>
      </w:r>
    </w:p>
    <w:p>
      <w:r>
        <w:rPr>
          <w:sz w:val="22"/>
        </w:rPr>
        <w:t>GO10 2</w:t>
        <w:br/>
        <w:br/>
        <w:t>6. Observe the following figure and answer the questions given below</w:t>
        <w:br/>
        <w:br/>
        <w:t>Father Mother</w:t>
        <w:br/>
        <w:br/>
        <w:t>Parents</w:t>
        <w:br/>
        <w:br/>
        <w:t>Gamates</w:t>
        <w:br/>
        <w:br/>
        <w:t>OO BO com</w:t>
        <w:br/>
        <w:br/>
        <w:t>Baby girl Baby boy Baby girl Baby boy</w:t>
        <w:br/>
        <w:t>(444XX) (44+XY) (44+XX) (44+XY)</w:t>
        <w:br/>
        <w:t>i) This figure shows? | ,</w:t>
        <w:br/>
        <w:t>ii) How many autosomes are there?</w:t>
        <w:br/>
        <w:t>iii) What type of allosomes do you observe in the figure?</w:t>
        <w:br/>
        <w:t>iv) Who determines the sex of the boy, mother or father?</w:t>
        <w:br/>
        <w:t>SECTION - III</w:t>
        <w:br/>
        <w:t>Note: i) This section contains 3 essay type questions</w:t>
        <w:br/>
        <w:t>ii) Answer any 2 of the following</w:t>
        <w:br/>
        <w:t>iii) Write the answer in 8 - 10 sentences</w:t>
        <w:br/>
        <w:br/>
        <w:t>iii) Each question carries 6 marks</w:t>
        <w:br/>
        <w:br/>
        <w:t>2x6=12</w:t>
        <w:br/>
        <w:br/>
        <w:t>7. What is malnutrition? What are the diseases caused by malnutrition explain?</w:t>
        <w:br/>
        <w:br/>
        <w:t>8. Draw well labelled diagram of Nerve cell and-explain briefly.</w:t>
        <w:br/>
        <w:br/>
        <w:t>9, Explain procedure and observation of acid and leaf experiment.</w:t>
        <w:br/>
        <w:br/>
        <w:t>— ea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page_0035.jpg</w:t>
      </w:r>
    </w:p>
    <w:p>
      <w:r>
        <w:rPr>
          <w:sz w:val="22"/>
        </w:rPr>
        <w:t>G 010</w:t>
        <w:br/>
        <w:t>DISTRICT COMMON EXAMINATION BOARD - JOGULAMBA GADWAL</w:t>
        <w:br/>
        <w:t>PRE-FINAL EXAMINATIONS - 2025 - 2026</w:t>
        <w:br/>
        <w:t>GENERAL SCIENCE - Paper - II</w:t>
        <w:br/>
        <w:t>(Biological Science)</w:t>
        <w:br/>
        <w:t>(English Medium)</w:t>
        <w:br/>
        <w:t>PART-A&amp;B</w:t>
        <w:br/>
        <w:t>Class : X ] (Max. Marks : 40) [ Time : 1 : 30 Mts.</w:t>
        <w:br/>
        <w:br/>
        <w:t>Instructions :</w:t>
        <w:br/>
        <w:t>1. Read the question paper carefully.</w:t>
        <w:br/>
        <w:t>2. Answer the questions under Part - A in the answer booklet. _</w:t>
        <w:br/>
        <w:t>3. Write the answers following the instructions given below</w:t>
        <w:br/>
        <w:t>4. Part 'B' answers should write in the given brackets</w:t>
        <w:br/>
        <w:br/>
        <w:t>Marks : 30] PART -A [ Time : 1.15 Mts.</w:t>
        <w:br/>
        <w:t>SECTION - I ' 3x2=6</w:t>
        <w:br/>
        <w:t>Note: i) Thissection contains 3 very short answer questions.</w:t>
        <w:br/>
        <w:br/>
        <w:t>ii) Answer all the questions in 3 - 4 sentences .</w:t>
        <w:br/>
        <w:t>iii) Each question carries 2 marks</w:t>
        <w:br/>
        <w:t>1. What happens if there is no microvilli in small intestine?</w:t>
        <w:br/>
        <w:br/>
        <w:t>2. Write required materials to conduct an experiment to prove that light is</w:t>
        <w:br/>
        <w:t>necessary for photosynthesis</w:t>
        <w:br/>
        <w:br/>
        <w:t>3. Write uses of glues (gums) in daily life</w:t>
        <w:br/>
        <w:br/>
        <w:t>SECTION - I 3x4=12</w:t>
        <w:br/>
        <w:t>Note : i) This section contains 3 very short answer questions.</w:t>
        <w:br/>
        <w:br/>
        <w:t>ii) Answer all the questions in 5 - 6 sentences</w:t>
        <w:br/>
        <w:t>iii) Each question carries 4 marks</w:t>
        <w:br/>
        <w:t>4. Describe any four natural vegetative reproduction methods.</w:t>
        <w:br/>
        <w:br/>
        <w:t>5. What programmes do you suggest to create awareness about organ</w:t>
        <w:br/>
        <w:t>donation?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page_0036.jpg</w:t>
      </w:r>
    </w:p>
    <w:p>
      <w:r>
        <w:rPr>
          <w:sz w:val="22"/>
        </w:rPr>
        <w:t>DISTRICT COMMON EXAMINATION BOARD - JOGULAMBA GADWAL</w:t>
        <w:br/>
        <w:t>PRE-FINAL EXAMINATIONS - 2025 - 2026</w:t>
        <w:br/>
        <w:t>GENERAL SCIENCE - Paper - I</w:t>
        <w:br/>
        <w:t>(Biological Science)</w:t>
        <w:br/>
        <w:br/>
        <w:t>(English Medium)</w:t>
        <w:br/>
        <w:br/>
        <w:t>PART - B</w:t>
        <w:br/>
        <w:t>Class : X ] (Marks : 10) | Time : 15 Mnts.</w:t>
        <w:br/>
        <w:br/>
        <w:t>Name of the student : .....ccscscsssssssecessesssessscsssesese. Roll Number : .........0.0000-</w:t>
        <w:br/>
        <w:t>Se——ao3080NeejqTyq70wxqtfaoaoq“=»j—owoo DZ. L_ oo</w:t>
        <w:br/>
        <w:t>Instructions :</w:t>
        <w:br/>
        <w:br/>
        <w:t>1. Answer all the questions</w:t>
        <w:br/>
        <w:br/>
        <w:t>Each question carries 1 mark</w:t>
        <w:br/>
        <w:br/>
        <w:t>wo</w:t>
        <w:br/>
        <w:br/>
        <w:t>- Marks will not be awarded in any case of over writing, rewritten or</w:t>
        <w:br/>
        <w:t>erased answers</w:t>
        <w:br/>
        <w:br/>
        <w:t>4. Write the capital letters (A, B,C,D) showing the correct answer for the</w:t>
        <w:br/>
        <w:br/>
        <w:t>following questions in the brackets provided 10x1=10</w:t>
        <w:br/>
        <w:br/>
        <w:t>1. Choose the correct ordere [ ]</w:t>
        <w:br/>
        <w:br/>
        <w:t>A) Mouth &gt; stomach &gt; pharynx Buccal cavity</w:t>
        <w:br/>
        <w:t>- B) Mouth &gt; Buccal cavity &gt;pharynx—~stomach</w:t>
        <w:br/>
        <w:t>C) stomach &gt; Mouth pharynx Buccal cavity</w:t>
        <w:br/>
        <w:t>D) Mouth &gt; pharynx~stomach~ Buccal cavity</w:t>
        <w:br/>
        <w:br/>
        <w:t>2. Identify the missing product in the following equation [  ]</w:t>
        <w:br/>
        <w:t>CgH)0,+[_] &gt; [| _]+6H,O + Energy</w:t>
        <w:br/>
        <w:t>A) 6CO, B) 60,</w:t>
        <w:br/>
        <w:t>C) 60,, 6CO, D) 6H,0, 6CO,</w:t>
        <w:br/>
        <w:t>3. Choose the wrong pair [ ]</w:t>
        <w:br/>
        <w:t>A) Protozoa - Diffusion ~ B) Nematoda - Renet cells</w:t>
        <w:br/>
        <w:br/>
        <w:t>C) Platy helminthes - flame cells D) Mammals - nephridia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page_0037.jpg</w:t>
      </w:r>
    </w:p>
    <w:p>
      <w:r>
        <w:rPr>
          <w:sz w:val="22"/>
        </w:rPr>
        <w:t>G 010 (A) 2</w:t>
        <w:br/>
        <w:br/>
        <w:t>What is the reason for the sounds in heart</w:t>
        <w:br/>
        <w:t>A) closing of valves</w:t>
        <w:br/>
        <w:t>B) Blood pressure in heart</w:t>
        <w:br/>
        <w:br/>
        <w:t>C) Blood flows rapidly through</w:t>
        <w:br/>
        <w:t>D) flow of blood in ventricles</w:t>
        <w:br/>
        <w:br/>
        <w:t>5. This €xperiment shows? —_</w:t>
        <w:br/>
        <w:t>A) Transpiration B) B.P</w:t>
        <w:br/>
        <w:t>C) Evaporation D) Root pressure</w:t>
        <w:br/>
        <w:t>~. 6. Embryosac in flowering plants [ ]</w:t>
        <w:br/>
        <w:t>A) 7 cells and 8 nuclei</w:t>
        <w:br/>
        <w:t>B) 7 cells and 7 nuclei</w:t>
        <w:br/>
        <w:t>C) 8 cells and 7 nuclei</w:t>
        <w:br/>
        <w:t>D) 8 cells and 8 nuclei</w:t>
        <w:br/>
        <w:t>7. Match the following fF ]</w:t>
        <w:br/>
        <w:t>a) Lamark , [ ] 1) Heredity</w:t>
        <w:br/>
        <w:t>b) Darwin [ ] 2) DNA</w:t>
        <w:br/>
        <w:t>c) Watson &amp; Crick [ ] 3) Inheritance of acquired characters</w:t>
        <w:br/>
        <w:t>d) Mendal [ ] 4) Natural selection</w:t>
        <w:br/>
        <w:t>A)a-4,b-3,c-1,d-2 B)a-3,b-4,c-2,d-1</w:t>
        <w:br/>
        <w:t>C)a-3,b-4,c-2,d-1 D)a-2,b-1,c-3,d-4</w:t>
        <w:br/>
        <w:br/>
        <w:t>(Owst&gt;, ' 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page_0038.jpg</w:t>
      </w:r>
    </w:p>
    <w:p>
      <w:r>
        <w:rPr>
          <w:sz w:val="22"/>
        </w:rPr>
        <w:t>GO10 2</w:t>
        <w:br/>
        <w:br/>
        <w:t>6. Observe the following figure and answer the questions given below</w:t>
        <w:br/>
        <w:br/>
        <w:t>Father Mother</w:t>
        <w:br/>
        <w:br/>
        <w:t>Parents</w:t>
        <w:br/>
        <w:br/>
        <w:t>Gamates</w:t>
        <w:br/>
        <w:br/>
        <w:t>OO BO com</w:t>
        <w:br/>
        <w:br/>
        <w:t>Baby girl Baby boy Baby girl Baby boy</w:t>
        <w:br/>
        <w:t>(444XX) (44+XY) (44+XX) (44+XY)</w:t>
        <w:br/>
        <w:t>i) This figure shows? | ,</w:t>
        <w:br/>
        <w:t>ii) How many autosomes are there?</w:t>
        <w:br/>
        <w:t>iii) What type of allosomes do you observe in the figure?</w:t>
        <w:br/>
        <w:t>iv) Who determines the sex of the boy, mother or father?</w:t>
        <w:br/>
        <w:t>SECTION - III</w:t>
        <w:br/>
        <w:t>Note: i) This section contains 3 essay type questions</w:t>
        <w:br/>
        <w:t>ii) Answer any 2 of the following</w:t>
        <w:br/>
        <w:t>iii) Write the answer in 8 - 10 sentences</w:t>
        <w:br/>
        <w:br/>
        <w:t>iii) Each question carries 6 marks</w:t>
        <w:br/>
        <w:br/>
        <w:t>2x6=12</w:t>
        <w:br/>
        <w:br/>
        <w:t>7. What is malnutrition? What are the diseases caused by malnutrition explain?</w:t>
        <w:br/>
        <w:br/>
        <w:t>8. Draw well labelled diagram of Nerve cell and-explain briefly.</w:t>
        <w:br/>
        <w:br/>
        <w:t>9, Explain procedure and observation of acid and leaf experiment.</w:t>
        <w:br/>
        <w:br/>
        <w:t>— ea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page_0039.jpg</w:t>
      </w:r>
    </w:p>
    <w:p>
      <w:r>
        <w:rPr>
          <w:sz w:val="22"/>
        </w:rPr>
        <w:t>G 010 (A) 3</w:t>
        <w:br/>
        <w:br/>
        <w:t>8. Identify the organ that represents the question mark in</w:t>
        <w:br/>
        <w:t>the figure.</w:t>
        <w:br/>
        <w:t>A) Liver | B) Pancrease  C)Duodenum  D) Rectum</w:t>
        <w:br/>
        <w:br/>
        <w:t>9. Identify the incorrect statement.</w:t>
        <w:br/>
        <w:t>A) All green plants and blue green algae are producers</w:t>
        <w:br/>
        <w:br/>
        <w:t>B) Green plants get their food from organic compounds</w:t>
        <w:br/>
        <w:t>C) Producers prepare food from inorganic substances</w:t>
        <w:br/>
        <w:t>D) Plants convert solar energy to chemical energy</w:t>
        <w:br/>
        <w:t>10. ICRISAT locatedat [</w:t>
        <w:br/>
        <w:br/>
        <w:t>A)Mumbai B) Hyderabad</w:t>
        <w:br/>
        <w:t>C) Bengalore , D) Chennai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page_0040.jpg</w:t>
      </w:r>
    </w:p>
    <w:p>
      <w:r>
        <w:rPr>
          <w:sz w:val="22"/>
        </w:rPr>
        <w:t>DISTRICT COMMON EXAMINATION BOARD -WANAPARTHY</w:t>
        <w:br/>
        <w:t>PRE-FINAL EXAMINATIONS - 2025 . 2026</w:t>
        <w:br/>
        <w:t>GENERAL SCIENCE - Paper - Il</w:t>
        <w:br/>
        <w:t>(Biological Science)</w:t>
        <w:br/>
        <w:br/>
        <w:t>(English Medium)</w:t>
        <w:br/>
        <w:br/>
        <w:t>PART. B</w:t>
        <w:br/>
        <w:t>Class : X ] (Marks : 10) [ Time : 15 Mnts.</w:t>
        <w:br/>
        <w:t>Name of the sttdent § ....cccosssssosessssssessestsetisossss..... Roll Number ¢ sessecccsseeesee</w:t>
        <w:br/>
        <w:t>eee —_—_—— rr rey</w:t>
        <w:br/>
        <w:br/>
        <w:t>Instructions ;</w:t>
        <w:br/>
        <w:t>I. Answer all the questions</w:t>
        <w:br/>
        <w:t>2. Each question carries 1 mark</w:t>
        <w:br/>
        <w:t>3. Marks will not be awarded in any case of over writing, rewritten or</w:t>
        <w:br/>
        <w:br/>
        <w:t>erased answers</w:t>
        <w:br/>
        <w:t>4. Write the capital letters (A, B,C,D) showing the correct answer for the</w:t>
        <w:br/>
        <w:t>following questions in the brackets provided 10x1=10</w:t>
        <w:br/>
        <w:t>1. Choose the correct ordere [ ]</w:t>
        <w:br/>
        <w:br/>
        <w:t>A) Mouth &gt; stomach ~ pharynx Buccal cavity</w:t>
        <w:br/>
        <w:t>B) Mouth &gt; Buccal cavity &gt;pharynx—stomach</w:t>
        <w:br/>
        <w:t>C) stomach &gt; Mouth ~pharynx~ Buccal cavity</w:t>
        <w:br/>
        <w:t>D) Mouth &gt; pharynx~stomach~ Buccal cavity</w:t>
        <w:br/>
        <w:br/>
        <w:t>2. Identify the missing product in the following equation | See</w:t>
        <w:br/>
        <w:t>CH, 29,+[] &gt;| _]+6H,0 + Energy</w:t>
        <w:br/>
        <w:t>A) 6CO, B) 60, |</w:t>
        <w:br/>
        <w:t>C)_60,, 6CO, D) 6H,0, 6CO,</w:t>
        <w:br/>
        <w:t>3. Choose the wrong pair =</w:t>
        <w:br/>
        <w:t>A) Protozoa - Diffusion B) Nematoda - Renet cells</w:t>
        <w:br/>
        <w:br/>
        <w:t>C) Platy helminthes -flamecells. | _D) Mammals - nephridia</w:t>
        <w:br/>
        <w:br/>
        <w:t>40; +BHo Coll, +0, + bH,0+ 60, [ Turn Over</w:t>
        <w:br/>
        <w:br/>
        <w:t>}</w:t>
        <w:br/>
        <w:br/>
        <w:t>t</w:t>
        <w:br/>
        <w:br/>
        <w:t>,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page_0041.jpg</w:t>
      </w:r>
    </w:p>
    <w:p>
      <w:r>
        <w:rPr>
          <w:sz w:val="22"/>
        </w:rPr>
        <w:t>W 010 2</w:t>
        <w:br/>
        <w:br/>
        <w:t>6. Observe the following figure and answer the questions given below</w:t>
        <w:br/>
        <w:br/>
        <w:t>Father Mother</w:t>
        <w:br/>
        <w:br/>
        <w:t>Parents</w:t>
        <w:br/>
        <w:br/>
        <w:t>Gyno Andro</w:t>
        <w:br/>
        <w:t>Sperm Sperm</w:t>
        <w:br/>
        <w:br/>
        <w:t>Gamates</w:t>
        <w:br/>
        <w:br/>
        <w:t>1 ~) ® Offsping</w:t>
        <w:br/>
        <w:br/>
        <w:t>Baby girl Baby boy Baby girl Baby boy</w:t>
        <w:br/>
        <w:t>» (444XX) — (444XY) (44+XX) (44+XY)</w:t>
        <w:br/>
        <w:br/>
        <w:t>i) This figure shows?</w:t>
        <w:br/>
        <w:t>li) How many autosdmes are there?</w:t>
        <w:br/>
        <w:br/>
        <w:t>ili) What type of allosomes do you observe in the fi gure?</w:t>
        <w:br/>
        <w:br/>
        <w:t>iv) Who determines the sex of the boy, mother or father?</w:t>
        <w:br/>
        <w:br/>
        <w:t>SECTION - TIT | 2x6=12</w:t>
        <w:br/>
        <w:br/>
        <w:t>Note : Y) This section contains 3 essay</w:t>
        <w:br/>
        <w:br/>
        <w:t>type questions</w:t>
        <w:br/>
        <w:t>li) Answer any 2 of the following</w:t>
        <w:br/>
        <w:t>iii) Write the answer in 8 - 10 sentences</w:t>
        <w:br/>
        <w:br/>
        <w:t>ili) Each question carries 6 marks</w:t>
        <w:br/>
        <w:br/>
        <w:t>7. What is malnutrition? What are the diseases caused by malnutrition explain?</w:t>
        <w:br/>
        <w:t>8. Draw well labelled diagram of Nerve cell and explain briefly.</w:t>
        <w:br/>
        <w:br/>
        <w:t>9. Explain procedure and observation of acid and leaf experiment.</w:t>
        <w:br/>
        <w:br/>
        <w:t>&gt;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page_0042.jpg</w:t>
      </w:r>
    </w:p>
    <w:p>
      <w:r>
        <w:rPr>
          <w:sz w:val="22"/>
        </w:rPr>
        <w:t>W 010</w:t>
        <w:br/>
        <w:t>DISTRICT COMMON EXAMINATION BOARD - WANAPARTHY</w:t>
        <w:br/>
        <w:t>PRE-FINAL EXAMINATIONS .« 2025 - 2026</w:t>
        <w:br/>
        <w:t>GENERAL SCIENCE . Paper - II</w:t>
        <w:br/>
        <w:t>(Biological Science)</w:t>
        <w:br/>
        <w:t>(English Medium)</w:t>
        <w:br/>
        <w:t>PART-A&amp;B</w:t>
        <w:br/>
        <w:t>Class : X ] (Max. Marks : 40) [ Time : 1 : 30 Mts.</w:t>
        <w:br/>
        <w:br/>
        <w:t>Instructions :</w:t>
        <w:br/>
        <w:t>1. Read the question paper carefully,</w:t>
        <w:br/>
        <w:t>2. Answer the questions under Part - A in the answer booklet.</w:t>
        <w:br/>
        <w:t>3. Write the answers following the instructions given below</w:t>
        <w:br/>
        <w:t>4. Part 'B' answers should write in the given brackets</w:t>
        <w:br/>
        <w:br/>
        <w:t>Marks : 30] PART -A { Time : 1.15 Mts,</w:t>
        <w:br/>
        <w:t>SECTION - I 3x2=6</w:t>
        <w:br/>
        <w:t>Note : i) This section contains 3 very short answer questions.</w:t>
        <w:br/>
        <w:br/>
        <w:t>ii) Answer all the questions in 3 - 4 sentences</w:t>
        <w:br/>
        <w:t>iii) Each question carries 2 marks</w:t>
        <w:br/>
        <w:t>di What happens if there is no microvilli in small intestine?</w:t>
        <w:br/>
        <w:br/>
        <w:t>2. Write required materials to conduct an experiment to prove that light is</w:t>
        <w:br/>
        <w:t>necessary for photosynthesis</w:t>
        <w:br/>
        <w:br/>
        <w:t>3. Write uses of glues (gums) in daily life</w:t>
        <w:br/>
        <w:br/>
        <w:t>SECTION - IT 3x4=12</w:t>
        <w:br/>
        <w:br/>
        <w:t>Note : i) This section contains 3 very short answer questions.</w:t>
        <w:br/>
        <w:t>ii) Answer all the questions in 5 - 6 sentences ed ale hg</w:t>
        <w:br/>
        <w:t>iii) Each question carries 4 marks &lt;</w:t>
        <w:br/>
        <w:br/>
        <w:t>4. Describe any four natural vegetative reproduction methods.</w:t>
        <w:br/>
        <w:t>5.. What programmes do you suggest to create awareness about organ</w:t>
        <w:br/>
        <w:br/>
        <w:t>donation?</w:t>
        <w:br/>
        <w:br/>
        <w:t>é 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page_0043.jpg</w:t>
      </w:r>
    </w:p>
    <w:p>
      <w:r>
        <w:rPr>
          <w:sz w:val="22"/>
        </w:rPr>
        <w:t>3</w:t>
        <w:br/>
        <w:t>7. Which of the following is a threat to biodiversity 2. |</w:t>
        <w:br/>
        <w:t>A) Afforestation</w:t>
        <w:br/>
        <w:t>B) Habitat destruction</w:t>
        <w:br/>
        <w:t>C) Wildlife protection</w:t>
        <w:br/>
        <w:t>D) Rainwater harvesting ,</w:t>
        <w:br/>
        <w:t>According to Charles Elton, |</w:t>
        <w:br/>
        <w:br/>
        <w:t>A) Carnivores at the top of the pyramid</w:t>
        <w:br/>
        <w:t>B) Energy trapping is high at the top of the pyramid :</w:t>
        <w:br/>
        <w:t>C) No producers at the top of the pyrantel .</w:t>
        <w:br/>
        <w:t>BD) ‘A' and ‘C' {</w:t>
        <w:br/>
        <w:t>Identify the wrong statement : ; ‘ I</w:t>
        <w:br/>
        <w:t>A) Fertilization of the ovum takes place in the rellopien tube</w:t>
        <w:br/>
        <w:t>B) Implanation occurs in the uterus</w:t>
        <w:br/>
        <w:br/>
        <w:t>“C) Colostrum is rich in antibodies end provides immunity</w:t>
        <w:br/>
        <w:t>to the newborn</w:t>
        <w:br/>
        <w:br/>
        <w:t>D) The gestation period in humans is about 100 days</w:t>
        <w:br/>
        <w:t>A) Aonly B) B only</w:t>
        <w:br/>
        <w:br/>
        <w:t>C) C only D) D only</w:t>
        <w:br/>
        <w:br/>
        <w:t>In the experiment to show the action of saliva on</w:t>
        <w:br/>
        <w:br/>
        <w:t>atta, which of the following observations confirms</w:t>
        <w:br/>
        <w:t>| |</w:t>
        <w:br/>
        <w:br/>
        <w:t>the digestion of starch? BS</w:t>
        <w:br/>
        <w:t>A) The mixture turns blue - black after adding iodine</w:t>
        <w:br/>
        <w:t>B) No colour change is observed after adding iodine</w:t>
        <w:br/>
        <w:br/>
        <w:t>C) The mixture turns green after adding iodine</w:t>
        <w:br/>
        <w:br/>
        <w:t>D) A white precipitate is formed</w:t>
        <w:br/>
        <w:br/>
        <w:t>Miro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page_0044.jpg</w:t>
      </w:r>
    </w:p>
    <w:p>
      <w:r>
        <w:rPr>
          <w:sz w:val="22"/>
        </w:rPr>
        <w:t>J</w:t>
        <w:br/>
        <w:br/>
        <w:t>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page_0045.jpg</w:t>
      </w:r>
    </w:p>
    <w:p>
      <w:r>
        <w:rPr>
          <w:sz w:val="22"/>
        </w:rPr>
        <w:t>PRE - PUBLIC EXAMINATIONS - FEBRUARY 2026</w:t>
        <w:br/>
        <w:t>GENERAL SCIENCE - Paper Il</w:t>
        <w:br/>
        <w:br/>
        <w:t>(Biological Science)</w:t>
        <w:br/>
        <w:t>(English Version)</w:t>
        <w:br/>
        <w:t>PART - B</w:t>
        <w:br/>
        <w:t>X Class] (Max. Marks: 10) [ Time: 15 Min.</w:t>
        <w:br/>
        <w:t>Name of the Student: .........ccscsseesses nectepvenecereeregsnanentnatt FOIL NO%.-sssosssenserene</w:t>
        <w:br/>
        <w:br/>
        <w:t>Tustructions :</w:t>
        <w:br/>
        <w:t>i) Auswer all the questions,</w:t>
        <w:br/>
        <w:t>ii) Each question carries 1 mark.</w:t>
        <w:br/>
        <w:t>iii) Write the capital letter (A, B, C, D) showing the correct answer for the</w:t>
        <w:br/>
        <w:t>following quetions in the brackets pro vided against them.</w:t>
        <w:br/>
        <w:t>iv) Make the answers to the questions under Part - B on the question paper</w:t>
        <w:br/>
        <w:t>itself and attach it to the answer book of Part - A.</w:t>
        <w:br/>
        <w:t>vy) Marks will not be awarded in any case of over-writing, re-writing or</w:t>
        <w:br/>
        <w:t>erased answer.</w:t>
        <w:br/>
        <w:t>we Xe</w:t>
        <w:br/>
        <w:t>Choose the correct answer and rite it in the brackets. * J0x1=10</w:t>
        <w:br/>
        <w:t>1. © Aplantis kept in dark for about forty - eight hours</w:t>
        <w:br/>
        <w:t>before conducting any experiment on photosynthesis</w:t>
        <w:br/>
        <w:t>inorder to—------- | |</w:t>
        <w:br/>
        <w:t>A) Remove chlorophyll from leaves</w:t>
        <w:br/>
        <w:t>B) Remove water from leaves</w:t>
        <w:br/>
        <w:t>*C) Ensure that no photosynthesis occurred</w:t>
        <w:br/>
        <w:t>_D) Ensure that leaves are free from the starch</w:t>
        <w:br/>
        <w:br/>
        <w:t>2: Stomata ; leaves ;: lenticels:......... ; | |</w:t>
        <w:br/>
        <w:t>A) Root B) leaf</w:t>
        <w:br/>
        <w:t>C) Stem D) Flower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page_0046.jpg</w:t>
      </w:r>
    </w:p>
    <w:p>
      <w:r>
        <w:rPr>
          <w:sz w:val="22"/>
        </w:rPr>
        <w:t>N-13</w:t>
        <w:br/>
        <w:t>PRE - PUBLIC EXAMINATIONS - FEBRUARY 2026</w:t>
        <w:br/>
        <w:t>GENERAL SCIENCE - Paper Il</w:t>
        <w:br/>
        <w:br/>
        <w:t>(Biological Science)</w:t>
        <w:br/>
        <w:t>(English Version)</w:t>
        <w:br/>
        <w:t>PART - A&amp;B</w:t>
        <w:br/>
        <w:t>XCinss) (Max, Marks: 40) __[Time: 1:30 Hrs.</w:t>
        <w:br/>
        <w:t>Marks : 30) Part-A ; [Time: 1.15 Hrs.</w:t>
        <w:br/>
        <w:br/>
        <w:t>Instructions:</w:t>
        <w:br/>
        <w:t>i) Read the question paper carefully and understand.</w:t>
        <w:br/>
        <w:t>ii) Anywer all the questions unier Part ~ Ain the answer sheet provided.</w:t>
        <w:br/>
        <w:t>lit) Part --A contains 3 seetions. 111 and 1.</w:t>
        <w:br/>
        <w:t>iy) Part = B answers should be written in the given bracket und attach</w:t>
        <w:br/>
        <w:t>itto the Part -A answer sheet,</w:t>
        <w:br/>
        <w:t>y) Write the answers following the instructions given in each section.</w:t>
        <w:br/>
        <w:t>wee</w:t>
        <w:br/>
        <w:t>Section -1</w:t>
        <w:br/>
        <w:br/>
        <w:t>Note: {) This section contains 4 very short answer questions,</w:t>
        <w:br/>
        <w:t>ii) Answer ALL the questions.</w:t>
        <w:br/>
        <w:t>iii) Write the answers in 3-4 sentences,</w:t>
        <w:br/>
        <w:t>iv) Each question carries 2 marks.</w:t>
        <w:br/>
        <w:br/>
        <w:t>1. Grass -&gt; Grasshopper -+ Frog -» Snake</w:t>
        <w:br/>
        <w:t>What would be the effect on the above food chain if</w:t>
        <w:br/>
        <w:t>grasshoppers are removed ?</w:t>
        <w:br/>
        <w:br/>
        <w:t>2, List the materials required to observe the internal structure</w:t>
        <w:br/>
        <w:t>of the kidney.</w:t>
        <w:br/>
        <w:br/>
        <w:t>3, Water Is a renewable resource. Describe the methods</w:t>
        <w:br/>
        <w:t>adopted to conserve water,</w:t>
        <w:br/>
        <w:br/>
        <w:t>{Turn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page_0047.jpg</w:t>
      </w:r>
    </w:p>
    <w:p>
      <w:r>
        <w:rPr>
          <w:sz w:val="22"/>
        </w:rPr>
        <w:t>. RP-13A 2</w:t>
        <w:br/>
        <w:br/>
        <w:t>12,</w:t>
        <w:br/>
        <w:br/>
        <w:t>13.</w:t>
        <w:br/>
        <w:br/>
        <w:t>. 14,</w:t>
        <w:br/>
        <w:br/>
        <w:t>15.</w:t>
        <w:br/>
        <w:br/>
        <w:t>Se ee ee ee ee ed ee eee ee eS | ee ae On ae</w:t>
        <w:br/>
        <w:br/>
        <w:t>Fibrinogen —~&gt; Fibrin orn .</w:t>
        <w:br/>
        <w:t>A) Prothrombrin +B) Thrombrokinase | i</w:t>
        <w:br/>
        <w:t>C) Thrombin D) Serum ' : ‘</w:t>
        <w:br/>
        <w:t>Diabetes insipidus means 3 wd</w:t>
        <w:br/>
        <w:br/>
        <w:t>A) Concentrated urine, less urination</w:t>
        <w:br/>
        <w:t>B) Dilute urine, excessive urination</w:t>
        <w:br/>
        <w:t>C) Concentrated urine, excessive urination</w:t>
        <w:br/>
        <w:br/>
        <w:t>D) Dilute urine, less urination</w:t>
        <w:br/>
        <w:br/>
        <w:t>Match the following . |</w:t>
        <w:br/>
        <w:t>A . B |</w:t>
        <w:br/>
        <w:br/>
        <w:t>1) Fission [ | _ a) Spirogyra</w:t>
        <w:br/>
        <w:br/>
        <w:t>2) Budding | ] b) Watermelon</w:t>
        <w:br/>
        <w:br/>
        <w:t>3) Fragmentation [ ] %&amp; c) Paramecium</w:t>
        <w:br/>
        <w:br/>
        <w:t>4) Parthenocarpy  [ ] d) Yeast -</w:t>
        <w:br/>
        <w:br/>
        <w:t>A) 1a, 2-b, 3-0, 4d) —B) 1d, 2-0, 3+b, 4-2</w:t>
        <w:br/>
        <w:br/>
        <w:t>C) 1-c, 2-d, 3-a,4-b =D) 1-¢, 2-a, 3-d, 4-b</w:t>
        <w:br/>
        <w:t>Read the following. statement and choose the correct</w:t>
        <w:br/>
        <w:t>option ee. re. 4</w:t>
        <w:br/>
        <w:t>Statement 1: The age of fossils is determined by</w:t>
        <w:br/>
        <w:br/>
        <w:t>the carbon dating method</w:t>
        <w:br/>
        <w:t>Statement 2: An insect wing and a bird wing are</w:t>
        <w:br/>
        <w:t>examples of homologous organs</w:t>
        <w:br/>
        <w:br/>
        <w:t>A) Statement 1 is correct and statement 2 is wrong</w:t>
        <w:br/>
        <w:br/>
        <w:t>B) Both statements are wrong</w:t>
        <w:br/>
        <w:br/>
        <w:t>C) Statement 1 is wrong and statement 2 is correct</w:t>
        <w:br/>
        <w:br/>
        <w:t>D) Both statements are true .</w:t>
        <w:br/>
        <w:br/>
        <w:t>[Contd...on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page_0048.jpg</w:t>
      </w:r>
    </w:p>
    <w:p>
      <w:r>
        <w:rPr>
          <w:sz w:val="22"/>
        </w:rPr>
        <w:t>RP- 13</w:t>
        <w:br/>
        <w:t>PRACTICE / PRE- PUBLIC. EXAMINATIONS - FEBRUARY. 2026</w:t>
        <w:br/>
        <w:t>_ GENERAL SCIENCE - Paper Il</w:t>
        <w:br/>
        <w:br/>
        <w:t>‘ (Biological Science)</w:t>
        <w:br/>
        <w:t>(EnglishVersion) tis</w:t>
        <w:br/>
        <w:t>PART-A&amp;B_ iv</w:t>
        <w:br/>
        <w:t>X Class] ‘4 (Max. Marks: 40) ~ [Time: 1:30 Hrs.</w:t>
        <w:br/>
        <w:t>Marks : 30] | eee Part-A -. [Time:.1.15 Hrs.</w:t>
        <w:br/>
        <w:br/>
        <w:t>General Instructions :</w:t>
        <w:br/>
        <w:br/>
        <w:t>A Read the question paper carefully and undersiand.</w:t>
        <w:br/>
        <w:t>ii) Answer all the questions under Part-Ai in the answer en provided.</w:t>
        <w:br/>
        <w:t>iii) Part-A contains 3 sections. I, I and it. , |</w:t>
        <w:br/>
        <w:t>iv) Part-B answers should be written in tes given bracket nid ‘ie</w:t>
        <w:br/>
        <w:t>it to the Part-A answer sheet. | ,</w:t>
        <w:br/>
        <w:t>Y Write the answers ie following the instructions given in each section.</w:t>
        <w:br/>
        <w:t>. * * *</w:t>
        <w:br/>
        <w:t>‘Seétion-I</w:t>
        <w:br/>
        <w:t>. ats: i) This section contains three very short answer questions.</w:t>
        <w:br/>
        <w:t>ii) Answer allthe questions.</w:t>
        <w:br/>
        <w:t>iii) Write.the answers in 3-4 sentences. © :</w:t>
        <w:br/>
        <w:t>iv) Each question carries 2 marks. | : og - ink 3x2=6</w:t>
        <w:br/>
        <w:t>Ts. ft the theory of inheritance of acquired characters proposed by —</w:t>
        <w:br/>
        <w:t>Lamarck was true how will the World be.</w:t>
        <w:br/>
        <w:t>2: Write the apparatus which we used in acid -leaf experiment.</w:t>
        <w:br/>
        <w:t>3, Write about the fossil fuels that are used in daily life.</w:t>
        <w:br/>
        <w:br/>
        <w:t>_ 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page_0049.jpg</w:t>
      </w:r>
    </w:p>
    <w:p>
      <w:r>
        <w:rPr>
          <w:sz w:val="22"/>
        </w:rPr>
        <w:t>2. a ae . 2</w:t>
        <w:br/>
        <w:t>Section - II ”</w:t>
        <w:br/>
        <w:br/>
        <w:t>Note: i) This section contains three short: answer questions.</w:t>
        <w:br/>
        <w:br/>
        <w:t>ii) Answer all'the questions.</w:t>
        <w:br/>
        <w:t>lii) Write the answers in 5-6 sentences.</w:t>
        <w:br/>
        <w:br/>
        <w:t>iv) Each question carries 4 marks. 3x4=12</w:t>
        <w:br/>
        <w:br/>
        <w:t>What is malnutrition. Explain the diseases caused due to</w:t>
        <w:br/>
        <w:t>malnutrition.</w:t>
        <w:br/>
        <w:br/>
        <w:t>ye</w:t>
        <w:br/>
        <w:br/>
        <w:t>Examine the following chart and write _ answers.</w:t>
        <w:br/>
        <w:t>Name of ‘the</w:t>
        <w:br/>
        <w:br/>
        <w:t>Location’ . Hormones. -</w:t>
        <w:br/>
        <w:br/>
        <w:t>Response of body</w:t>
        <w:br/>
        <w:br/>
        <w:t>endocrine</w:t>
        <w:br/>
        <w:br/>
        <w:t>secreted —</w:t>
        <w:br/>
        <w:br/>
        <w:t>to hormones</w:t>
        <w:br/>
        <w:br/>
        <w:t>gland</w:t>
        <w:br/>
        <w:br/>
        <w:t>rey Floor. of the</w:t>
        <w:br/>
        <w:br/>
        <w:t>Somatotrophin .| . Growth of the</w:t>
        <w:br/>
        <w:br/>
        <w:t>sland brain Gonadotrophin</w:t>
        <w:br/>
        <w:br/>
        <w:t>bones, Activity</w:t>
        <w:br/>
        <w:br/>
        <w:t>of ovary and testis</w:t>
        <w:br/>
        <w:br/>
        <w:t>Thyroid Thyroxin © General growth rate</w:t>
        <w:br/>
        <w:br/>
        <w:t>gland</w:t>
        <w:br/>
        <w:br/>
        <w:t>and metabolic</w:t>
        <w:br/>
        <w:br/>
        <w:t>- activities</w:t>
        <w:br/>
        <w:br/>
        <w:t>_ Ovaries - Lower Estrogen</w:t>
        <w:br/>
        <w:br/>
        <w:t>Controls iseaiaataeaae:</w:t>
        <w:br/>
        <w:br/>
        <w:t>eid</w:t>
        <w:br/>
        <w:t>abdomen.</w:t>
        <w:br/>
        <w:br/>
        <w:t>cycle in females</w:t>
        <w:br/>
        <w:br/>
        <w:t>Testis Scrotal sacs Testosterone</w:t>
        <w:br/>
        <w:br/>
        <w:t>Development of</w:t>
        <w:br/>
        <w:br/>
        <w:t>” secondary sexual</w:t>
        <w:br/>
        <w:br/>
        <w:t>characters in males</w:t>
        <w:br/>
        <w:t>Adrenal</w:t>
        <w:br/>
        <w:br/>
        <w:t>Attached Adrenalin</w:t>
        <w:br/>
        <w:br/>
        <w:t>- Increase of heart-.</w:t>
        <w:br/>
        <w:t>gland to kidneys - beat rate; rise in</w:t>
        <w:br/>
        <w:br/>
        <w:t>blood sugar</w:t>
        <w:br/>
        <w:br/>
        <w:t>[Contd..on 3rd page. - ,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page_0050.jpg</w:t>
      </w:r>
    </w:p>
    <w:p>
      <w:r>
        <w:rPr>
          <w:sz w:val="22"/>
        </w:rPr>
        <w:t>a ie wit RP S18</w:t>
        <w:br/>
        <w:t>. Buextione: J Meat ar ee eee</w:t>
        <w:br/>
        <w:t>- i) What do we call the substances secreted from</w:t>
        <w:br/>
        <w:t>endocrine glands. ;</w:t>
        <w:br/>
        <w:t>ii) Name the harmone that causes emotional stress.</w:t>
        <w:br/>
        <w:t>iii) In the above table, what are the male and aan sex</w:t>
        <w:br/>
        <w:t>harmones.</w:t>
        <w:br/>
        <w:t>iv) Where is the pituitary sind located. |</w:t>
        <w:br/>
        <w:t>ae Write about any four alkaloids that are useful in daily life.</w:t>
        <w:br/>
        <w:t>me st | Section - III</w:t>
        <w:br/>
        <w:t>, Note: i) This section contains three essay type answer questions.</w:t>
        <w:br/>
        <w:t>ii) Answerany Two questions. "s :</w:t>
        <w:br/>
        <w:t>iii) Write the answer in 8-10 sentences.</w:t>
        <w:br/>
        <w:t>iv) Each question carries 6 marks. 2612</w:t>
        <w:br/>
        <w:t>Write the differences between mitosis and meiosis.</w:t>
        <w:br/>
        <w:t>8. Plants release carbon dioxide in aerobic respiration. What |</w:t>
        <w:br/>
        <w:t>procedure did you followed in school laboratory. °</w:t>
        <w:br/>
        <w:br/>
        <w:t>9: Draw a neat labelled etaarem of internal structure of Heart,</w:t>
        <w:br/>
        <w:br/>
        <w:t>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page_0051.jpg</w:t>
      </w:r>
    </w:p>
    <w:p>
      <w:r>
        <w:rPr>
          <w:sz w:val="22"/>
        </w:rPr>
        <w:t>16.</w:t>
        <w:br/>
        <w:br/>
        <w:t>47.</w:t>
        <w:br/>
        <w:br/>
        <w:t>18.</w:t>
        <w:br/>
        <w:br/>
        <w:t>19.</w:t>
        <w:br/>
        <w:br/>
        <w:t>bey JB Pe oa RP IS A:</w:t>
        <w:br/>
        <w:t>Identify the missing -organism in the following food ‘ees .</w:t>
        <w:br/>
        <w:t>chain. . |</w:t>
        <w:br/>
        <w:br/>
        <w:t>‘</w:t>
        <w:br/>
        <w:br/>
        <w:t>Grass + grasshopper. &gt; a ss snake — Hawk</w:t>
        <w:br/>
        <w:t>.  A)Rabbit ~.—”_B) Frog</w:t>
        <w:br/>
        <w:t>C) Wolf -°-’ D) Man</w:t>
        <w:br/>
        <w:br/>
        <w:t>_ What percentage of carbon dioxide is present in</w:t>
        <w:br/>
        <w:t>the inhaled air a et ee Cy</w:t>
        <w:br/>
        <w:br/>
        <w:t>AZ. -* ee BIE |</w:t>
        <w:br/>
        <w:br/>
        <w:t>C)4.4 . — » p)0.03</w:t>
        <w:br/>
        <w:t>Identify the apparatus used in the experiment to _ .</w:t>
        <w:br/>
        <w:t>demonstrate the action of saliva on starch. | J</w:t>
        <w:br/>
        <w:br/>
        <w:t>A) Leaves-weak: acid :</w:t>
        <w:br/>
        <w:br/>
        <w:t>B) Test tubes - Tincture of iodine</w:t>
        <w:br/>
        <w:br/>
        <w:t>C) Cycle tube- potato</w:t>
        <w:br/>
        <w:br/>
        <w:t>D) Vinegar-Piece of chalk</w:t>
        <w:br/>
        <w:br/>
        <w:t>What: does the.logo given below indicates. . 6. Ip J</w:t>
        <w:br/>
        <w:br/>
        <w:t>A) Sustainable.Development -</w:t>
        <w:br/>
        <w:t>— B) Bio-magnification |</w:t>
        <w:br/>
        <w:t>_C) Recycling</w:t>
        <w:br/>
        <w:br/>
        <w:t>D) Bio accumulation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page_0052.jpg</w:t>
      </w:r>
    </w:p>
    <w:p>
      <w:r>
        <w:rPr>
          <w:sz w:val="22"/>
        </w:rPr>
        <w:t>RP - 43a</w:t>
        <w:br/>
        <w:br/>
        <w:t>RESTS / PRE- PUBLIC EXAMINATIONS - FEBRUARY 2026</w:t>
        <w:br/>
        <w:t>-. GENERAL SCIENCE - Paper il</w:t>
        <w:br/>
        <w:br/>
        <w:t>(Biological Science)</w:t>
        <w:br/>
        <w:t>(English Version)</w:t>
        <w:br/>
        <w:t>: : PART - B ars. 3</w:t>
        <w:br/>
        <w:t>X Class] ‘ aie Marks: 10) — | [Time: 15 Min.</w:t>
        <w:br/>
        <w:t>‘Name of the Suadenes: smut a ae cactlg itait PROM NOB cdmmuinsebcn</w:t>
        <w:br/>
        <w:br/>
        <w:t>a</w:t>
        <w:br/>
        <w:t>oOo ——oaa—a—qawreo0oq&gt;qo cc SS</w:t>
        <w:br/>
        <w:t>Instructions : ,</w:t>
        <w:br/>
        <w:br/>
        <w:t>i) Answer all the gunptinns</w:t>
        <w:br/>
        <w:t>| ii) Each question carries 1 mark.</w:t>
        <w:br/>
        <w:t>iii) Each question has four options A,B,C,D. )</w:t>
        <w:br/>
        <w:t>iv) Choose the correct answer and write in the bracket given against the —</w:t>
        <w:br/>
        <w:t>question. | |</w:t>
        <w:br/>
        <w:t>v) Part - B answers should be written in the question p paper and attach it</w:t>
        <w:br/>
        <w:t>in the Part - A answer sheet. :</w:t>
        <w:br/>
        <w:t>vi) Marks will not be given over writing, 1 re-written or erased answers.</w:t>
        <w:br/>
        <w:t>' Choose the correct answer and write it in the brackets. : 10x1=10 ©</w:t>
        <w:br/>
        <w:t>"10. Identify the pair of enzymes that convert proteins to ,</w:t>
        <w:br/>
        <w:t>Peptones ee eee eae ee bowed</w:t>
        <w:br/>
        <w:t>‘A) Amylase-sucrase B) Pepsin-Trypsin</w:t>
        <w:br/>
        <w:t>C) Peptidases-Lipase D) Ptyalin-Trypsin .,</w:t>
        <w:br/>
        <w:t>-11. | Which vitamin is synthesized by ‘the bacteria present</w:t>
        <w:br/>
        <w:t>in the digestive system - - [ ia</w:t>
        <w:br/>
        <w:t>A) Folic acid ~~ B) Pantothenic acid</w:t>
        <w:br/>
        <w:br/>
        <w:t>C) Ascorbic acid D) Cyanocobalamin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page_0053.jpg</w:t>
      </w:r>
    </w:p>
    <w:p>
      <w:r>
        <w:rPr>
          <w:sz w:val="22"/>
        </w:rPr>
        <w:t>SK-85</w:t>
        <w:br/>
        <w:t>DISTRICT COMMON EXAMINATION BOARD :: MEDAK</w:t>
        <w:br/>
        <w:t>PRE - FINAL EXAMINATION, FEBRUARY - 2026</w:t>
        <w:br/>
        <w:br/>
        <w:t>BIOLOGICAL SCIENCE</w:t>
        <w:br/>
        <w:t>(English Version)</w:t>
        <w:br/>
        <w:br/>
        <w:t>Class: X | Max.Marks: 40 (Time: 1:30Hrs]</w:t>
        <w:br/>
        <w:br/>
        <w:t>Instructions:</w:t>
        <w:br/>
        <w:br/>
        <w:t>Read the question paper carefully and understand.</w:t>
        <w:br/>
        <w:br/>
        <w:t>ii. Answer the questions under part-A in the answer sheet provided.</w:t>
        <w:br/>
        <w:t>iii, Part-A contains three sections. section I, I and I]</w:t>
        <w:br/>
        <w:t>iv. Part-B answer should be written in the given brackets and attach to the part-A</w:t>
        <w:br/>
        <w:t>answer sheet</w:t>
        <w:br/>
        <w:t>Time : 1:15Hrs PART -A Marks: 30</w:t>
        <w:br/>
        <w:t>SECTION-I</w:t>
        <w:br/>
        <w:t>Instructions: 3x2=6</w:t>
        <w:br/>
        <w:t>i). This section contains 3 very short-answer questions.</w:t>
        <w:br/>
        <w:t>ii). Answer all the questions.</w:t>
        <w:br/>
        <w:t>iii). Write the answers in 3-4 sentences.</w:t>
        <w:br/>
        <w:t>iv). Each question carries 2 marks.</w:t>
        <w:br/>
        <w:t>l. What will happen if there is no mucus in the Oesophagus?</w:t>
        <w:br/>
        <w:t>2; Write any two chemicals used in anaerobic respiration experiment with yeast ?</w:t>
        <w:br/>
        <w:t>3; List out any four alkaloids useful in our daily life?</w:t>
        <w:br/>
        <w:t>SECTION-I</w:t>
        <w:br/>
        <w:t>Instructions: 3x4=12</w:t>
        <w:br/>
        <w:t>i). This section contains 3 short answer questions.</w:t>
        <w:br/>
        <w:t>ii). Answer all questions.</w:t>
        <w:br/>
        <w:t>iii). Write the answer in 5-6 sentences.</w:t>
        <w:br/>
        <w:t>iv). Each question carries 4 marks.</w:t>
        <w:br/>
        <w:t>4.</w:t>
        <w:br/>
        <w:br/>
        <w:t>Write the differences between arteries and veins?</w:t>
        <w:br/>
        <w:br/>
        <w:t>J iT... oma, ‘su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page_0054.jpg</w:t>
      </w:r>
    </w:p>
    <w:p>
      <w:r>
        <w:rPr>
          <w:sz w:val="22"/>
        </w:rPr>
        <w:t>Eye, skin diseases</w:t>
        <w:br/>
        <w:br/>
        <w:t>Fertility related</w:t>
        <w:br/>
        <w:t>disorders</w:t>
        <w:br/>
        <w:br/>
        <w:t>Vomiting, difficulty in breathing</w:t>
        <w:br/>
        <w:br/>
        <w:t>disease Symptoms</w:t>
        <w:br/>
        <w:br/>
        <w:t>cornea failure, xerophthalmj,</w:t>
        <w:br/>
        <w:br/>
        <w:t>Night blindness,</w:t>
        <w:br/>
        <w:br/>
        <w:t>Retinol ea trite</w:t>
        <w:br/>
        <w:t>Sterility in males, abortions in females</w:t>
        <w:br/>
        <w:br/>
        <w:t>Tocoferol</w:t>
        <w:br/>
        <w:br/>
        <w:t>Niacin</w:t>
        <w:br/>
        <w:br/>
        <w:t>Observe the above table and answer the following questions:</w:t>
        <w:br/>
        <w:br/>
        <w:t>Dermatitis, diarrhoea, loss of memory</w:t>
        <w:br/>
        <w:br/>
        <w:t>i) What are the water soluble vitamins in the above table?</w:t>
        <w:br/>
        <w:t>ii) Write the fat soluble vitamins in the table?</w:t>
        <w:br/>
        <w:t>iii) Vitamin - E deficiency disease is?</w:t>
        <w:br/>
        <w:br/>
        <w:t>iv) Write the symptoms of Beriberi disease?</w:t>
        <w:br/>
        <w:br/>
        <w:t>6. How can you apply 4R's methods in daily life that helps in conservation of environment?</w:t>
        <w:br/>
        <w:br/>
        <w:t>SECTION-III</w:t>
        <w:br/>
        <w:br/>
        <w:t>Instructions: 2x6=12</w:t>
        <w:br/>
        <w:br/>
        <w:t>1) This section contains 3 essa ly type of questions.</w:t>
        <w:br/>
        <w:t>il) Answer any two questions.</w:t>
        <w:br/>
        <w:t>iii) Write the answer in 8-10 sentences,</w:t>
        <w:br/>
        <w:br/>
        <w:t>iv) Each question carries 6 marks,</w:t>
        <w:br/>
        <w:br/>
        <w:t>What is 'ecological Pyramid'? Explain the pyramid of energy with neat di ?</w:t>
        <w:br/>
        <w:t>iagram?</w:t>
        <w:br/>
        <w:t>Wri ;</w:t>
        <w:br/>
        <w:t>rite the Procedure and Precautions of the lab activity to observe the Rhi</w:t>
        <w:br/>
        <w:t>€ Rhizopus.</w:t>
        <w:br/>
        <w:br/>
        <w:t>Draw a label diagram ofa nerve cell and explain its structure</w:t>
        <w:br/>
        <w:br/>
        <w:t>%. ot,</w:t>
        <w:br/>
        <w:t>Pe ake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page_0055.jpg</w:t>
      </w:r>
    </w:p>
    <w:p>
      <w:r>
        <w:rPr>
          <w:sz w:val="22"/>
        </w:rPr>
        <w:t>6. Choose the correct statement about photosynthesis? |</w:t>
        <w:br/>
        <w:t>A) Conversion of light energy into heat energy</w:t>
        <w:br/>
        <w:t>B) Conversion of light energy into chemical energy</w:t>
        <w:br/>
        <w:t>C) Conversion of light energy into electrical energy</w:t>
        <w:br/>
        <w:t>D) Conversion of heat energy into chemical energy</w:t>
        <w:br/>
        <w:t>ff Identify the type of nerve cell in the given diagram [</w:t>
        <w:br/>
        <w:t>A) Efferent neuron B) Associated neuron</w:t>
        <w:br/>
        <w:t>C) Sensory neuron D) Motor neuron</w:t>
        <w:br/>
        <w:t>8. Identify the INCORRECT pair from the following. [</w:t>
        <w:br/>
        <w:t>A) Leaves — Bryophyllum B) Roots — Turmeric eas</w:t>
        <w:br/>
        <w:t>C) Bulbs — Onion D) Stolons — Strawberry</w:t>
        <w:br/>
        <w:t>9, Match the following and choose the CORRECT option. [</w:t>
        <w:br/>
        <w:t>i). Charles Darwin a). Inheritance of acquired characters|</w:t>
        <w:br/>
        <w:t>ii). Lamarck b). Origin of Species</w:t>
        <w:br/>
        <w:t>iii). Mendel c). Principle of geology</w:t>
        <w:br/>
        <w:t>iv). Charles Lyell d). Law of dominance</w:t>
        <w:br/>
        <w:t>A) i-d, ii-a, ili-c, iv-b B) i-b, ii-a, iii-d, iv-c</w:t>
        <w:br/>
        <w:t>C) i-b, ii-c, iii-d, iv-a D)i-b, ii-c, iii-a, iv-d</w:t>
        <w:br/>
        <w:br/>
        <w:t>10. Identify the function of Malpighian body from the following.</w:t>
        <w:br/>
        <w:br/>
        <w:t>A) Stores urine _B)Micturation</w:t>
        <w:br/>
        <w:t>C) Protect the kidneys D) Filtration of substances in the blood</w:t>
        <w:br/>
        <w:t>oo oe ao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page_0056.jpg</w:t>
      </w:r>
    </w:p>
    <w:p>
      <w:r>
        <w:rPr>
          <w:sz w:val="22"/>
        </w:rPr>
        <w:t>SK - 85 ——_—</w:t>
        <w:br/>
        <w:br/>
        <w:t>PRE - FINAL EXAMINATIONS, FEBRUARY-2026 RollNo. [___|</w:t>
        <w:br/>
        <w:br/>
        <w:t>tS I, OTe id a sali fi, Ne RIN</w:t>
        <w:br/>
        <w:br/>
        <w:t>Time : 15 Mts. PART - B Marks : 10</w:t>
        <w:br/>
        <w:br/>
        <w:t>Note:</w:t>
        <w:br/>
        <w:br/>
        <w:t>i) Answer all the questions.</w:t>
        <w:br/>
        <w:br/>
        <w:t>ii) Choose the correct answer from the given options and write the corresponding</w:t>
        <w:br/>
        <w:t>letter (A/B/C/D) in the capital letters in the space provided.</w:t>
        <w:br/>
        <w:br/>
        <w:t>iii) Lach question carries 1 mark.</w:t>
        <w:br/>
        <w:br/>
        <w:t>iv) Marks will not be given for over-writing/re-writing/erased answers.</w:t>
        <w:br/>
        <w:br/>
        <w:t>1. The valve present in between Right atrium and Right ventricle ? [ ]</w:t>
        <w:br/>
        <w:t>A) Bicuspid valve B) Tricuspid valve</w:t>
        <w:br/>
        <w:t>C) Pulmonary valve D) Systemic valve</w:t>
        <w:br/>
        <w:br/>
        <w:t>2. Energy currency of the cell is..? [ ]</w:t>
        <w:br/>
        <w:t>A)ADP B) ATP</w:t>
        <w:br/>
        <w:t>C) Chloroplast , ‘D) Mitochondria</w:t>
        <w:br/>
        <w:br/>
        <w:t>3. The process of entry of pollutants into a food chain is..? [ ]</w:t>
        <w:br/>
        <w:t>A) Bioremediation B) Biomagnification</w:t>
        <w:br/>
        <w:t>C) Bio accumulation D) Phytoremediation</w:t>
        <w:br/>
        <w:br/>
        <w:t>4. _ Find out the missing words in the given flow chart? [ ]</w:t>
        <w:br/>
        <w:br/>
        <w:t>Primary Consumers = Oe ertiary Consumers Top Consumers</w:t>
        <w:br/>
        <w:br/>
        <w:t>A) 1.Decomposers, 2. Producers _B) 1. Producers, 2. Secondary consumers</w:t>
        <w:br/>
        <w:t>C) 1. Abiotic factors, 2. Producers D)1.Decomposers, 2. Abiotic factors</w:t>
        <w:br/>
        <w:br/>
        <w:t>5. The chemical required for the experiment to prove action of saliva on flour?</w:t>
        <w:br/>
        <w:br/>
        <w:t>A) Potassium hydroxide B) Hydrochloric acid</w:t>
        <w:br/>
        <w:br/>
        <w:t>C) lodine D) Methylated Spirit</w:t>
        <w:br/>
        <w:br/>
        <w:t>mee [Turn Ova,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page_0057.jpg</w:t>
      </w:r>
    </w:p>
    <w:p>
      <w:r>
        <w:rPr>
          <w:sz w:val="22"/>
        </w:rPr>
        <w:t>LL —— —_-</w:t>
        <w:br/>
        <w:br/>
        <w:t>SK-85</w:t>
        <w:br/>
        <w:t>DISTRICT COMMON EXAMINATION BOARD :: MEDAK</w:t>
        <w:br/>
        <w:t>PRE - FINAL EXAMINATION, FEBRUARY - 2026</w:t>
        <w:br/>
        <w:t>BIOLOGICAL SCIENCE</w:t>
        <w:br/>
        <w:br/>
        <w:t>(English Version)</w:t>
        <w:br/>
        <w:br/>
        <w:t>Class: xX Max.Marks: 40 [Time: 1:3011rs]</w:t>
        <w:br/>
        <w:br/>
        <w:t>Instructions :</w:t>
        <w:br/>
        <w:br/>
        <w:t>i. Read the question paper carefully and understand.</w:t>
        <w:br/>
        <w:t>ii. Answer the questions under part-A in the answer sheet provided.</w:t>
        <w:br/>
        <w:t>ili, Part-A contains three sections. section I, Hand II</w:t>
        <w:br/>
        <w:br/>
        <w:t>iv. Part-B answer should be written in the given brackets and attach to the part-A</w:t>
        <w:br/>
        <w:br/>
        <w:t>answer sheet</w:t>
        <w:br/>
        <w:br/>
        <w:t>Time : 1:15Hirs PART -A Marks: 30</w:t>
        <w:br/>
        <w:br/>
        <w:t>SECTION-I</w:t>
        <w:br/>
        <w:t>3x2=6</w:t>
        <w:br/>
        <w:br/>
        <w:t>Instructions:</w:t>
        <w:br/>
        <w:t>i). This section contains 3 very short-answer questions.</w:t>
        <w:br/>
        <w:t>ii). Answer all the questions.</w:t>
        <w:br/>
        <w:br/>
        <w:t>iii). Write the answers in 3-4 sentences.</w:t>
        <w:br/>
        <w:br/>
        <w:t>iv). Each question carries 2 marks.</w:t>
        <w:br/>
        <w:br/>
        <w:t>Ih. What will happen if there is no mucus inthe Ocsophagus?</w:t>
        <w:br/>
        <w:t>2. Write any two chemicals used in anaerobic respiration experiment with yeast ?</w:t>
        <w:br/>
        <w:t>3, List out any four alkaloids useful in our daily life?</w:t>
        <w:br/>
        <w:br/>
        <w:t>SECTION-IU</w:t>
        <w:br/>
        <w:t>Instructions: 3x4=12</w:t>
        <w:br/>
        <w:t>i). This section contains 3 short answer questions.</w:t>
        <w:br/>
        <w:br/>
        <w:t>ii). Answer all questions.</w:t>
        <w:br/>
        <w:t>iti). Write the answer in 5-6 sentences.</w:t>
        <w:br/>
        <w:br/>
        <w:t>iv). Each question carries 4 marks.</w:t>
        <w:br/>
        <w:br/>
        <w:t>4. Write the differences between arteries and veins?</w:t>
        <w:br/>
        <w:br/>
        <w:t>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page_0058.jpg</w:t>
      </w:r>
    </w:p>
    <w:p>
      <w:r>
        <w:rPr>
          <w:sz w:val="22"/>
        </w:rPr>
        <w:t>SK - 85 2</w:t>
        <w:br/>
        <w:br/>
        <w:t>Vomiting city in breathing</w:t>
        <w:br/>
        <w:t>Eye, skin diseases | Night blindness, cornea failure, xerophthalmia</w:t>
        <w:br/>
        <w:br/>
        <w:t>Fertility related Sterility in males, abortions in females</w:t>
        <w:br/>
        <w:br/>
        <w:t>disorders</w:t>
        <w:br/>
        <w:t>Pellagra Dermatitis, diarrhoea, loss of memory</w:t>
        <w:br/>
        <w:br/>
        <w:t>Observe the above table and answer the following questions:</w:t>
        <w:br/>
        <w:br/>
        <w:t>i) What are the water soluble vitamins in the above table?</w:t>
        <w:br/>
        <w:t>ii) Write the fat soluble vitamins in the table?</w:t>
        <w:br/>
        <w:br/>
        <w:t>lii) Vitamin - E deficiency disease is?</w:t>
        <w:br/>
        <w:br/>
        <w:t>iv) Write the symptoms of Beriberi disease?</w:t>
        <w:br/>
        <w:br/>
        <w:t>, How can you apply 4R's methods in daily life that helps in conservation of environment?</w:t>
        <w:br/>
        <w:br/>
        <w:t>SECTION-III</w:t>
        <w:br/>
        <w:t>nstructions: 2x6=12</w:t>
        <w:br/>
        <w:br/>
        <w:t>) This section contains 3 essay type of questions.</w:t>
        <w:br/>
        <w:br/>
        <w:t>ii) Answer any two questions.</w:t>
        <w:br/>
        <w:br/>
        <w:t>til) Write the answer in 8-10 sentences.</w:t>
        <w:br/>
        <w:br/>
        <w:t>tv) Each question carries 6 marks,</w:t>
        <w:br/>
        <w:br/>
        <w:t>What is 'ecological pyramid'? Explain the pyramid of energy with neat diagram?</w:t>
        <w:br/>
        <w:t>Write the Procedure and Precautions of the lab activity to observe the Rhizopus,</w:t>
        <w:br/>
        <w:br/>
        <w:t>Draw a label diagram ofa nerve cell and explain its structure.</w:t>
        <w:br/>
        <w:br/>
        <w:t>%, o% of,</w:t>
        <w:br/>
        <w:t>“ “° “°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page_0059.jpg</w:t>
      </w:r>
    </w:p>
    <w:p>
      <w:r>
        <w:rPr>
          <w:sz w:val="22"/>
        </w:rPr>
        <w:t>SK - 85</w:t>
        <w:br/>
        <w:t>PRE - FINAL EXAMINATIONS, FEBRUARY-2026 RollNo. [|</w:t>
        <w:br/>
        <w:br/>
        <w:t>Class : X Subject: BIOLOGICAL SCIENCE</w:t>
        <w:br/>
        <w:br/>
        <w:t>Time : 15 Mts. PART - B Marks : 10</w:t>
        <w:br/>
        <w:t>Note:</w:t>
        <w:br/>
        <w:t>i) Answer all the questions.</w:t>
        <w:br/>
        <w:br/>
        <w:t>ii) Choose the correct answer from the given options and write the corresponding</w:t>
        <w:br/>
        <w:t>letter (A/B/C/D) in the capital letters in the space provided.</w:t>
        <w:br/>
        <w:t>iii) Each question carries I mark.</w:t>
        <w:br/>
        <w:br/>
        <w:t>iv) Marks will not be given for over-writing/re-writing/erased answers.</w:t>
        <w:br/>
        <w:br/>
        <w:t>Lk The valve present in between Right atrium and Right ventricle ? [ ]</w:t>
        <w:br/>
        <w:br/>
        <w:t>A) Bicuspid valve B) Tricuspid valve</w:t>
        <w:br/>
        <w:t>~ C) Pulmonary valve D) Systemic valve</w:t>
        <w:br/>
        <w:br/>
        <w:t>De Energy currency of the cell is..? [ ]</w:t>
        <w:br/>
        <w:t>A) ADP B) ATP</w:t>
        <w:br/>
        <w:t>C) Chloroplast D) Mitochondria</w:t>
        <w:br/>
        <w:br/>
        <w:t>3. The process of entry of pollutants into a food chain is..? [ ]</w:t>
        <w:br/>
        <w:t>A) Bioremediation B) Biomagnification</w:t>
        <w:br/>
        <w:t>C) Bio accumulation D) Phytoremediation</w:t>
        <w:br/>
        <w:br/>
        <w:t>4. Find out the missing words in the given flow chart? [ ]</w:t>
        <w:br/>
        <w:br/>
        <w:t>[I} [Primary Consumers] 2) [Tertiary Consumers} [Top Consumers |</w:t>
        <w:br/>
        <w:br/>
        <w:t>A) 1.Decomposers, 2. Producers __B) 1. Producers, 2. Secondary consumers</w:t>
        <w:br/>
        <w:br/>
        <w:t>C) 1. Abiotic factors, 2. Producers D) 1. Decomposers, 2. Abiotic factors</w:t>
        <w:br/>
        <w:br/>
        <w:t>53 The chemical required for the experiment to prove action of saliva on flour?</w:t>
        <w:br/>
        <w:t>[ ]</w:t>
        <w:br/>
        <w:t>oe</w:t>
        <w:br/>
        <w:t>A) Potassium hydroxide B) Hydrochloric acid</w:t>
        <w:br/>
        <w:t>. e</w:t>
        <w:br/>
        <w:t>C) Iodine D) Methylated Spirit</w:t>
        <w:br/>
        <w:br/>
        <w:t>[Tugn Over</w:t>
        <w:br/>
        <w:br/>
        <w:t>ya ae ES ee FL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page_0060.jpg</w:t>
      </w:r>
    </w:p>
    <w:p>
      <w:r>
        <w:rPr>
          <w:sz w:val="22"/>
        </w:rPr>
        <w:t>SK - 85 2</w:t>
        <w:br/>
        <w:br/>
        <w:t>6.</w:t>
        <w:br/>
        <w:br/>
        <w:t>Choose the ourrect Statement about photosynthesis? [</w:t>
        <w:br/>
        <w:t>A) Conversion of light energy into heat energy</w:t>
        <w:br/>
        <w:br/>
        <w:t>B) Conversion of light energy into chemical energy</w:t>
        <w:br/>
        <w:br/>
        <w:t>C) Conversion of light energy into electrical energy</w:t>
        <w:br/>
        <w:br/>
        <w:t>D) Conversion of heat energy into chemical energy</w:t>
        <w:br/>
        <w:br/>
        <w:t>Identify the type of nerve cell in the given diagram [</w:t>
        <w:br/>
        <w:br/>
        <w:t>A) Efferent neuron B) Associated neuron</w:t>
        <w:br/>
        <w:br/>
        <w:t>C) Sensory neuron D) Motor neuron</w:t>
        <w:br/>
        <w:br/>
        <w:t>Identify the INCORRECT pair from the following. [</w:t>
        <w:br/>
        <w:br/>
        <w:t>A) Leaves — Bryophyllum B) Roots — Turmeric</w:t>
        <w:br/>
        <w:br/>
        <w:t>C) Bulbs — Onion D) Stolons — Strawberry</w:t>
        <w:br/>
        <w:br/>
        <w:t>Match the following and choose the CORRECT option. [</w:t>
        <w:br/>
        <w:t>i). Charles Darwin a). Inheritance of acquired characters|</w:t>
        <w:br/>
        <w:t>ii). Lamarck b). Origin of Species</w:t>
        <w:br/>
        <w:t>iii). Mendel c). Principle of geology</w:t>
        <w:br/>
        <w:t>iv). Charles Lyell d). Law of dominance</w:t>
        <w:br/>
        <w:br/>
        <w:t>A) i-d, ii-a, iii-c, iv-b B) i-b, ii-a, iii-d, iv-e</w:t>
        <w:br/>
        <w:br/>
        <w:t>C) i-b, ii-c, iii-d, iv-a D) i-b, ii-c, iii-a, iv-d</w:t>
        <w:br/>
        <w:br/>
        <w:t>Identify the function of Malpighian body from the following. [</w:t>
        <w:br/>
        <w:br/>
        <w:t>A) Stores urine B) Micturation</w:t>
        <w:br/>
        <w:br/>
        <w:t>C) Protect the kidneys D) Filtration of substances in the blood.</w:t>
        <w:br/>
        <w:br/>
        <w:t>+</w:t>
        <w:br/>
        <w:t>°.</w:t>
        <w:br/>
        <w:t>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page_0061.jpg</w:t>
      </w:r>
    </w:p>
    <w:p>
      <w:r>
        <w:rPr>
          <w:sz w:val="22"/>
        </w:rPr>
        <w:t>SECTION - ll (3X4= 12)</w:t>
        <w:br/>
        <w:t>F i</w:t>
        <w:br/>
        <w:t>This section contains 3 short type questions. oe</w:t>
        <w:br/>
        <w:t>x % 6 |</w:t>
        <w:br/>
        <w:t>25 we</w:t>
        <w:br/>
        <w:br/>
        <w:t>Instructions: 1.</w:t>
        <w:br/>
        <w:br/>
        <w:t>a he Each pod! carries 4 Marks. Answer all questions :</w:t>
        <w:br/>
        <w:br/>
        <w:t>3: Write answer to each question in 5 to 6 sentences</w:t>
        <w:br/>
        <w:t>4. How do you save the environment in your daily life through 4R's ?</w:t>
        <w:br/>
        <w:t>--5S- Write about the methods of artificial propagation with examples.</w:t>
        <w:br/>
        <w:br/>
        <w:t>"6. Observe the following table and answer the questions given below.</w:t>
        <w:br/>
        <w:t>Endocrine} Location Hormone | Response of body to</w:t>
        <w:br/>
        <w:t>gland Secreted | hormones .</w:t>
        <w:br/>
        <w:br/>
        <w:t>Pituitary | Floor of brain Luteinising</w:t>
        <w:br/>
        <w:t>-__ , |hormone</w:t>
        <w:br/>
        <w:br/>
        <w:t>Thyroid Neck Thyroxin</w:t>
        <w:br/>
        <w:t>Adrenal attached to |Adrenalin [Increase in heart-beat rate.</w:t>
        <w:br/>
        <w:t>kidneys Rise in blood sugar</w:t>
        <w:br/>
        <w:br/>
        <w:t>progesterone.</w:t>
        <w:br/>
        <w:br/>
        <w:t>i) Identify the sex hormone secreted in females.</w:t>
        <w:br/>
        <w:br/>
        <w:t>: ii) What is the role of Insulin in the body?</w:t>
        <w:br/>
        <w:br/>
        <w:t>iii) Which gland is called as master gland ?</w:t>
        <w:br/>
        <w:br/>
        <w:t>iv) Where the adrenal gland is located ?</w:t>
        <w:br/>
        <w:t>SECTION - Ill (2 X 6 = 12)</w:t>
        <w:br/>
        <w:br/>
        <w:t>t</w:t>
        <w:br/>
        <w:br/>
        <w:t>Instructions: 1. This section contains 3 Essay type of questions.</w:t>
        <w:br/>
        <w:br/>
        <w:t>2: Answer any TWO questions, Each answer carries 6 marks.</w:t>
        <w:br/>
        <w:t>3. | Write answer to each question in 8 to 10 Sentences, : +;</w:t>
        <w:br/>
        <w:br/>
        <w:t>:, 7,. Write the action of saliva on flour ? eat</w:t>
        <w:br/>
        <w:t>'8. Explain the internal structure of kidney with a labelled diagram.</w:t>
        <w:br/>
        <w:t>“9. » Write the differences between photosynthesis and respiration</w:t>
        <w:br/>
        <w:br/>
        <w:t>BS(A) ; (2)</w:t>
        <w:br/>
        <w:br/>
        <w:t>In males secretion of,testo sterone.</w:t>
        <w:br/>
        <w:br/>
        <w:t>In females ovulation, development of</w:t>
        <w:br/>
        <w:t>corpus luteum and secretion of</w:t>
        <w:br/>
        <w:br/>
        <w:t>General growth rate and metabolic</w:t>
        <w:br/>
        <w:br/>
        <w:t>Decrease glucose percentage in blood</w:t>
        <w:br/>
        <w:br/>
        <w:t>Pancreas Near 1. Insulin</w:t>
        <w:br/>
        <w:t>duodenum 2. Glucogon|Increase glucose percentage in blood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page_0062.jpg</w:t>
      </w:r>
    </w:p>
    <w:p>
      <w:r>
        <w:rPr>
          <w:sz w:val="22"/>
        </w:rPr>
        <w:t>This Question Paper contains 2 Printed Pages 20E</w:t>
        <w:br/>
        <w:br/>
        <w:t>S.S.C. Pre Final Examination : 2025-26</w:t>
        <w:br/>
        <w:t>BIOLOGICAL SCIENCE</w:t>
        <w:br/>
        <w:br/>
        <w:t>(English Version) -</w:t>
        <w:br/>
        <w:br/>
        <w:t>CH 0 hase</w:t>
        <w:br/>
        <w:br/>
        <w:t>Student Name S sie_ivmnidvaptorapensasace: namuatbe eel oan ee 1S</w:t>
        <w:br/>
        <w:br/>
        <w:t>Class : X . Time : 15 minutes Marks : 10</w:t>
        <w:br/>
        <w:t>Instructions :</w:t>
        <w:br/>
        <w:t>I. | Answer all questions</w:t>
        <w:br/>
        <w:t>2. Each question carries I mark,</w:t>
        <w:br/>
        <w:t>= 3 Write the capital letters (A/B/C/D) showing the correct answer for the</w:t>
        <w:br/>
        <w:t>following question in the brackets provided against them.</w:t>
        <w:br/>
        <w:t>1. The plant that used in the experiment of oxygen is released in 3</w:t>
        <w:br/>
        <w:t>photosynthesis saaeges. ah tgatr te} )</w:t>
        <w:br/>
        <w:t>A) Hibiscus ... B) Rose _ C)Hydrilla.._ D) Aloevera</w:t>
        <w:br/>
        <w:t>2. Identify the correct sequence stent xi( )</w:t>
        <w:br/>
        <w:t>' A) Pulmonary. vein - left ventricle — left atrium - lungs</w:t>
        <w:br/>
        <w:t>B) Pulmonary vein - lungs — left atrium - left ventricle ke</w:t>
        <w:br/>
        <w:t>C) Lungs - pulmonary vein - left atrium &gt; left ventricle</w:t>
        <w:br/>
        <w:t>D) Lungs -&gt; left atrium — left ventricle +» pulmonary vein _</w:t>
        <w:br/>
        <w:t>3. Personin given figure is suffering from on</w:t>
        <w:br/>
        <w:t>A) Kwashiorkor</w:t>
        <w:br/>
        <w:t>B) Obesity</w:t>
        <w:br/>
        <w:t>C) Marasmas, ,.,;-.</w:t>
        <w:br/>
        <w:t>D) Rickets</w:t>
        <w:br/>
        <w:br/>
        <w:t>4. Genotype ratio of monohybrid cross is</w:t>
        <w:br/>
        <w:t>A)1:221 B)1:3 C)3 31 D)4:1.</w:t>
        <w:br/>
        <w:br/>
        <w:t>BS(B). a}</w:t>
        <w:br/>
        <w:br/>
        <w:t>wn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page_0063.jpg</w:t>
      </w:r>
    </w:p>
    <w:p>
      <w:r>
        <w:rPr>
          <w:sz w:val="22"/>
        </w:rPr>
        <w:t>This Question Paper contains 2 Printed Pages 20E</w:t>
        <w:br/>
        <w:br/>
        <w:t>DISTRICT COMMON EXAMINATION BOARD</w:t>
        <w:br/>
        <w:br/>
        <w:t>S.S.C. Pre Final Examination: 2025-26 |</w:t>
        <w:br/>
        <w:t>BIOLOGICAL SCIENCE</w:t>
        <w:br/>
        <w:br/>
        <w:t>‘Jt: (English version) rr. }</w:t>
        <w:br/>
        <w:t>sales PartAandB ,,</w:t>
        <w:br/>
        <w:t>Class: X 93° Time : 1:30 hours: .:.. Marks : 40</w:t>
        <w:br/>
        <w:t>a COSC</w:t>
        <w:br/>
        <w:br/>
        <w:t>Instructions :</w:t>
        <w:br/>
        <w:br/>
        <w:t>1. Read the'Question paper carefully and understand.</w:t>
        <w:br/>
        <w:br/>
        <w:t>2. Answer the questions under part - A in the answer sheet provided.</w:t>
        <w:br/>
        <w:br/>
        <w:t>3. Part-A cantains 3 sections 1, 1, 01</w:t>
        <w:br/>
        <w:br/>
        <w:t>4. Part - B Answer should be written in the given brackets and attach to the part - B</w:t>
        <w:br/>
        <w:t>answer sheet.</w:t>
        <w:br/>
        <w:br/>
        <w:t>5.</w:t>
        <w:br/>
        <w:br/>
        <w:t>Time : 1 hour 15 minutes</w:t>
        <w:br/>
        <w:br/>
        <w:t>Write the answers following the instructions given in each section.</w:t>
        <w:br/>
        <w:br/>
        <w:t>‘</w:t>
        <w:br/>
        <w:br/>
        <w:t>Marks : 30</w:t>
        <w:br/>
        <w:t>SECTION -1 (3 X 2=6)</w:t>
        <w:br/>
        <w:t>Instructions: 1. This section contains 3 very short answer questions</w:t>
        <w:br/>
        <w:t>2. Each answer carries 2 Marks. Answer all questions</w:t>
        <w:br/>
        <w:t>3: Write answer to each question in 3 to 4 sentences a</w:t>
        <w:br/>
        <w:t>ran y x ‘ ai</w:t>
        <w:br/>
        <w:t>1. Write the materials required for the observation of internal structure of heart.</w:t>
        <w:br/>
        <w:t>2. Suggest any two programmes on avoiding pesticides and preventing soil</w:t>
        <w:br/>
        <w:t>pollution.’* «5° ': i | 0h</w:t>
        <w:br/>
        <w:t>3. If the theory of inheritance of acquired characters by Lamarck was true how will</w:t>
        <w:br/>
        <w:t>be the world be ?</w:t>
        <w:br/>
        <w:t>BS(A)</w:t>
        <w:br/>
        <w:br/>
        <w:t>1]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page_0064.jpg</w:t>
      </w:r>
    </w:p>
    <w:p>
      <w:r>
        <w:rPr>
          <w:sz w:val="22"/>
        </w:rPr>
        <w:t>5, Statement 1: Ghrelin stimulates hunger</w:t>
        <w:br/>
        <w:t>Statement 2: Diencephalon &amp; vagus nerve carry ihtape? abated</w:t>
        <w:br/>
        <w:br/>
        <w:t>to the brain. i : : (</w:t>
        <w:br/>
        <w:t>A) Statement 1 is correct B) Statement 2 is incorrect</w:t>
        <w:br/>
        <w:t>C) Both are correct D) Both are incorrect</w:t>
        <w:br/>
        <w:t>6. _ Which one of the following indicates number of chromosomes ? ?</w:t>
        <w:br/>
        <w:t>7 in male ? meen asad (</w:t>
        <w:br/>
        <w:t>“" A)44+XY : By224 XY.) _ cecues</w:t>
        <w:br/>
        <w:t>C) 444.xY D) 23 + XX ,</w:t>
        <w:br/>
        <w:t>7. Government helps the HIV patients through these centres (</w:t>
        <w:br/>
        <w:t>A) ICRISAT 7 B)ARTCentres</w:t>
        <w:br/>
        <w:t>C) IUCN ical dh D)BOD _ y qpibutt</w:t>
        <w:br/>
        <w:t>8. Identify the INCORRECT Statement yay ot</w:t>
        <w:br/>
        <w:br/>
        <w:t>A) Synapse is the contact between two neurons</w:t>
        <w:br/>
        <w:t>B) Sensory neuron carry messages from sense organs to brain</w:t>
        <w:br/>
        <w:t>C) Medulla oblongata is the centre for cardiac &amp; vasomotor activities</w:t>
        <w:br/>
        <w:t>D) Motor neuron carry messages from sensory orgaris to brain</w:t>
        <w:br/>
        <w:t>9. . The fluid that develops the immunity of the new born baby (</w:t>
        <w:br/>
        <w:br/>
        <w:t>A) Colostrum B) Plasma</w:t>
        <w:br/>
        <w:t>C) Serum D) Blood ,</w:t>
        <w:br/>
        <w:t>(10. Match the following, WS gia i</w:t>
        <w:br/>
        <w:t>i) Photo tropism (1 Ve f i a) fruit ripening “°°</w:t>
        <w:br/>
        <w:t>ii) Ethylene () i b) ESRD ]</w:t>
        <w:br/>
        <w:t>iii) Dials ( yi HL _c) Hevea brasiliensis</w:t>
        <w:br/>
        <w:t>iv) Lat x ( ais ? d) Light</w:t>
        <w:br/>
        <w:t>A)i-a Bb, iii-cpived) B) i-b,ii-c, iii-d, iv-a</w:t>
        <w:br/>
        <w:t>C)i- didi d, iii-a, ‘iv - b D)i-d,ii-a, iii-b, iv-c</w:t>
        <w:br/>
        <w:br/>
        <w:t>BS(B) | (21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page_0065.jpg</w:t>
      </w:r>
    </w:p>
    <w:p>
      <w:r>
        <w:rPr>
          <w:sz w:val="22"/>
        </w:rPr>
        <w:t>DISTRICT COMMON EXAMINATION BOARD - JOGULAMBA GADWAL</w:t>
        <w:br/>
        <w:t>PRE-FINAL EXAMINATIONS - 2025 - 2026</w:t>
        <w:br/>
        <w:t>GENERAL SCIENCE - Paper - I</w:t>
        <w:br/>
        <w:t>(Biological Science)</w:t>
        <w:br/>
        <w:br/>
        <w:t>(English Medium)</w:t>
        <w:br/>
        <w:br/>
        <w:t>PART - B</w:t>
        <w:br/>
        <w:t>Class : X ] (Marks : 10) | Time : 15 Mnts.</w:t>
        <w:br/>
        <w:br/>
        <w:t>Name of the student : .....ccscscsssssssecessesssessscsssesese. Roll Number : .........0.0000-</w:t>
        <w:br/>
        <w:t>Se——ao3080NeejqTyq70wxqtfaoaoq“=»j—owoo DZ. L_ oo</w:t>
        <w:br/>
        <w:t>Instructions :</w:t>
        <w:br/>
        <w:br/>
        <w:t>1. Answer all the questions</w:t>
        <w:br/>
        <w:br/>
        <w:t>Each question carries 1 mark</w:t>
        <w:br/>
        <w:br/>
        <w:t>wo</w:t>
        <w:br/>
        <w:br/>
        <w:t>- Marks will not be awarded in any case of over writing, rewritten or</w:t>
        <w:br/>
        <w:t>erased answers</w:t>
        <w:br/>
        <w:br/>
        <w:t>4. Write the capital letters (A, B,C,D) showing the correct answer for the</w:t>
        <w:br/>
        <w:br/>
        <w:t>following questions in the brackets provided 10x1=10</w:t>
        <w:br/>
        <w:br/>
        <w:t>1. Choose the correct ordere [ ]</w:t>
        <w:br/>
        <w:br/>
        <w:t>A) Mouth &gt; stomach &gt; pharynx Buccal cavity</w:t>
        <w:br/>
        <w:t>- B) Mouth &gt; Buccal cavity &gt;pharynx—~stomach</w:t>
        <w:br/>
        <w:t>C) stomach &gt; Mouth pharynx Buccal cavity</w:t>
        <w:br/>
        <w:t>D) Mouth &gt; pharynx~stomach~ Buccal cavity</w:t>
        <w:br/>
        <w:br/>
        <w:t>2. Identify the missing product in the following equation [  ]</w:t>
        <w:br/>
        <w:t>CgH)0,+[_] &gt; [| _]+6H,O + Energy</w:t>
        <w:br/>
        <w:t>A) 6CO, B) 60,</w:t>
        <w:br/>
        <w:t>C) 60,, 6CO, D) 6H,0, 6CO,</w:t>
        <w:br/>
        <w:t>3. Choose the wrong pair [ ]</w:t>
        <w:br/>
        <w:t>A) Protozoa - Diffusion ~ B) Nematoda - Renet cells</w:t>
        <w:br/>
        <w:br/>
        <w:t>C) Platy helminthes - flame cells D) Mammals - nephridia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page_0066.jpg</w:t>
      </w:r>
    </w:p>
    <w:p>
      <w:r>
        <w:rPr>
          <w:sz w:val="22"/>
        </w:rPr>
        <w:t>G 010 (A) 2</w:t>
        <w:br/>
        <w:br/>
        <w:t>What is the reason for the sounds in heart</w:t>
        <w:br/>
        <w:t>A) closing of valves</w:t>
        <w:br/>
        <w:t>B) Blood pressure in heart</w:t>
        <w:br/>
        <w:br/>
        <w:t>C) Blood flows rapidly through</w:t>
        <w:br/>
        <w:t>D) flow of blood in ventricles</w:t>
        <w:br/>
        <w:br/>
        <w:t>5. This €xperiment shows? —_</w:t>
        <w:br/>
        <w:t>A) Transpiration B) B.P</w:t>
        <w:br/>
        <w:t>C) Evaporation D) Root pressure</w:t>
        <w:br/>
        <w:t>~. 6. Embryosac in flowering plants [ ]</w:t>
        <w:br/>
        <w:t>A) 7 cells and 8 nuclei</w:t>
        <w:br/>
        <w:t>B) 7 cells and 7 nuclei</w:t>
        <w:br/>
        <w:t>C) 8 cells and 7 nuclei</w:t>
        <w:br/>
        <w:t>D) 8 cells and 8 nuclei</w:t>
        <w:br/>
        <w:t>7. Match the following fF ]</w:t>
        <w:br/>
        <w:t>a) Lamark , [ ] 1) Heredity</w:t>
        <w:br/>
        <w:t>b) Darwin [ ] 2) DNA</w:t>
        <w:br/>
        <w:t>c) Watson &amp; Crick [ ] 3) Inheritance of acquired characters</w:t>
        <w:br/>
        <w:t>d) Mendal [ ] 4) Natural selection</w:t>
        <w:br/>
        <w:t>A)a-4,b-3,c-1,d-2 B)a-3,b-4,c-2,d-1</w:t>
        <w:br/>
        <w:t>C)a-3,b-4,c-2,d-1 D)a-2,b-1,c-3,d-4</w:t>
        <w:br/>
        <w:br/>
        <w:t>(Owst&gt;, ' 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page_0067.jpg</w:t>
      </w:r>
    </w:p>
    <w:p>
      <w:r>
        <w:rPr>
          <w:sz w:val="22"/>
        </w:rPr>
        <w:t>G 010 (A) 3</w:t>
        <w:br/>
        <w:br/>
        <w:t>8. Identify the organ that represents the question mark in</w:t>
        <w:br/>
        <w:t>the figure.</w:t>
        <w:br/>
        <w:t>A) Liver | B) Pancrease  C)Duodenum  D) Rectum</w:t>
        <w:br/>
        <w:br/>
        <w:t>9. Identify the incorrect statement.</w:t>
        <w:br/>
        <w:t>A) All green plants and blue green algae are producers</w:t>
        <w:br/>
        <w:br/>
        <w:t>B) Green plants get their food from organic compounds</w:t>
        <w:br/>
        <w:t>C) Producers prepare food from inorganic substances</w:t>
        <w:br/>
        <w:t>D) Plants convert solar energy to chemical energy</w:t>
        <w:br/>
        <w:t>10. ICRISAT locatedat [</w:t>
        <w:br/>
        <w:br/>
        <w:t>A)Mumbai B) Hyderabad</w:t>
        <w:br/>
        <w:t>C) Bengalore , D) Chennai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page_0068.jpg</w:t>
      </w:r>
    </w:p>
    <w:p>
      <w:r>
        <w:rPr>
          <w:sz w:val="22"/>
        </w:rPr>
        <w:t>W 010 (A) 3</w:t>
        <w:br/>
        <w:br/>
        <w:t>Identify the organ that represents the question mark in</w:t>
        <w:br/>
        <w:br/>
        <w:t>the figure. [</w:t>
        <w:br/>
        <w:t>A) Liver B) Pancrease Cc) Duodenum D) Rectum</w:t>
        <w:br/>
        <w:t>9. ‘Identify the incorrect statement. i</w:t>
        <w:br/>
        <w:br/>
        <w:t>AP AII green plants and blue green algae are Producers</w:t>
        <w:br/>
        <w:t>B) Green plants get their food from organic compounds</w:t>
        <w:br/>
        <w:t>C) Producers Prepare food from inorganic Substances £</w:t>
        <w:br/>
        <w:t>D) Plants convert solar energy to chemical] energy</w:t>
        <w:br/>
        <w:br/>
        <w:t>10. ICRISAT located at [</w:t>
        <w:br/>
        <w:br/>
        <w:t>~ A) Mumbai B) Hyderabad</w:t>
        <w:br/>
        <w:t>C) Bengalore D) Chennai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page_0069.jpg</w:t>
      </w:r>
    </w:p>
    <w:p>
      <w:r>
        <w:rPr>
          <w:sz w:val="22"/>
        </w:rPr>
        <w:t>W 010 (A) a</w:t>
        <w:br/>
        <w:t>4. What is the reason for the sounds in heart</w:t>
        <w:br/>
        <w:t>A) closing of valves</w:t>
        <w:br/>
        <w:t>B) Blood pressure in heart</w:t>
        <w:br/>
        <w:br/>
        <w:t>©) Blood flows rapidly through</w:t>
        <w:br/>
        <w:t>D) flow of blood in ventricles</w:t>
        <w:br/>
        <w:br/>
        <w:t>5. Thisexperiment shows:</w:t>
        <w:br/>
        <w:t>fl</w:t>
        <w:br/>
        <w:br/>
        <w:t>-</w:t>
        <w:br/>
        <w:br/>
        <w:t>A) Transpiration B) BP</w:t>
        <w:br/>
        <w:t>C) Evaporation D) Root pressure</w:t>
        <w:br/>
        <w:t>6. Embryosac in flowering plants Can]</w:t>
        <w:br/>
        <w:br/>
        <w:t>A) 7 cells and 8 nuclei</w:t>
        <w:br/>
        <w:t>B) 7 cells and 7 nuclei</w:t>
        <w:br/>
        <w:t>C) 8 cells and 7 nuclei</w:t>
        <w:br/>
        <w:t>D) 8 celis and 8 nuclei</w:t>
        <w:br/>
        <w:br/>
        <w:t>7 Match the following), Pe)</w:t>
        <w:br/>
        <w:br/>
        <w:t>* a) Lamark | [3 | 1DHeredity</w:t>
        <w:br/>
        <w:t>b) Darwin £4 1 2DNA</w:t>
        <w:br/>
        <w:t>c)Watson&amp; Crick [2 ]</w:t>
        <w:br/>
        <w:t>d) Mendal ele J 4) Natural selection</w:t>
        <w:br/>
        <w:t>gate Bee -3,b-4,c-2,d-1</w:t>
        <w:br/>
        <w:t>C)a-3,b-4,c-2,d-1 D)a- 2,b- l,c-3,d- 4</w:t>
        <w:br/>
        <w:br/>
        <w:t>_ [ Contd... 3rd</w:t>
        <w:br/>
        <w:br/>
        <w:t>4 24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page_0070.jpg</w:t>
      </w:r>
    </w:p>
    <w:p>
      <w:r>
        <w:rPr>
          <w:sz w:val="22"/>
        </w:rPr>
        <w:t>gg</w:t>
        <w:br/>
        <w:br/>
        <w:t>DISTRICT COMMON EXAMINATIONS BOARD</w:t>
        <w:br/>
        <w:t>PRE - FINAL - 2025 - 2026</w:t>
        <w:br/>
        <w:t>GENERAL SCIENCE - Paper - Il</w:t>
        <w:br/>
        <w:t>(Biological Science)</w:t>
        <w:br/>
        <w:br/>
        <w:t>(English Medium)</w:t>
        <w:br/>
        <w:br/>
        <w:t>PART-A&amp;B</w:t>
        <w:br/>
        <w:t>Class : X] (Max. Marks : 40) [ Time : 1-30 Hrs.</w:t>
        <w:br/>
        <w:br/>
        <w:t>General Instructions :</w:t>
        <w:br/>
        <w:t>1) Read the question paper carefully and understand .</w:t>
        <w:br/>
        <w:t>2) Answer the questions under PART - Ain the answer sheet provided.</w:t>
        <w:br/>
        <w:t>3) PART -Acontains three sections. Section - I, Il and IE.</w:t>
        <w:br/>
        <w:br/>
        <w:t>4) PART-B answers should be written in the given brackets and attach</w:t>
        <w:br/>
        <w:t>to the PART - A answer sheet.</w:t>
        <w:br/>
        <w:br/>
        <w:t>5) Write the answers following the instructions given in each section.</w:t>
        <w:br/>
        <w:t>Marks : 30) PART -A (Time: 1-15 Hrs.</w:t>
        <w:br/>
        <w:br/>
        <w:t>SECTION -1</w:t>
        <w:br/>
        <w:t>Note: 1) This section contains THREE very short answer questions,</w:t>
        <w:br/>
        <w:t>2) Answer all the questions.</w:t>
        <w:br/>
        <w:t>3) Answer each question in 2 to 3 sentences.</w:t>
        <w:br/>
        <w:t>4) Each question carries 2 Marks. 3x2=6</w:t>
        <w:br/>
        <w:t>1, What would happens if all primary consumers are removed from the food</w:t>
        <w:br/>
        <w:t>chain?</w:t>
        <w:br/>
        <w:t>2. Write ‘the materials and chemicals required in a activity, Which is</w:t>
        <w:br/>
        <w:t>conducted to observe the presence of starch in the leaf.</w:t>
        <w:br/>
        <w:t>3. Write the names of the daily usefull crop plants which are grown by</w:t>
        <w:br/>
        <w:t>vegetative method of reproduction ?</w:t>
        <w:br/>
        <w:br/>
        <w:t>SECTION - It</w:t>
        <w:br/>
        <w:t>Note: 1) This section contains THREE short answer questions.</w:t>
        <w:br/>
        <w:t>2) Answer all the questions.</w:t>
        <w:br/>
        <w:t>3) Answer each question in 4 to 5 sentences.</w:t>
        <w:br/>
        <w:t>4) Each question carries 4 Marks. 3x4=12</w:t>
        <w:br/>
        <w:t>4. Write the differences between Aerobic and Anaergbic respiration.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page_0071.jpg</w:t>
      </w:r>
    </w:p>
    <w:p>
      <w:r>
        <w:rPr>
          <w:sz w:val="22"/>
        </w:rPr>
        <w:t>c-10 3 2</w:t>
        <w:br/>
        <w:br/>
        <w:t>5, Explain the basic principles of 4R’S used in waste management which is</w:t>
        <w:br/>
        <w:t>essential for environmental conservation. Sie</w:t>
        <w:br/>
        <w:t>6. Study the following table and answer the questio ‘en below.</w:t>
        <w:br/>
        <w:br/>
        <w:t>Name of Secondary</w:t>
        <w:br/>
        <w:t>eae</w:t>
        <w:br/>
        <w:br/>
        <w:t>i) Which of the secondary metabolities belongs to alkaloid ?</w:t>
        <w:br/>
        <w:t>_li) Which plant is usefull in the production of Rubber ?</w:t>
        <w:br/>
        <w:br/>
        <w:t>iii) Which of the secondary metabolities used in preperation varnishes?</w:t>
        <w:br/>
        <w:t>iv) Write the name of the plant which produces Quinine ?</w:t>
        <w:br/>
        <w:br/>
        <w:t>SECTION = Hil</w:t>
        <w:br/>
        <w:t>Note ; 1), This section contains THREE essay types of questions.</w:t>
        <w:br/>
        <w:t>2) Answer any TWO questions,</w:t>
        <w:br/>
        <w:t>3) Answer each question in 8 to 10 sentences,</w:t>
        <w:br/>
        <w:t>4) Each question carries 6 Marks, 2x6=12</w:t>
        <w:br/>
        <w:t>7. Explain the Darwins theory of evolution with suitable example.</w:t>
        <w:br/>
        <w:t>8. Whatis the aim of ‘acid and leafexperiment’ write its procedure and how</w:t>
        <w:br/>
        <w:t>itis applicable in human digestive system.</w:t>
        <w:br/>
        <w:t>9. Draw the well labelled diagram of human brain and write its structure 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page_0072.jpg</w:t>
      </w:r>
    </w:p>
    <w:p>
      <w:r>
        <w:rPr>
          <w:sz w:val="22"/>
        </w:rPr>
        <w:t>Sega Rare... pes</w:t>
        <w:br/>
        <w:br/>
        <w:t>DISTRICT COMMON EXAMINATIONS BOARD</w:t>
        <w:br/>
        <w:t>PRE - FINAL - 2025 - 2026</w:t>
        <w:br/>
        <w:br/>
        <w:t>GENERAL SCIENCE - Paper - Il</w:t>
        <w:br/>
        <w:t>(Biological Science)</w:t>
        <w:br/>
        <w:t>(English Medium)</w:t>
        <w:br/>
        <w:t>PART -B</w:t>
        <w:br/>
        <w:t>Class : X] (Marks : 10) [Time : 15 mins.</w:t>
        <w:br/>
        <w:br/>
        <w:t>Instructions :</w:t>
        <w:br/>
        <w:br/>
        <w:t>1) Answer all the questions.</w:t>
        <w:br/>
        <w:br/>
        <w:t>2) Write the answers to the questions under PART - B on the question</w:t>
        <w:br/>
        <w:t>paper itself and attach it to the answer book of PART - A.</w:t>
        <w:br/>
        <w:br/>
        <w:t>3) Write the capital letter (A/B/C/D) showing the correct answer for</w:t>
        <w:br/>
        <w:t>the following questions in the brackets provided against them.</w:t>
        <w:br/>
        <w:br/>
        <w:t>4) Marks will NOT be awarded in any case of overwriting, rewritten</w:t>
        <w:br/>
        <w:t>of erased answers.</w:t>
        <w:br/>
        <w:br/>
        <w:t>5) Each question carries 1 Mark. 10x1=10</w:t>
        <w:br/>
        <w:br/>
        <w:t>1, Which type of teeths in human beings are present in leastnumber.[ —_]</w:t>
        <w:br/>
        <w:t>A) Incisciors B)Cannines CC) Premolars D)Molars</w:t>
        <w:br/>
        <w:br/>
        <w:t>2. Identify the correct pair of vitamins. 1 Oy</w:t>
        <w:br/>
        <w:t>A) Thiamin - Calcifero! B) Biotin - Phylloquinone</w:t>
        <w:br/>
        <w:t>C) Calciferol - Tocoferol D) Retinol - Niacin</w:t>
        <w:br/>
        <w:br/>
        <w:t>3. The end product of anaerobic respiration as | ae</w:t>
        <w:br/>
        <w:t>A) CO, and Heat Energy</w:t>
        <w:br/>
        <w:t>B) CO,, Heat Energy and Ethyl alcohol</w:t>
        <w:br/>
        <w:t>C) CO,, Heat Energy and Glucose</w:t>
        <w:br/>
        <w:t>D)CO,, Oxygen and Heat energy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page_0073.jpg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page_0074.jpg</w:t>
      </w:r>
    </w:p>
    <w:p>
      <w:r>
        <w:rPr>
          <w:sz w:val="22"/>
        </w:rPr>
        <w:t>JK-85</w:t>
        <w:br/>
        <w:t>DISTRICT COMMON EXAMINATION BOARD :: RAJANNA SIRICILLA</w:t>
        <w:br/>
        <w:t>PRE- FINAL EXAM INATIONS, FEBRUARY - 2026</w:t>
        <w:br/>
        <w:t>BIOLOGICAL SCIENCE</w:t>
        <w:br/>
        <w:t>(English Version)</w:t>
        <w:br/>
        <w:br/>
        <w:t>Class: X : Max.Marks: 40 {Time: 1:30Hrs]</w:t>
        <w:br/>
        <w:br/>
        <w:t>‘Instructions :</w:t>
        <w:br/>
        <w:t>i. Read the question paper carefully and understand,</w:t>
        <w:br/>
        <w:t>ii. Answer the questions under part-A in the answer sheet provided.</w:t>
        <w:br/>
        <w:t>iii. Part-A contains three sections, section I, I and II</w:t>
        <w:br/>
        <w:t>iv. Part-B answer should be written in the given brackets and attach to the part-A</w:t>
        <w:br/>
        <w:t>answer sheet</w:t>
        <w:br/>
        <w:t>Write the answer following the instructions given in each section.</w:t>
        <w:br/>
        <w:t>—</w:t>
        <w:br/>
        <w:br/>
        <w:t>*</w:t>
        <w:br/>
        <w:br/>
        <w:t>Time : 1.15 Hrs PART -A Marks: 30</w:t>
        <w:br/>
        <w:t>re re Et</w:t>
        <w:br/>
        <w:t>SECTION-I</w:t>
        <w:br/>
        <w:t>Instructions: 3x2=6</w:t>
        <w:br/>
        <w:br/>
        <w:t>4) This section contains 3 very short answer questions.</w:t>
        <w:br/>
        <w:t>i) Answer all the questions.</w:t>
        <w:br/>
        <w:t>iii) Write answers in 3-4 Sentences,</w:t>
        <w:br/>
        <w:br/>
        <w:t>iv) Each question carries 2 Marks.</w:t>
        <w:br/>
        <w:br/>
        <w:t>E: Write the required Material and Precautions of Moh!'s half leaf experiment.</w:t>
        <w:br/>
        <w:br/>
        <w:t>2; What would happen if the gametes do not have half the chromosome number as to their</w:t>
        <w:br/>
        <w:t>parental cell?</w:t>
        <w:br/>
        <w:br/>
        <w:t>i Write the uses of decomposers in our environment.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page_0075.jpg</w:t>
      </w:r>
    </w:p>
    <w:p>
      <w:r>
        <w:rPr>
          <w:sz w:val="22"/>
        </w:rPr>
        <w:t>2 *</w:t>
        <w:br/>
        <w:t>oR 08 ' SECTION-II</w:t>
        <w:br/>
        <w:br/>
        <w:t>Instructions:</w:t>
        <w:br/>
        <w:t>i ") This section contains 3 short answer questions.</w:t>
        <w:br/>
        <w:br/>
        <w:t>ii) Answer all the questions.</w:t>
        <w:br/>
        <w:t>iii) Write the answers in 5 to 6 sentences.</w:t>
        <w:br/>
        <w:br/>
        <w:t>iv) Each question carries 4 marks,</w:t>
        <w:br/>
        <w:br/>
        <w:t>4. Observe the given figure and answer the following questions.</w:t>
        <w:br/>
        <w:br/>
        <w:t>molars (3)</w:t>
        <w:br/>
        <w:br/>
        <w:t>premolars (2)</w:t>
        <w:br/>
        <w:t>canine (1)</w:t>
        <w:br/>
        <w:t>incisors (2)</w:t>
        <w:br/>
        <w:br/>
        <w:t>. @ Which teeth have sharp and pointed edges?</w:t>
        <w:br/>
        <w:t>(i) Whatis the function of molars?</w:t>
        <w:br/>
        <w:t>= (ii) _Howmany premolars are present in adult human?</w:t>
        <w:br/>
        <w:t>(iv) Whatis "Mastication"?</w:t>
        <w:br/>
        <w:br/>
        <w:t>3x4=12</w:t>
        <w:br/>
        <w:br/>
        <w:t>5; Suggest some programmes on avoiding pesticides and preventing environmental pollution.</w:t>
        <w:br/>
        <w:br/>
        <w:t>6. Write the differences between aerobic and anaerobic respiration.</w:t>
        <w:br/>
        <w:br/>
        <w:t>SECTION-III</w:t>
        <w:br/>
        <w:t>Instructions:</w:t>
        <w:br/>
        <w:t>i) This section contains 3 essay type questions,</w:t>
        <w:br/>
        <w:t>ii) Answer any two questions.</w:t>
        <w:br/>
        <w:t>iti) Write the answers in 8 to 10 sentences.</w:t>
        <w:br/>
        <w:t>iv) Each question carries 6 marks,</w:t>
        <w:br/>
        <w:br/>
        <w:t>7: Explain the structure of Nephron with the help of neat labelled figure,</w:t>
        <w:br/>
        <w:br/>
        <w:t>8. Write the required materials, Procedure and observat</w:t>
        <w:br/>
        <w:br/>
        <w:t>2x6=12</w:t>
        <w:br/>
        <w:br/>
        <w:t>lions of temporary slide preparation</w:t>
        <w:br/>
        <w:t>of Rhizopus,</w:t>
        <w:br/>
        <w:br/>
        <w:t>Soy</w:t>
        <w:br/>
        <w:br/>
        <w:t>Explain about the major plant hormones and their uses in plants,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page_0076.jpg</w:t>
      </w:r>
    </w:p>
    <w:p>
      <w:r>
        <w:rPr>
          <w:sz w:val="22"/>
        </w:rPr>
        <w:t>JK - 85</w:t>
        <w:br/>
        <w:t>PRE- FINAL EXAMINATIONS, FEBRUARY-2026</w:t>
        <w:br/>
        <w:br/>
        <w:t>RollNo. [__|</w:t>
        <w:br/>
        <w:t>(OBJECTIVE TYPE_)</w:t>
        <w:br/>
        <w:br/>
        <w:t>Subject : BIOLOGICAL SCIENCE</w:t>
        <w:br/>
        <w:t>Time: 15 Min, PART-B Marks : 10</w:t>
        <w:br/>
        <w:t>ee</w:t>
        <w:br/>
        <w:t>Note: i) Answer all the questions</w:t>
        <w:br/>
        <w:br/>
        <w:t>Class : X</w:t>
        <w:br/>
        <w:br/>
        <w:t>ii) Each question carries ‘1’ Mark</w:t>
        <w:br/>
        <w:t>iii) Choose correct answer and put it in given brackets</w:t>
        <w:br/>
        <w:br/>
        <w:t>iv) Attach this paper with your answer sheet.</w:t>
        <w:br/>
        <w:br/>
        <w:t>ee</w:t>
        <w:br/>
        <w:br/>
        <w:t>1. Which of the correct following sequence of the parts of human alimentary canal is</w:t>
        <w:br/>
        <w:br/>
        <w:t>{t J</w:t>
        <w:br/>
        <w:t>A) mouth ~Rectum—OesophagusStomach Small intestine &gt;Large intestine&gt; Anus</w:t>
        <w:br/>
        <w:t>B) Mouthstomach &gt;oesophagus~Small intestinelarge intestine &gt;Rectum— Anus</w:t>
        <w:br/>
        <w:t>C) mouth~Oesophagus~Stomach~small intestine large intestine Rectum Anus</w:t>
        <w:br/>
        <w:br/>
        <w:t>D) mouth~Large intestinesmall intestinestomach~oesophagus~Rectum— Anus</w:t>
        <w:br/>
        <w:br/>
        <w:t>2; Oxygen percentage in exhaled air [ ]</w:t>
        <w:br/>
        <w:t>A)21% B) 78%</w:t>
        <w:br/>
        <w:t>C) 16% D) 4.4%</w:t>
        <w:br/>
        <w:br/>
        <w:t>3. Which are given is not belongs to double circulation system { ]</w:t>
        <w:br/>
        <w:t>(A) Bird B) Frog</w:t>
        <w:br/>
        <w:t>C)fish D) Human being</w:t>
        <w:br/>
        <w:br/>
        <w:t>4. Identify the incorrect pair [ )</w:t>
        <w:br/>
        <w:t>A) Nematoda - Renette cells B) Mollusca - Meta nephridia</w:t>
        <w:br/>
        <w:br/>
        <w:t>C) Aves - Kidneys D) Annelids - Water vascular system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page_0077.jpg</w:t>
      </w:r>
    </w:p>
    <w:p>
      <w:r>
        <w:rPr>
          <w:sz w:val="22"/>
        </w:rPr>
        <w:t>JK -85 2</w:t>
        <w:br/>
        <w:br/>
        <w:t>S,</w:t>
        <w:br/>
        <w:br/>
        <w:t>Find the correct pair</w:t>
        <w:br/>
        <w:t>A) Tricuspid valve - Between Right atrium and Right ventricle</w:t>
        <w:br/>
        <w:br/>
        <w:t>B) Bicuspid valve - Between Left ventricle and systemic aorta</w:t>
        <w:br/>
        <w:br/>
        <w:t>C) Pulmonary valve - Between left atrium and left ventricle</w:t>
        <w:br/>
        <w:t>D)systemic valve - Between Right ventricle and Pulmonary aorta</w:t>
        <w:br/>
        <w:t>Which is not belongs to ALKALOID</w:t>
        <w:br/>
        <w:br/>
        <w:t>A) Nimbin B) Caffeine</w:t>
        <w:br/>
        <w:br/>
        <w:t>C) Rubber D) Nicotine</w:t>
        <w:br/>
        <w:br/>
        <w:t>Itis not used in carbon dating method.</w:t>
        <w:br/>
        <w:br/>
        <w:t>A) Sodium B) Carbon</w:t>
        <w:br/>
        <w:br/>
        <w:t>C) Uranium D) Potassium</w:t>
        <w:br/>
        <w:br/>
        <w:t>Tree plantation is belongs to</w:t>
        <w:br/>
        <w:br/>
        <w:t>A) Reuse B) Recover</w:t>
        <w:br/>
        <w:br/>
        <w:t>C) Reduce D) Recycle</w:t>
        <w:br/>
        <w:br/>
        <w:t>This Logo belongs to</w:t>
        <w:br/>
        <w:br/>
        <w:t>A) Sustainable development</w:t>
        <w:br/>
        <w:t>B) Recycle logo</w:t>
        <w:br/>
        <w:br/>
        <w:t>C) water conservation</w:t>
        <w:br/>
        <w:br/>
        <w:t>D) Soil conservation</w:t>
        <w:br/>
        <w:t>Identify the given activity</w:t>
        <w:br/>
        <w:t>A) Root Pressure</w:t>
        <w:br/>
        <w:br/>
        <w:t>B) Transpiration</w:t>
        <w:br/>
        <w:br/>
        <w:t>C) Transportation</w:t>
        <w:br/>
        <w:br/>
        <w:t>D) Blood Pressure</w:t>
        <w:br/>
        <w:br/>
        <w:t>oo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page_0078.jpg</w:t>
      </w:r>
    </w:p>
    <w:p>
      <w:r>
        <w:rPr>
          <w:sz w:val="22"/>
        </w:rPr>
        <w:t>V-13</w:t>
        <w:br/>
        <w:t>PRE - PUBLIC EXAMINATIONS - FEBRUARY 2026</w:t>
        <w:br/>
        <w:br/>
        <w:t>GENERAL SCIENCE - Paper Il</w:t>
        <w:br/>
        <w:t>(Biological Science)</w:t>
        <w:br/>
        <w:br/>
        <w:t>(English Version)</w:t>
        <w:br/>
        <w:t>PART-A&amp;B</w:t>
        <w:br/>
        <w:t>X Class] (Max. Marks: 40) [ Time: 1.30 Hrs.</w:t>
        <w:br/>
        <w:t>a</w:t>
        <w:br/>
        <w:br/>
        <w:t>Marks : 30] PART-A [Time: 1.15 Hrs.</w:t>
        <w:br/>
        <w:t>Instructions f ,</w:t>
        <w:br/>
        <w:t>i) Read the question paper thoroughly and understand.</w:t>
        <w:br/>
        <w:t>ii) Answer all the questions under Part-A in the answer sheet provided.</w:t>
        <w:br/>
        <w:t>iii) Part-A contains Three Sections - I, I, Il.</w:t>
        <w:br/>
        <w:t>iv) Part-B answers should be written in the given brackets and attach it</w:t>
        <w:br/>
        <w:t>to the Part-A answer sheet.</w:t>
        <w:br/>
        <w:br/>
        <w:t>'y Write the answers by following the instructions given in each section.</w:t>
        <w:br/>
        <w:t>hae</w:t>
        <w:br/>
        <w:t>_. Section A</w:t>
        <w:br/>
        <w:t>Note: i) This section contains 3 very short answer questions.</w:t>
        <w:br/>
        <w:t>ii) Answer all the questions. ,</w:t>
        <w:br/>
        <w:t>iii) Write answers in3 to 4 sentences,</w:t>
        <w:br/>
        <w:t>iv) Each question carries 2 marks. . 3x2=6</w:t>
        <w:br/>
        <w:t>1. What food habits will you follow after reading Nutrition :</w:t>
        <w:br/>
        <w:t>chapter ?</w:t>
        <w:br/>
        <w:t>2. What materials required to prepare temporary slide of</w:t>
        <w:br/>
        <w:t>Rhizopus ? :</w:t>
        <w:br/>
        <w:t>3. | Mendal selected a pea plant for his experiments. Mention the</w:t>
        <w:br/>
        <w:t>reasons in your point of view ?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page_0079.jpg</w:t>
      </w:r>
    </w:p>
    <w:p>
      <w:r>
        <w:rPr>
          <w:sz w:val="22"/>
        </w:rPr>
        <w:t>V-13. 2</w:t>
        <w:br/>
        <w:br/>
        <w:t>Section - TI</w:t>
        <w:br/>
        <w:t>Note: i) This section contains 3 short answer questions.</w:t>
        <w:br/>
        <w:t>ii) Answer all the questions.</w:t>
        <w:br/>
        <w:t>iii) Write answers in 5 to 6 sentences.</w:t>
        <w:br/>
        <w:t>iv) Each question carries 4 marks. 3x4=12</w:t>
        <w:br/>
        <w:t>Write about any four alkaloids that are useful in daily life ?</w:t>
        <w:br/>
        <w:t>5. | Mention the names of glands and organs which help in</w:t>
        <w:br/>
        <w:t>Digestion ?</w:t>
        <w:br/>
        <w:br/>
        <w:t>6. Examine the following chart and write answers.</w:t>
        <w:br/>
        <w:br/>
        <w:t>Name of</w:t>
        <w:br/>
        <w:br/>
        <w:t>endocrine</w:t>
        <w:br/>
        <w:br/>
        <w:t>gland</w:t>
        <w:br/>
        <w:br/>
        <w:t>Pituitary Floor of the</w:t>
        <w:br/>
        <w:br/>
        <w:t>Somato trophin Growth of bones, ‘</w:t>
        <w:br/>
        <w:br/>
        <w:t>gland brain Gonado trophin Activity of ovary</w:t>
        <w:br/>
        <w:br/>
        <w:t>and testis</w:t>
        <w:br/>
        <w:br/>
        <w:t>Thyroid Throat —|-: Thyroxin General growth rate</w:t>
        <w:br/>
        <w:t>gland and metabolic</w:t>
        <w:br/>
        <w:t>activity</w:t>
        <w:br/>
        <w:br/>
        <w:t>Lower . Estrogen Controls menstrual</w:t>
        <w:br/>
        <w:t>abdomen cycle in females</w:t>
        <w:br/>
        <w:br/>
        <w:t>Testes Scrotal sac | Testosterone - Development of</w:t>
        <w:br/>
        <w:br/>
        <w:t>secondary sexual</w:t>
        <w:br/>
        <w:br/>
        <w:t>BE</w:t>
        <w:br/>
        <w:t>&lt;</w:t>
        <w:br/>
        <w:br/>
        <w:t>characters in males</w:t>
        <w:br/>
        <w:br/>
        <w:t>Pancreas Near</w:t>
        <w:br/>
        <w:br/>
        <w:t>Insulin Glucagon | Decrease and</w:t>
        <w:br/>
        <w:br/>
        <w:t>duodenum _ increase glucose</w:t>
        <w:br/>
        <w:br/>
        <w:t>levels in blood</w:t>
        <w:br/>
        <w:t>[Contd...on 3rd page ~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page_0080.jpg</w:t>
      </w:r>
    </w:p>
    <w:p>
      <w:r>
        <w:rPr>
          <w:sz w:val="22"/>
        </w:rPr>
        <w:t>Questions:</w:t>
        <w:br/>
        <w:br/>
        <w:t>Noté:</w:t>
        <w:br/>
        <w:br/>
        <w:t>1) Name the hormone that causes growth of bones ?</w:t>
        <w:br/>
        <w:t>2) Where is thyroid gland located ?</w:t>
        <w:br/>
        <w:t>3) Name the hormone that balance sugar levels in blood ?</w:t>
        <w:br/>
        <w:t>4) What do we call the chemical substance secreted from</w:t>
        <w:br/>
        <w:t>endocrine glands ?</w:t>
        <w:br/>
        <w:t>Section - IIL</w:t>
        <w:br/>
        <w:t>i) This section contains 3 long answer questions.</w:t>
        <w:br/>
        <w:t>ii) Answer any TWO questions.</w:t>
        <w:br/>
        <w:t>iii) Write answers in 8 to 10 sii</w:t>
        <w:br/>
        <w:t>iv) Each question carries 6 marks, 2x6=12</w:t>
        <w:br/>
        <w:t>What procedure do you follow to understand anaerobic</w:t>
        <w:br/>
        <w:t>respiration in your school.laboratory ?</w:t>
        <w:br/>
        <w:br/>
        <w:t>What is malnutrition ? Explain any three nutritional deficiency</w:t>
        <w:br/>
        <w:br/>
        <w:t>diseases ? * is</w:t>
        <w:br/>
        <w:br/>
        <w:t>Draw a neatly labelled diagram of brain and write few points</w:t>
        <w:br/>
        <w:br/>
        <w:t>how it is protected ?</w:t>
        <w:br/>
        <w:br/>
        <w:t>I&gt; 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page_0081.jpg</w:t>
      </w:r>
    </w:p>
    <w:p>
      <w:r>
        <w:rPr>
          <w:sz w:val="22"/>
        </w:rPr>
        <w:t>V-13A</w:t>
        <w:br/>
        <w:br/>
        <w:t>PRE - PUBLIC EXAMINATIONS - FEBRUARY 2026</w:t>
        <w:br/>
        <w:t>GENERAL SGIENCE - Paper Il</w:t>
        <w:br/>
        <w:t>(Biological Science)</w:t>
        <w:br/>
        <w:br/>
        <w:t>(English Version)</w:t>
        <w:br/>
        <w:br/>
        <w:t>' PART- B</w:t>
        <w:br/>
        <w:br/>
        <w:t>X Class] . (Max. Marks: 10) . ‘[ Time: 15 Min.</w:t>
        <w:br/>
        <w:br/>
        <w:t>Name of the Student:.........</w:t>
        <w:br/>
        <w:br/>
        <w:t>Instructions :</w:t>
        <w:br/>
        <w:br/>
        <w:t>i) Answer all the questions,</w:t>
        <w:br/>
        <w:br/>
        <w:t>di) Each question carries 1 mark,</w:t>
        <w:br/>
        <w:br/>
        <w:t>iii) Each question has four options A,B,C and D.</w:t>
        <w:br/>
        <w:br/>
        <w:t>iv) Choose the appropriate answer and write in the brackets given against the</w:t>
        <w:br/>
        <w:t>questions.</w:t>
        <w:br/>
        <w:br/>
        <w:t>v) Part-B answers shuld be written in the given question paper and attach it</w:t>
        <w:br/>
        <w:t>to Part-A answer sheet.</w:t>
        <w:br/>
        <w:br/>
        <w:t>vi) Marks will not be given for overwriting, rewritten or erased answers. * —</w:t>
        <w:br/>
        <w:t>‘ eee</w:t>
        <w:br/>
        <w:br/>
        <w:t>Choose the correct answer and write it in the brackets. aS 10x1=10</w:t>
        <w:br/>
        <w:br/>
        <w:t>10.</w:t>
        <w:br/>
        <w:br/>
        <w:t>AV.</w:t>
        <w:br/>
        <w:br/>
        <w:t>Which vitamin is synthesized by the bacteria ©</w:t>
        <w:br/>
        <w:br/>
        <w:t>present in the digestive system. [ ]</w:t>
        <w:br/>
        <w:t>A) Calciferol B) Cyanocobalamin</w:t>
        <w:br/>
        <w:t>C) Pyridoxine — D) Pantothenic acid</w:t>
        <w:br/>
        <w:br/>
        <w:t>Observe the following statements and Identify the</w:t>
        <w:br/>
        <w:br/>
        <w:t>‘appropriate answer ]</w:t>
        <w:br/>
        <w:br/>
        <w:t>Statement-1: Gaseous exchange takes place at alveoli level.</w:t>
        <w:br/>
        <w:t>Statement-2: The composition of inhaled and exhaled air is different.</w:t>
        <w:br/>
        <w:t>A) Statement 1 is Correct |</w:t>
        <w:br/>
        <w:t>B) Statement 2 is correct</w:t>
        <w:br/>
        <w:t>C) Statement 1 and 2 are wrong</w:t>
        <w:br/>
        <w:t>D) Statement 1 and 2 are correct _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page_0082.jpg</w:t>
      </w:r>
    </w:p>
    <w:p>
      <w:r>
        <w:rPr>
          <w:sz w:val="22"/>
        </w:rPr>
        <w:t>V-13A</w:t>
        <w:br/>
        <w:t>12.</w:t>
        <w:br/>
        <w:br/>
        <w:t>2</w:t>
        <w:br/>
        <w:t>Identify the correct pair from the following [ ]</w:t>
        <w:br/>
        <w:t>" A) Superior, inferior venacava-Deoxygenated blood</w:t>
        <w:br/>
        <w:t>B) Pulmonary vein- Deoxygenated blood</w:t>
        <w:br/>
        <w:t>C) Pulmonary artery-Oxygenated blood</w:t>
        <w:br/>
        <w:t>D) Aorta- Deoxygenated blood</w:t>
        <w:br/>
        <w:t>13. Match the following and identify the correct answer [ ]</w:t>
        <w:br/>
        <w:t>i) Annelids a) Meta nephridia _</w:t>
        <w:br/>
        <w:t>ii) Arthropods b) Nephridia</w:t>
        <w:br/>
        <w:t>iii) Mollusca c) Renette cells</w:t>
        <w:br/>
        <w:t>iv) Nematoda d) Malphigian tubules</w:t>
        <w:br/>
        <w:t>A) i-a, ii-b, ili-c, iv-d B). i-b, ii-d, iji-a, iv-c</w:t>
        <w:br/>
        <w:t>C) i-d, ii-c, ifi-b, iv-a D) i-a, ii-c, iii-b, ived -</w:t>
        <w:br/>
        <w:t>14. Leaf movement in mimosa helps to [</w:t>
        <w:br/>
        <w:t>A) Regulate it's growth</w:t>
        <w:br/>
        <w:t>.B) Releasing phyto hormones</w:t>
        <w:br/>
        <w:t>C) Protect from grazers</w:t>
        <w:br/>
        <w:t>D) Reduce photo synthesis .</w:t>
        <w:br/>
        <w:t>15. A plant is kept in dark for about 48 hours before</w:t>
        <w:br/>
        <w:br/>
        <w:t>conducting any experiment on photo synthesis in</w:t>
        <w:br/>
        <w:br/>
        <w:t>order to [ ]</w:t>
        <w:br/>
        <w:br/>
        <w:t>A) Ensure that leaves are free from the starch</w:t>
        <w:br/>
        <w:t>B) Remove chlorophyll from leaves</w:t>
        <w:br/>
        <w:br/>
        <w:t>C) Remove water from leaves</w:t>
        <w:br/>
        <w:br/>
        <w:t>D) Ensure that photo synthesis has occurred</w:t>
        <w:br/>
        <w:br/>
        <w:t>[Contd...on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page_0083.jpg</w:t>
      </w:r>
    </w:p>
    <w:p>
      <w:r>
        <w:rPr>
          <w:sz w:val="22"/>
        </w:rPr>
        <w:t>16.</w:t>
        <w:br/>
        <w:br/>
        <w:t>17.</w:t>
        <w:br/>
        <w:br/>
        <w:t>18.</w:t>
        <w:br/>
        <w:br/>
        <w:t>19,</w:t>
        <w:br/>
        <w:br/>
        <w:t>3 V-13A</w:t>
        <w:br/>
        <w:br/>
        <w:t>What does the logo given below indicates { ]</w:t>
        <w:br/>
        <w:br/>
        <w:t>A) Bio accumulation</w:t>
        <w:br/>
        <w:t>B) Recycling</w:t>
        <w:br/>
        <w:t>C) Bio magnification</w:t>
        <w:br/>
        <w:t>D) Sustainable development</w:t>
        <w:br/>
        <w:t>Identify the correct sentence according to charles</w:t>
        <w:br/>
        <w:t>Elton ; [ ]</w:t>
        <w:br/>
        <w:t>A) Omnivores at the top of the pyramid</w:t>
        <w:br/>
        <w:t>B) Energy trapping is high at the top of the pyramid</w:t>
        <w:br/>
        <w:t>C) No producers at the top of the pyramid</w:t>
        <w:br/>
        <w:t>D) Pyramid of Bio mass in an aquatic ecosystem</w:t>
        <w:br/>
        <w:t>is always upright ‘</w:t>
        <w:br/>
        <w:t>Identify the correct statement from the following [ ]</w:t>
        <w:br/>
        <w:t>A) Monohybrid genotype ratio is 3:1</w:t>
        <w:br/>
        <w:t>B) Lamarck proposed natural selection theory</w:t>
        <w:br/>
        <w:t>C) Micro villi of small intestine is a vestigial organ</w:t>
        <w:br/>
        <w:t>D) Each human cell contains 23 pairs of chromosomes</w:t>
        <w:br/>
        <w:t>Peristalsis is because of [ ]</w:t>
        <w:br/>
        <w:t>A) Contraction of longitudinal muscles</w:t>
        <w:br/>
        <w:t>B) Contraction of longitudinal muscles</w:t>
        <w:br/>
        <w:t>C) Under control of autonomous nervous system</w:t>
        <w:br/>
        <w:t>D) Digestive secretions</w:t>
        <w:br/>
        <w:br/>
        <w:t>MLS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page_0084.jpg</w:t>
      </w:r>
    </w:p>
    <w:p>
      <w:r>
        <w:rPr>
          <w:sz w:val="22"/>
        </w:rPr>
        <w:t>DISTRICT ¢ “COMMONE EX AMINEMOR BOARD :: RAJANNA SIRICILLA</w:t>
        <w:br/>
        <w:t>RE- FINAL EX, ‘AMINATIONS, FEBRUARY - 2026</w:t>
        <w:br/>
        <w:t>(English Version)</w:t>
        <w:br/>
        <w:br/>
        <w:t>Max.Marks: 40 [Time: 1 aa</w:t>
        <w:br/>
        <w:br/>
        <w:t>Ins fructions : :</w:t>
        <w:br/>
        <w:t>i, Read the question p paper carefully and understand.</w:t>
        <w:br/>
        <w:t>ii. Answer the questions under part-A in the answer sheet provided.</w:t>
        <w:br/>
        <w:t>iii. Part-A contains three sections. section I, and Ut</w:t>
        <w:br/>
        <w:t>iv. Part-B answer should be written in the given brackets and attach to the part-A</w:t>
        <w:br/>
        <w:t>answer sheet</w:t>
        <w:br/>
        <w:t>v. Write the answer following t the instructions given in each section.</w:t>
        <w:br/>
        <w:t>EES EEE</w:t>
        <w:br/>
        <w:t>Time : 1.15 Hrs PART -A Marks: 30</w:t>
        <w:br/>
        <w:br/>
        <w:t>Instructions:</w:t>
        <w:br/>
        <w:br/>
        <w:t>i) This section contains 3 very short answer questions.</w:t>
        <w:br/>
        <w:t>ti) Answer all the questions.</w:t>
        <w:br/>
        <w:t>iii) Write answers in 3-4 Sentences.</w:t>
        <w:br/>
        <w:t>iv) Each question carries 2 Marks.</w:t>
        <w:br/>
        <w:t>Write the required Material and Precautions of Mohl's half leafexperiment.</w:t>
        <w:br/>
        <w:t>‘</w:t>
        <w:br/>
        <w:br/>
        <w:t>What would happen if the gametes do not have half the chromosome number as to their</w:t>
        <w:br/>
        <w:t>parental cell?</w:t>
        <w:br/>
        <w:br/>
        <w:t>Write the uses of decomposers in our environment.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page_0085.jpg</w:t>
      </w:r>
    </w:p>
    <w:p>
      <w:r>
        <w:rPr>
          <w:sz w:val="22"/>
        </w:rPr>
        <w:t>mucthons:</w:t>
        <w:br/>
        <w:t>J Wis Section contains 3 short answer questions,</w:t>
        <w:br/>
        <w:t>nswer all the questions.</w:t>
        <w:br/>
        <w:br/>
        <w:t>ul) Write the auswers in 5 to 6 sentences.</w:t>
        <w:br/>
        <w:br/>
        <w:t>tv) Each question carries 4 marks</w:t>
        <w:br/>
        <w:br/>
        <w:t>aa thy Cc t</w:t>
        <w:br/>
        <w:t>Observe the Piven figure and answ</w:t>
        <w:br/>
        <w:br/>
        <w:t>any premolars are present in adult human</w:t>
        <w:br/>
        <w:br/>
        <w:t>Mastication</w:t>
        <w:br/>
        <w:br/>
        <w:t>CONTAUL</w:t>
        <w:br/>
        <w:br/>
        <w:t>wo quesuol.:</w:t>
        <w:br/>
        <w:br/>
        <w:t>NARZO 70x 5G 26mm f/1.8 1/50s 1SO320</w:t>
        <w:br/>
        <w:t>eee0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page_0086.jpg</w:t>
      </w:r>
    </w:p>
    <w:p>
      <w:r>
        <w:rPr>
          <w:sz w:val="22"/>
        </w:rPr>
        <w:t>JK - 85</w:t>
        <w:br/>
        <w:t>PRE- FINAL EXAMINATIONS, FEBRUARY-2026 |</w:t>
        <w:br/>
        <w:t>RollNo. [|</w:t>
        <w:br/>
        <w:br/>
        <w:t>Class : X Subject: BIOLOGICAL SCIENCE</w:t>
        <w:br/>
        <w:t>Time: 15 Min. PART - B Marks : 10</w:t>
        <w:br/>
        <w:t>Ne Ee Se AN</w:t>
        <w:br/>
        <w:t>Note: i) Answer all the questions</w:t>
        <w:br/>
        <w:br/>
        <w:t>ti) Each question carries ‘1’ Mark</w:t>
        <w:br/>
        <w:br/>
        <w:t>iii) Choose correct answer and put it in given brackets</w:t>
        <w:br/>
        <w:br/>
        <w:t>iv) Attach this paper with your answer sheet.</w:t>
        <w:br/>
        <w:t>a ea a a</w:t>
        <w:br/>
        <w:br/>
        <w:t>Ik Which of the correct following sequence of the parts of human alimentary canal is</w:t>
        <w:br/>
        <w:br/>
        <w:t>Lesa)</w:t>
        <w:br/>
        <w:br/>
        <w:t>A) mouth &gt;RectumOesophagusStomach &gt;Small intestine Large intestine&gt; Anus</w:t>
        <w:br/>
        <w:t>B) Mouth&gt;stomach &gt;oesophagus~Small intestine&gt;large intestine &gt;Rectum— Anus</w:t>
        <w:br/>
        <w:t>C) mouth&gt;OesophagusStomach~small intestinelarge intestine&gt;Rectum— Anus</w:t>
        <w:br/>
        <w:br/>
        <w:t>D) mouth~Large intestinesmall intestine&gt;stomachoesophagus&gt;Rectum&gt; Anus</w:t>
        <w:br/>
        <w:br/>
        <w:t>2. Oxygen percentage in exhaled air — f [eee]</w:t>
        <w:br/>
        <w:t>A)21% B) 78%</w:t>
        <w:br/>
        <w:t>C) 16% ; D) 4.4%</w:t>
        <w:br/>
        <w:br/>
        <w:t>3. | Whichare givenis not belongs to double circulation system [ ]</w:t>
        <w:br/>
        <w:t>(A) Bird B) Frog</w:t>
        <w:br/>
        <w:t>C) fish D) Human being</w:t>
        <w:br/>
        <w:br/>
        <w:t>4. Identify the incorrect pair [ ]</w:t>
        <w:br/>
        <w:br/>
        <w:t>A) Nematoda - Renette cells B) Mollusca - Meta nephridia</w:t>
        <w:br/>
        <w:t>C) Aves - Kidneys D) Annelids - Water vascular system</w:t>
        <w:br/>
        <w:br/>
        <w:t>[Turn Over Sig</w:t>
        <w:br/>
        <w:br/>
        <w:t>A re</w:t>
        <w:br/>
        <w:br/>
        <w:t>NARZO 70x 5G 26mm f/1.8 1/25s ISO400</w:t>
        <w:br/>
        <w:t xml:space="preserve"> @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page_0087.jpg</w:t>
      </w:r>
    </w:p>
    <w:p>
      <w:r>
        <w:rPr>
          <w:sz w:val="22"/>
        </w:rPr>
        <w:t>NARZO 70x 5G 26mm f/1.8 1/25s ISO400</w:t>
        <w:br/>
        <w:t>1060600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page_0088.jpg</w:t>
      </w:r>
    </w:p>
    <w:p>
      <w:r>
        <w:rPr>
          <w:sz w:val="22"/>
        </w:rPr>
        <w:t>DP -15</w:t>
        <w:br/>
        <w:t>CONTINUOUS &amp; COMPREHENSIVE EVALUATION</w:t>
        <w:br/>
        <w:t>PRE - PUBLIC EXAMINATIONS - FEBRUARY 2026</w:t>
        <w:br/>
        <w:t>GENERAL SCIENCE - Paper Il</w:t>
        <w:br/>
        <w:t>(Biological Science)</w:t>
        <w:br/>
        <w:t>(English Version)</w:t>
        <w:br/>
        <w:br/>
        <w:t>PART-A&amp;B</w:t>
        <w:br/>
        <w:t>X Class] : (Max. Marks: 40) __[Time: 1:30 Hrs.</w:t>
        <w:br/>
        <w:t>Marks : 30] Part-A [Time: 1.15 Hrs.</w:t>
        <w:br/>
        <w:br/>
        <w:t>Instructions :</w:t>
        <w:br/>
        <w:t>i) Read the question paper carefully and understand it.</w:t>
        <w:br/>
        <w:t>ii) Answer all the questions under Part-A in the answer sheet provided.</w:t>
        <w:br/>
        <w:t>iii) Part - A contains three Sections, Section I, and U1.</w:t>
        <w:br/>
        <w:t>iv) Part-B answers should be written in the given brackets and attach it</w:t>
        <w:br/>
        <w:t>to the Part-A answer sheet.</w:t>
        <w:br/>
        <w:t>¥) Write the answers by following the instructions given in each section.</w:t>
        <w:br/>
        <w:t>kee</w:t>
        <w:br/>
        <w:t>Section -I</w:t>
        <w:br/>
        <w:t>Note: i) This section contains Three very short answer questions.</w:t>
        <w:br/>
        <w:t>ii) Answer all the questions.</w:t>
        <w:br/>
        <w:t>iii) Write the answer in 3 to 4 sentences.</w:t>
        <w:br/>
        <w:t>iv) Each question carries 2 marks, 3x2=6</w:t>
        <w:br/>
        <w:t>1. What are the materials needed to do the experiment showing</w:t>
        <w:br/>
        <w:t>that sunlight is necessary for photo synthesis.</w:t>
        <w:br/>
        <w:br/>
        <w:t>2. | What may happen in near future if minerals are extensively</w:t>
        <w:br/>
        <w:br/>
        <w:t>mined from earth.</w:t>
        <w:br/>
        <w:br/>
        <w:t>3; “How are latex and gums useful to us ?</w:t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page_0089.jpg</w:t>
      </w:r>
    </w:p>
    <w:p>
      <w:r>
        <w:rPr>
          <w:sz w:val="22"/>
        </w:rPr>
        <w:t>zy ” . —</w:t>
        <w:br/>
        <w:t>DP.- 15 2 me 3 ai</w:t>
        <w:br/>
        <w:t>Section - II a] r cl</w:t>
        <w:br/>
        <w:t>Note: » ribieais RS ainda : Note: i) This section contains epee</w:t>
        <w:br/>
        <w:t>ii) Answer all the questions. ii) way Tw e questions,</w:t>
        <w:br/>
        <w:t>iif) Write the answer in 5 to 6 sentences.</w:t>
        <w:br/>
        <w:t>iii) Write the</w:t>
        <w:br/>
        <w:t>) Each question carries 4 marks, 3xd=12 ADswers in 8 to 10 sentences,</w:t>
        <w:br/>
        <w:t>4. Read the passage given below and answer the given questions, iv) Each question carries 6 marks,</w:t>
        <w:br/>
        <w:t>The valve present on the Right Auriculo-ventricular 7. Explain the pathway of air from nostril to ‘ 3</w:t>
        <w:br/>
        <w:t>septum between Right atrium and Right Ventrich if Bee Drive &amp;:neat i human.</w:t>
        <w:br/>
        <w:t>9. belied ss</w:t>
        <w:br/>
        <w:t>referred to as “Tricuspid Valve”. The valve present on the rs ail ‘ diagram Ovule in flower and explain its</w:t>
        <w:br/>
        <w:t>t left ventricle is referred as “Bicuspid valve”, A major blood eo RE i R</w:t>
        <w:br/>
        <w:br/>
        <w:t>vessel that originates from right ventricle is Pulmonary</w:t>
        <w:br/>
        <w:t>aorta. The valves present at the region of Pulmonary</w:t>
        <w:br/>
        <w:t>Sorta ate called “Pulmonary valves”. A major blood vessel</w:t>
        <w:br/>
        <w:t>that originates from left ventricle is systemic aorta.</w:t>
        <w:br/>
        <w:t>Questions:</w:t>
        <w:br/>
        <w:t>b) What is the furiction of Bicuspid valve ?</w:t>
        <w:br/>
        <w:t>_ 0} Mention the valves present at the region of pulmonary sorta.</w:t>
        <w:br/>
        <w:t>‘3 i “as ae cae pei</w:t>
        <w:br/>
        <w:br/>
        <w:t>‘Action of Saliva on flour’,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page_0090.jpg</w:t>
      </w:r>
    </w:p>
    <w:p>
      <w:r>
        <w:rPr>
          <w:sz w:val="22"/>
        </w:rPr>
        <w:t>DP-15A</w:t>
        <w:br/>
        <w:br/>
        <w:t>CONTINUOUS &amp; COMPREHENSIVE EVALUATION</w:t>
        <w:br/>
        <w:t>PRE - PUBLIC EXAMINATIONS - FEBRUARY 2026</w:t>
        <w:br/>
        <w:t>GENERAL SCIENCE - Paper II</w:t>
        <w:br/>
        <w:t>(Biological Science)</w:t>
        <w:br/>
        <w:br/>
        <w:t>(English Version)</w:t>
        <w:br/>
        <w:t>x PART - B</w:t>
        <w:br/>
        <w:t>Class] (Max. Marks: 10) [Time: 15 Min.</w:t>
        <w:br/>
        <w:t>Name of the Student S sasaants ibdassascakadeudeeessdcbaddascstesevistaaten we ROM NO%..ccsssercesesseree</w:t>
        <w:br/>
        <w:br/>
        <w:t>Instructions :</w:t>
        <w:br/>
        <w:br/>
        <w:t>i) Write the answers to the questions under Part-B on the question paper</w:t>
        <w:br/>
        <w:t>itself and attach it to the answer book of Part-A.</w:t>
        <w:br/>
        <w:br/>
        <w:t>ii) Answer all the questions.</w:t>
        <w:br/>
        <w:br/>
        <w:t>iii) Each question carries I mark.</w:t>
        <w:br/>
        <w:br/>
        <w:t>iv) Write the capital letter (A,B,C,D) showing the correct answer for the</w:t>
        <w:br/>
        <w:br/>
        <w:t>following questions in the brackets provided against them. 10xI=10</w:t>
        <w:br/>
        <w:br/>
        <w:t>a</w:t>
        <w:br/>
        <w:t>4. The cup shaped structure found at one end of the</w:t>
        <w:br/>
        <w:t>nephron is [ ]</w:t>
        <w:br/>
        <w:t>A) Calyces</w:t>
        <w:br/>
        <w:br/>
        <w:t>B) Henley's loop</w:t>
        <w:br/>
        <w:t>C) Urinary bladder</w:t>
        <w:br/>
        <w:br/>
        <w:t>D) Bowman's capsule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page_0091.jpg</w:t>
      </w:r>
    </w:p>
    <w:p>
      <w:r>
        <w:rPr>
          <w:sz w:val="22"/>
        </w:rPr>
        <w:t>In cycle tube and potato experiment, oi is</w:t>
        <w:br/>
        <w:br/>
        <w:t>3</w:t>
        <w:br/>
        <w:t>OP-15a</w:t>
        <w:br/>
        <w:br/>
        <w:t>- ” Of Cycle tube In this experiment</w:t>
        <w:br/>
        <w:t>. oil is compared with...</w:t>
        <w:br/>
        <w:br/>
        <w:t>* A) Enzymes 8) Mucus ae</w:t>
        <w:br/>
        <w:t>* C) Blood O) Water</w:t>
        <w:br/>
        <w:t>This is termed. as Artificial kidney &lt;3</w:t>
        <w:br/>
        <w:t>A) Stethoscope</w:t>
        <w:br/>
        <w:t>B) Sphygmomanometer</w:t>
        <w:br/>
        <w:t>C) Dialysis machine</w:t>
        <w:br/>
        <w:t>D) P* scale</w:t>
        <w:br/>
        <w:br/>
        <w:t>7 Identify the correct sequence of nerve pathway [ = |</w:t>
        <w:br/>
        <w:br/>
        <w:t>A) Sense organ - afferent nerve -+ Brain &gt;</w:t>
        <w:br/>
        <w:t>efferent nerve - effector organ</w:t>
        <w:br/>
        <w:br/>
        <w:t>B) Brain -» efferent nerve — effector organ &gt;</w:t>
        <w:br/>
        <w:t>sense organ ~ afferent nerve</w:t>
        <w:br/>
        <w:br/>
        <w:t>C) Efferent nerve — effector organ -&gt; Brain &gt;</w:t>
        <w:br/>
        <w:t>sense organ — afferent nerve</w:t>
        <w:br/>
        <w:br/>
        <w:t>D) Effector organ — efferent nerve stints s</w:t>
        <w:br/>
        <w:t>afferent nerve &gt; sense organ &lt; ;</w:t>
        <w:br/>
        <w:br/>
        <w:t>Identify the wrong pair</w:t>
        <w:br/>
        <w:t>A) Coal - Fossil fuel</w:t>
        <w:br/>
        <w:t>B) SO, - ~ Green helen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page_0092.jpg</w:t>
      </w:r>
    </w:p>
    <w:p>
      <w:r>
        <w:rPr>
          <w:sz w:val="22"/>
        </w:rPr>
        <w:t>DP-15A ae</w:t>
        <w:br/>
        <w:br/>
        <w:t>9. Identify the incorrect statement</w:t>
        <w:br/>
        <w:br/>
        <w:t>A) Monohybrid cross genotype ratio is 1: 2 1</w:t>
        <w:br/>
        <w:t>B) 44 + XY chromosomes are present in:</w:t>
        <w:br/>
        <w:t>male human being cell }</w:t>
        <w:br/>
        <w:t>C) Homologous and analogous organs explain</w:t>
        <w:br/>
        <w:t>the formation of fossils fuels ?</w:t>
        <w:br/>
        <w:t>D) The phenomenon where vestigial organs appear</w:t>
        <w:br/>
        <w:br/>
        <w:t>_ abruptly in human beings is called 'Atavism'</w:t>
        <w:br/>
        <w:br/>
        <w:t>10. ‘Reverse peristalsis is the common process seen in [ ]</w:t>
        <w:br/>
        <w:t>A) Dog | B) Buffalo</w:t>
        <w:br/>
        <w:t>C) Man D) Sparrow</w:t>
        <w:br/>
        <w:t>Mi»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page_0093.jpg</w:t>
      </w:r>
    </w:p>
    <w:p>
      <w:r>
        <w:rPr>
          <w:sz w:val="22"/>
        </w:rPr>
        <w:t>NP - 10</w:t>
        <w:br/>
        <w:t>DISTRICT COMMON EXAMINATION BOARD - NARAYANPET</w:t>
        <w:br/>
        <w:t>PRE-FINAL EXAMINATIONS - 2025 - 2026</w:t>
        <w:br/>
        <w:t>BIOLOGICAL SCIENCE</w:t>
        <w:br/>
        <w:t>(English Medium)</w:t>
        <w:br/>
        <w:t>PART-A &amp;B</w:t>
        <w:br/>
        <w:t>(Max. Marks : 40)</w:t>
        <w:br/>
        <w:br/>
        <w:t>[ Time : 1: 30 Mts.</w:t>
        <w:br/>
        <w:br/>
        <w:t>Class : 7X]</w:t>
        <w:br/>
        <w:br/>
        <w:t>rkss</w:t>
        <w:br/>
        <w:t>Instructions :</w:t>
        <w:br/>
        <w:t>1. Read the LSE paper carefully and understand.</w:t>
        <w:br/>
        <w:t>'</w:t>
        <w:br/>
        <w:t>2. Answer the questions under Part - A in the answer sheet provided.</w:t>
        <w:br/>
        <w:t>3. Part - A contains three sections - Section - 1, Il and Il.</w:t>
        <w:br/>
        <w:t>4. Part - B answers should be written i in the given brackets and attach to</w:t>
        <w:br/>
        <w:br/>
        <w:t>the Part - A answer sheet.</w:t>
        <w:br/>
        <w:t>Write the answers by following the instructions given in each section.</w:t>
        <w:br/>
        <w:br/>
        <w:t>5.</w:t>
        <w:br/>
        <w:t>Marks : 30 ] PART-A [ Time : 1.15 Mts.</w:t>
        <w:br/>
        <w:t>: SECTION -1 3x2=6</w:t>
        <w:br/>
        <w:t>Note: i) This section contains 3 very short answer questions.</w:t>
        <w:br/>
        <w:br/>
        <w:t>ii). Answer all the questions.</w:t>
        <w:br/>
        <w:t>iii) Write the answers in 3 - 4 sentences.</w:t>
        <w:br/>
        <w:t>iv) Each question carries 2 marks.</w:t>
        <w:br/>
        <w:t>1. Write the two materials required to experiment to observe Rhizopus.</w:t>
        <w:br/>
        <w:br/>
        <w:t>2. What happens if forests are decreased rapidly in the future?</w:t>
        <w:br/>
        <w:t>ggest to elders to avoid Edima.</w:t>
        <w:br/>
        <w:br/>
        <w:t>3. Write any two suggestions you may ‘su</w:t>
        <w:br/>
        <w:t>3x4=12</w:t>
        <w:br/>
        <w:br/>
        <w:t>SECTION-IT.</w:t>
        <w:br/>
        <w:t>i) This section contains 3 short answer questions.</w:t>
        <w:br/>
        <w:t>_ ii) Answer all the questions, |</w:t>
        <w:br/>
        <w:t>iii) Write the answers in 5 - 6 sentences.</w:t>
        <w:br/>
        <w:br/>
        <w:t>Note :</w:t>
        <w:br/>
        <w:br/>
        <w:t>- jy) Each question carries 4 marks.</w:t>
        <w:br/>
        <w:t>™</w:t>
        <w:br/>
        <w:br/>
        <w:t>4. Write the parts of the hind brain and their functions.</w:t>
        <w:br/>
        <w:t>5, Write any four prevention methods to follow by farmers to prevent the use of</w:t>
        <w:br/>
        <w:br/>
        <w:t>more pesticides.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page_0094.jpg</w:t>
      </w:r>
    </w:p>
    <w:p>
      <w:r>
        <w:rPr>
          <w:sz w:val="22"/>
        </w:rPr>
        <w:t>i</w:t>
        <w:br/>
        <w:br/>
        <w:t>NP - 10 .</w:t>
        <w:br/>
        <w:br/>
        <w:t>6. Observe the following table and answer the given questions. oe</w:t>
        <w:br/>
        <w:br/>
        <w:t>Fain | say | casi</w:t>
        <w:br/>
        <w:t>Pepsin [Gastric glands | Prowins |</w:t>
        <w:br/>
        <w:br/>
        <w:t>ji [Liver | Fats__._ | Smialiglobutes</w:t>
        <w:br/>
        <w:t>Amylase Maltose</w:t>
        <w:br/>
        <w:t>Lipase Pancreas Fats Fatty acids and</w:t>
        <w:br/>
        <w:t>P| Anion</w:t>
        <w:br/>
        <w:br/>
        <w:t>Sucrase i Intestinal glands</w:t>
        <w:br/>
        <w:br/>
        <w:t>i) Write the enzymes that act on proteins?</w:t>
        <w:br/>
        <w:t>ii) Name the gland that secrets digestive juice without enzymes,</w:t>
        <w:br/>
        <w:t>iii) What are the products produced by the action of enzymes on</w:t>
        <w:br/>
        <w:br/>
        <w:t>Ms</w:t>
        <w:br/>
        <w:t>or</w:t>
        <w:br/>
        <w:t>_</w:t>
        <w:br/>
        <w:t>f</w:t>
        <w:br/>
        <w:t>8</w:t>
        <w:br/>
        <w:br/>
        <w:t>i</w:t>
        <w:br/>
        <w:t>i</w:t>
        <w:br/>
        <w:br/>
        <w:t>carbohydrates?</w:t>
        <w:br/>
        <w:t>iv) Write the gland that secretes the enzymes that acton all food components,</w:t>
        <w:br/>
        <w:t>i.e., fats, carbohydrates, and proteins? gy yee</w:t>
        <w:br/>
        <w:br/>
        <w:t>SECTION - IIT</w:t>
        <w:br/>
        <w:t>Note: — i) This section contains 3 essay type questions. se x</w:t>
        <w:br/>
        <w:br/>
        <w:t>ii) Answer any two questions.</w:t>
        <w:br/>
        <w:t>iii) Write the answers in 8 - 10 sentences.</w:t>
        <w:br/>
        <w:t>iv) Each question carries 6 marks.</w:t>
        <w:br/>
        <w:t>7. Explain any three asexual reproduction methods in animals with examples.</w:t>
        <w:br/>
        <w:t>8, Draw a neat labelled diagram of a nephron and explain its structure.</w:t>
        <w:br/>
        <w:t>9. Describe the experimental procedure and observations to prove that heat is</w:t>
        <w:br/>
        <w:br/>
        <w:t>evolved in respiration.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page_0095.jpg</w:t>
      </w:r>
    </w:p>
    <w:p>
      <w:r>
        <w:rPr>
          <w:sz w:val="22"/>
        </w:rPr>
        <w:t>Regd. No. | NP - 10 (A) Marks : ez</w:t>
        <w:br/>
        <w:br/>
        <w:t>DISTRICT COMMON EXAMINATION BO. -</w:t>
        <w:br/>
        <w:t>PRE-FINAL EXAMINATIONS “4 ‘an oe</w:t>
        <w:br/>
        <w:t>BIOLOGICAL SCIENCE</w:t>
        <w:br/>
        <w:t>(English Medium)</w:t>
        <w:br/>
        <w:t>PART- B</w:t>
        <w:br/>
        <w:t>Class : X] (Marks : 10) [Time : 15 Mnts.</w:t>
        <w:br/>
        <w:br/>
        <w:t>Name of the student : sires epsom onsneasaasdeininsscin Roll NUMDET : ssesseesssessees</w:t>
        <w:br/>
        <w:br/>
        <w:t>Instructions :</w:t>
        <w:br/>
        <w:t>1. Answer all the questions,</w:t>
        <w:br/>
        <w:t>2. Each question carries 1 mark.</w:t>
        <w:br/>
        <w:br/>
        <w:t>3. Write capital letters (A, B, C, D) showing the correct answer for the</w:t>
        <w:br/>
        <w:t>following questions in the brackets against them.</w:t>
        <w:br/>
        <w:br/>
        <w:t>4. Part B answers should be written in the question paper itself and</w:t>
        <w:br/>
        <w:t>attach it to the answer sheet of Part A</w:t>
        <w:br/>
        <w:br/>
        <w:t>5. Marks will NOT be awarded for overwriting, rewriting or erasing</w:t>
        <w:br/>
        <w:t>answers. ; ti ~10x1=10°°</w:t>
        <w:br/>
        <w:t>1. Identify the material required to conduct the activity to show the breakdown</w:t>
        <w:br/>
        <w:t>of food by teeth from the following attr hy</w:t>
        <w:br/>
        <w:t>A) Chalk piece and vinegar B) P" paper and folded chart</w:t>
        <w:br/>
        <w:t>C) Glass tube and pipe D) Cycle tube and potatoes</w:t>
        <w:br/>
        <w:t>2. Identify the CORRECT sequence regarding steps in respiration ‘eae</w:t>
        <w:br/>
        <w:t>A) Breathing &gt; gaseous exchange in lungs &gt; gas transport by blood &gt;</w:t>
        <w:br/>
        <w:t>gaseous exchange at tissue level ~ cellular respiration ei</w:t>
        <w:br/>
        <w:t>B) Cellular respiration &gt; gaseous exchange in lungs &gt; gas transport by</w:t>
        <w:br/>
        <w:t>blood + gaseous exchange at tissue level &gt; breathing '</w:t>
        <w:br/>
        <w:t>C) Cellular.respiration &gt; gaseous exchange in the tissue level &gt; gas</w:t>
        <w:br/>
        <w:t>transport by blood gaseous exchange in lungs &gt; breathing</w:t>
        <w:br/>
        <w:t>D) breathing &gt; gaseous exchange in tissue level &gt; gas transport by</w:t>
        <w:br/>
        <w:t>blood &gt; gaseous exchange in lungs ~ cellular respiration</w:t>
        <w:br/>
        <w:t>3. Identify the reason NOT related to selecting the pea plant by</w:t>
        <w:br/>
        <w:t>Mendel - i E 4</w:t>
        <w:br/>
        <w:t>A) well-defined characters B) bisexual flowers</w:t>
        <w:br/>
        <w:t>C) perennial plant D) suitable for cross-pollination</w:t>
        <w:br/>
        <w:br/>
        <w:t>[ Turn Over</w:t>
        <w:br/>
        <w:br/>
        <w:t>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page_0096.jpg</w:t>
      </w:r>
    </w:p>
    <w:p>
      <w:r>
        <w:rPr>
          <w:sz w:val="22"/>
        </w:rPr>
        <w:t>NP - 10 (A)</w:t>
        <w:br/>
        <w:t>4,</w:t>
        <w:br/>
        <w:br/>
        <w:t>- Identify the INCORRECT sentence regarding hunger pangs</w:t>
        <w:br/>
        <w:br/>
        <w:t>2</w:t>
        <w:br/>
        <w:t>Identify the INCORRECT pair from the follo:</w:t>
        <w:br/>
        <w:br/>
        <w:t>vies wing { ]</w:t>
        <w:br/>
        <w:t>A) pituitary gland —thyrotropin &gt;</w:t>
        <w:br/>
        <w:br/>
        <w:t>B) thyroid — general growth rate a</w:t>
        <w:br/>
        <w:br/>
        <w:t>C) glucagon — decreases the glucose Percentage in the blood</w:t>
        <w:br/>
        <w:br/>
        <w:t>D) adrenalin — increase in heart beat rate</w:t>
        <w:br/>
        <w:br/>
        <w:t>{ ]</w:t>
        <w:br/>
        <w:br/>
        <w:t>A) secretion of the hormone cholecystokinin starts in the stomach when it</w:t>
        <w:br/>
        <w:br/>
        <w:t>is empty</w:t>
        <w:br/>
        <w:t>B) When the stomiach is full and there is no</w:t>
        <w:br/>
        <w:t>hormone leptin is secreted</w:t>
        <w:br/>
        <w:t>C) Hunger-generating si gnals are carried to the brain by the Vagus nerve</w:t>
        <w:br/>
        <w:t>D) in carrying the Hunger-generating signals to the brain, the diencephalon</w:t>
        <w:br/>
        <w:br/>
        <w:t>need for food anymore, the</w:t>
        <w:br/>
        <w:br/>
        <w:t>plays an important role ' Rd aN</w:t>
        <w:br/>
        <w:t>Identify the normal blood pressure of the human being Es]</w:t>
        <w:br/>
        <w:t>A) 120/80 B) 80/120 C)210/80  — —_-D) 120/100</w:t>
        <w:br/>
        <w:t>Identify the INCORRECT pair from the following [70</w:t>
        <w:br/>
        <w:t>A) Vitamin C - scurvy Ka</w:t>
        <w:br/>
        <w:t>B) Vitamin D - rickets %</w:t>
        <w:br/>
        <w:br/>
        <w:t>C) Vitamin E - pellagra</w:t>
        <w:br/>
        <w:t>D) Vitamin K_ - problems related to blood clotting</w:t>
        <w:br/>
        <w:br/>
        <w:t>. Identify the factor that plays an important role in the movement of water</w:t>
        <w:br/>
        <w:br/>
        <w:t>from root hairs to xylem | is |</w:t>
        <w:br/>
        <w:t>A) Osmosis B) Root pressure</w:t>
        <w:br/>
        <w:t>C) Transpiration : D) Cell sap .</w:t>
        <w:br/>
        <w:br/>
        <w:t>. Identify the INCORRECT pair from the following as Oe ES Came |</w:t>
        <w:br/>
        <w:t>A) Mendel - law of independent assortment</w:t>
        <w:br/>
        <w:t>B) Malthus . principles of population</w:t>
        <w:br/>
        <w:t>C) Charles Lyell - principles of geology (</w:t>
        <w:br/>
        <w:br/>
        <w:t>D) August Weisman - __ inheritance of acquired characters . i</w:t>
        <w:br/>
        <w:t>. Identify the blood vessel from the following PICTURE OF VEIN [ -]</w:t>
        <w:br/>
        <w:t>A) Artery</w:t>
        <w:br/>
        <w:br/>
        <w:t>B)vein ~</w:t>
        <w:br/>
        <w:br/>
        <w:t>C) capillary</w:t>
        <w:br/>
        <w:br/>
        <w:t>D) lymph</w:t>
        <w:br/>
        <w:br/>
        <w:t>ons an</w:t>
        <w:br/>
        <w:t>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page_0097.jpg</w:t>
      </w:r>
    </w:p>
    <w:p>
      <w:r>
        <w:rPr>
          <w:sz w:val="22"/>
        </w:rPr>
        <w:t>S-13</w:t>
        <w:br/>
        <w:t>PRE - PUBLIC EXAMINATIONS - FEBRUARY 2026</w:t>
        <w:br/>
        <w:t>GENERAL SCIENCE - Paper Il</w:t>
        <w:br/>
        <w:br/>
        <w:t>(Biological Science)</w:t>
        <w:br/>
        <w:t>(English Version)</w:t>
        <w:br/>
        <w:t>PART -A&amp;B</w:t>
        <w:br/>
        <w:t>ae Part-A [Time: 1.15 Hrs.</w:t>
        <w:br/>
        <w:br/>
        <w:t>General Instructions :</w:t>
        <w:br/>
        <w:t>4) Read the question paper carefully and understand.</w:t>
        <w:br/>
        <w:t>li) Answer all the questions under Part-A in the answer sheet provided.</w:t>
        <w:br/>
        <w:t>tii) Part - A contains 3 sections I, 11 and II.</w:t>
        <w:br/>
        <w:t>, 4) Part-B answers should be written in the given brackets and attach</w:t>
        <w:br/>
        <w:br/>
        <w:t>it to the Part-A answer sheet.</w:t>
        <w:br/>
        <w:br/>
        <w:t>v) Write the answers following the instructions given in each section.</w:t>
        <w:br/>
        <w:br/>
        <w:t>Section -I</w:t>
        <w:br/>
        <w:t>Note: i) This section contains 3 Very short answer questions.</w:t>
        <w:br/>
        <w:t>ii) Answer all the questions,</w:t>
        <w:br/>
        <w:t>iii) Write the answer in 3 to 4 sentences.</w:t>
        <w:br/>
        <w:t>iv) Each question carries 2 marks, 3x2=6</w:t>
        <w:br/>
        <w:t>1, Write the materials required to observe the spores of Rhizopus.</w:t>
        <w:br/>
        <w:t>2. Suggest the healthy food habits to prevent malnutrition,</w:t>
        <w:br/>
        <w:br/>
        <w:t>3. | What happens if blood fails to carry oxygen to the tissues ?</w:t>
        <w:br/>
        <w:br/>
        <w:t>{Turn Over</w:t>
        <w:br/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page_0098.jpg</w:t>
      </w:r>
    </w:p>
    <w:p>
      <w:r>
        <w:rPr>
          <w:sz w:val="22"/>
        </w:rPr>
        <w:t>$-13 2 et ~~</w:t>
        <w:br/>
        <w:br/>
        <w:t>anode veauriogy Section Myyaka QJ48us - FAT</w:t>
        <w:br/>
        <w:t>Note: 1) This section contains’3 Short answer questions”</w:t>
        <w:br/>
        <w:br/>
        <w:t>ii) Answer all the questions. _</w:t>
        <w:br/>
        <w:t>it) Write the answer in $-6 sentences. ct</w:t>
        <w:br/>
        <w:t>= iv) k Each question carries 4maphe : 3x4=12 —</w:t>
        <w:br/>
        <w:t>4. What are the biological principles can be used to prevent the |”</w:t>
        <w:br/>
        <w:t>harmful effects of the pesticides on the environment ?</w:t>
        <w:br/>
        <w:t>8.</w:t>
        <w:br/>
        <w:br/>
        <w:t>How do you apply 4R's principle in conserving natural resources?</w:t>
        <w:br/>
        <w:t>Observe the given information and answer the following questions.</w:t>
        <w:br/>
        <w:br/>
        <w:t>Secretion</w:t>
        <w:br/>
        <w:br/>
        <w:t>Definition</w:t>
        <w:br/>
        <w:br/>
        <w:t>. The process of The process of releasing</w:t>
        <w:br/>
        <w:br/>
        <w:t>removing waste substances produced</w:t>
        <w:br/>
        <w:br/>
        <w:t>products from the body by cells for specific</w:t>
        <w:br/>
        <w:br/>
        <w:t>functions</w:t>
        <w:br/>
        <w:br/>
        <w:t>Purpose To eliminate harmful ,</w:t>
        <w:br/>
        <w:br/>
        <w:t>To release hormones,</w:t>
        <w:br/>
        <w:br/>
        <w:t>metabolic waste (e.g., enzymes, or other</w:t>
        <w:br/>
        <w:br/>
        <w:t>urea, carbon dioxide) substances necessary for</w:t>
        <w:br/>
        <w:br/>
        <w:t>bodily functions</w:t>
        <w:br/>
        <w:br/>
        <w:t>Examples Urine formation in Hormone release (e.g.,</w:t>
        <w:br/>
        <w:br/>
        <w:t>kidneys, breathing insulin from pancreas),</w:t>
        <w:br/>
        <w:br/>
        <w:t>out carbon dioxide digestive enzymes</w:t>
        <w:br/>
        <w:br/>
        <w:t>from salivary glands</w:t>
        <w:br/>
        <w:br/>
        <w:t>Process Involves organs like</w:t>
        <w:br/>
        <w:t>kidneys, lungs, and</w:t>
        <w:br/>
        <w:br/>
        <w:t>skin</w:t>
        <w:br/>
        <w:br/>
        <w:t>Involves glands (endocrine</w:t>
        <w:br/>
        <w:br/>
        <w:t>and exocrine) and</w:t>
        <w:br/>
        <w:br/>
        <w:t>various cells</w:t>
        <w:br/>
        <w:br/>
        <w:t>[Contd..on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page_0099.jpg</w:t>
      </w:r>
    </w:p>
    <w:p>
      <w:r>
        <w:rPr>
          <w:sz w:val="22"/>
        </w:rPr>
        <w:t>3 "38 13643</w:t>
        <w:br/>
        <w:br/>
        <w:t>Questions:</w:t>
        <w:br/>
        <w:br/>
        <w:t>Note:</w:t>
        <w:br/>
        <w:br/>
        <w:t>i) What is the main difference did you find in between excretion</w:t>
        <w:br/>
        <w:t>and secretion ?</w:t>
        <w:br/>
        <w:t>ii) What are the secretions in our body? Give two examples.</w:t>
        <w:br/>
        <w:t>iii) What are the organs involved in both processes?</w:t>
        <w:br/>
        <w:t>iv) Which substances released in one place of the body but</w:t>
        <w:br/>
        <w:t>* works in another place of the body is called as....</w:t>
        <w:br/>
        <w:t>Section - TI</w:t>
        <w:br/>
        <w:t>i) This section contains 3 Essay type answer questions,</w:t>
        <w:br/>
        <w:t>ii) Answer any Two of the following questions.</w:t>
        <w:br/>
        <w:t>iii) Write the answer in 8-10 sentences.</w:t>
        <w:br/>
        <w:t>iv) Each question carries 6 marks, 2x6=12</w:t>
        <w:br/>
        <w:t>Explain any two evidences of evolution 2</w:t>
        <w:br/>
        <w:t>Describe the internal structure of mammalian heart with the</w:t>
        <w:br/>
        <w:t>help of diagram.</w:t>
        <w:br/>
        <w:t>What process do you follow in the laboratory to study the</w:t>
        <w:br/>
        <w:br/>
        <w:t>presence of starch in leaves ?</w:t>
        <w:br/>
        <w:br/>
        <w:t>MALS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page_0100.jpg</w:t>
      </w:r>
    </w:p>
    <w:p>
      <w:r>
        <w:rPr>
          <w:sz w:val="22"/>
        </w:rPr>
        <w:t>S-13 4</w:t>
        <w:br/>
        <w:t>PRE - PUBLIC EXAMINATIONS - FEBRUARY 2026</w:t>
        <w:br/>
        <w:br/>
        <w:t>(Biological Science)</w:t>
        <w:br/>
        <w:t>(English Version)</w:t>
        <w:br/>
        <w:t>PART- B</w:t>
        <w:br/>
        <w:t>X Class] (Max. Marks: 10) [ Time: 15 Min.</w:t>
        <w:br/>
        <w:t>Name of the Student Roll No...</w:t>
        <w:br/>
        <w:t>Lustructions :</w:t>
        <w:br/>
        <w:t>a) Answer all the questions,</w:t>
        <w:br/>
        <w:br/>
        <w:t>©) Each question has four options A,B,C,D. Choose the correct option/</w:t>
        <w:br/>
        <w:t>answer and write it in the bracket given against the question.</w:t>
        <w:br/>
        <w:br/>
        <w:t>d) Attach Part-B paper with Part - A answer sheet.</w:t>
        <w:br/>
        <w:br/>
        <w:t>¢) Marks will not be given for over writing, rewriting or erased answers.</w:t>
        <w:br/>
        <w:br/>
        <w:t>wee</w:t>
        <w:br/>
        <w:br/>
        <w:t>Choose the correct answer and write it in the brackets, 10xt=10</w:t>
        <w:br/>
        <w:t>1. Find the odd one i ]</w:t>
        <w:br/>
        <w:br/>
        <w:t>A) Water B) Air</w:t>
        <w:br/>
        <w:br/>
        <w:t>C) Sunlight D) Petroleum</w:t>
        <w:br/>
        <w:t>2. _ Identify the wrong pair from the following | }</w:t>
        <w:br/>
        <w:br/>
        <w:t>A) Producer- Grass</w:t>
        <w:br/>
        <w:br/>
        <w:t>B) Primary consumers - rabbit</w:t>
        <w:br/>
        <w:t>C) Secondary consumers- deer</w:t>
        <w:br/>
        <w:t>D) Decomposers — bacteria</w:t>
        <w:br/>
        <w:t>3. Arrange the correct sequential events occurs in</w:t>
        <w:br/>
        <w:t>photosynthesis process.</w:t>
        <w:br/>
        <w:t>i) Splitting of water molecule into H* and OH" ions</w:t>
        <w:br/>
        <w:t>ii) Chlorophyll get activated by absorbing light energy.</w:t>
        <w:br/>
        <w:t>iii) Carbon dioxide is accepted by RUBP and they together forms glucose.</w:t>
        <w:br/>
        <w:t>iv) Formation of assimilatory power.</w:t>
        <w:br/>
        <w:t>A) i, ii, iii iv B) ii, |, ili, iv</w:t>
        <w:br/>
        <w:t>C). ii, i, iv, ti D) ii, iii, i iv</w:t>
        <w:br/>
        <w:br/>
        <w:t>[Turn Over</w:t>
        <w:br/>
        <w:br/>
        <w:t>.—</w:t>
        <w:br/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page_0101.jpg</w:t>
      </w:r>
    </w:p>
    <w:p>
      <w:r>
        <w:rPr>
          <w:sz w:val="22"/>
        </w:rPr>
        <w:t>S-13A 2</w:t>
        <w:br/>
        <w:t>4. Process of converting waste materials into new</w:t>
        <w:br/>
        <w:t>materials are called as....</w:t>
        <w:br/>
        <w:t>A) Reuse B) Recycle</w:t>
        <w:br/>
        <w:t>C)Reduce —; _ D) Recover</w:t>
        <w:br/>
        <w:t>What is this experiment explains about</w:t>
        <w:br/>
        <w:br/>
        <w:t>Wd</w:t>
        <w:br/>
        <w:br/>
        <w:t>A) Action of saliva on flour</w:t>
        <w:br/>
        <w:t>B) Simplification of food</w:t>
        <w:br/>
        <w:t>C) Peristalsis in oesophagus.</w:t>
        <w:br/>
        <w:t>D) waste expulsion in large intestines</w:t>
        <w:br/>
        <w:t>What plays a role in the mechanism of respiration. [</w:t>
        <w:br/>
        <w:t>a) Ribs b) Diaphragm</w:t>
        <w:br/>
        <w:t>c) Chest cavity —_d) Blood vessels</w:t>
        <w:br/>
        <w:t>A) Only a B) Only a&amp;b</w:t>
        <w:br/>
        <w:t>C)Onlya,b,&amp;e Dia, bod</w:t>
        <w:br/>
        <w:t>Identify the correct statement from the following. [</w:t>
        <w:br/>
        <w:t>Statement 1: Cytokinins promotes cell division</w:t>
        <w:br/>
        <w:t>and helps in opening of stomata.</w:t>
        <w:br/>
        <w:t>Statement 2; Abscisic acid helps in closing stomata</w:t>
        <w:br/>
        <w:t>and pfomotes seed dormancy</w:t>
        <w:br/>
        <w:t>A) Statement 1 and 2 are incorrect</w:t>
        <w:br/>
        <w:t>B) Statement 1 and 2 are correct</w:t>
        <w:br/>
        <w:t>C) Statement 1 is correct</w:t>
        <w:br/>
        <w:t>D) Statement 2 is correct</w:t>
        <w:br/>
        <w:br/>
        <w:t>{Conti...on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page_0102.jpg</w:t>
      </w:r>
    </w:p>
    <w:p>
      <w:r>
        <w:rPr>
          <w:sz w:val="22"/>
        </w:rPr>
        <w:t>10.</w:t>
        <w:br/>
        <w:br/>
        <w:t>3 S-13A</w:t>
        <w:br/>
        <w:br/>
        <w:t>Which of the following is NOT a biotic component | }</w:t>
        <w:br/>
        <w:br/>
        <w:t>A) Sunlight B) Fauna</w:t>
        <w:br/>
        <w:br/>
        <w:t>C) Flora D) Micro organisms</w:t>
        <w:br/>
        <w:t>Structural and functional units of lungs are called</w:t>
        <w:br/>
        <w:t>as I J</w:t>
        <w:br/>
        <w:br/>
        <w:t>A) Capillaries B) Bronchioles</w:t>
        <w:br/>
        <w:br/>
        <w:t>Cc) Alveoli D) Bronchus</w:t>
        <w:br/>
        <w:t>What does this diagram represent { ]</w:t>
        <w:br/>
        <w:br/>
        <w:t>A) Regeneration in Spirogyra</w:t>
        <w:br/>
        <w:t>B) Fragmentation in Planaria</w:t>
        <w:br/>
        <w:t>C) Regeneration in Planaria</w:t>
        <w:br/>
        <w:br/>
        <w:t>D) Fragmentation in Spirogyra</w:t>
        <w:br/>
        <w:br/>
        <w:t>GQ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page_0103.jpg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page_0104.jpg</w:t>
      </w:r>
    </w:p>
    <w:p>
      <w:r>
        <w:rPr>
          <w:sz w:val="22"/>
        </w:rPr>
        <w:t>Section - 11</w:t>
        <w:br/>
        <w:br/>
        <w:t>Note: i) This section contains three short answer quetions. i</w:t>
        <w:br/>
        <w:br/>
        <w:t>ii) Answer all the questions.</w:t>
        <w:br/>
        <w:br/>
        <w:t>iii) Write the answers in 5-6 sentences.</w:t>
        <w:br/>
        <w:br/>
        <w:t>iv) Each question carries 4 marks. 3x4=12</w:t>
        <w:br/>
        <w:t>4. What is malnutrition. Explain the diseases caused due to</w:t>
        <w:br/>
        <w:br/>
        <w:t>malnutrition,</w:t>
        <w:br/>
        <w:t>5. Examine the following chart and write the answers.</w:t>
        <w:br/>
        <w:t>Name of the Location</w:t>
        <w:br/>
        <w:t>endocrine</w:t>
        <w:br/>
        <w:br/>
        <w:t>Flesponse of body</w:t>
        <w:br/>
        <w:br/>
        <w:t>to hormones</w:t>
        <w:br/>
        <w:br/>
        <w:t>gland</w:t>
        <w:br/>
        <w:t>Pituitary</w:t>
        <w:br/>
        <w:br/>
        <w:t>Somatotrophin Growth of the</w:t>
        <w:br/>
        <w:br/>
        <w:t>bones, Activity</w:t>
        <w:br/>
        <w:br/>
        <w:t>Floor of the:</w:t>
        <w:br/>
        <w:br/>
        <w:t>brain</w:t>
        <w:br/>
        <w:t>Thyroid</w:t>
        <w:br/>
        <w:t>gland</w:t>
        <w:br/>
        <w:t>Lowers _</w:t>
        <w:br/>
        <w:t>abdomen</w:t>
        <w:br/>
        <w:br/>
        <w:t>Attached</w:t>
        <w:br/>
        <w:br/>
        <w:t>gland Gonadotrophin</w:t>
        <w:br/>
        <w:br/>
        <w:t>of ovary and testis</w:t>
        <w:br/>
        <w:br/>
        <w:t>General growth rate</w:t>
        <w:br/>
        <w:br/>
        <w:t>Thyroxin</w:t>
        <w:br/>
        <w:br/>
        <w:t>and metabolic</w:t>
        <w:br/>
        <w:t>activities</w:t>
        <w:br/>
        <w:br/>
        <w:t>Controls menstrual</w:t>
        <w:br/>
        <w:br/>
        <w:t>cycle in females</w:t>
        <w:br/>
        <w:br/>
        <w:t>Testosterone - Development of</w:t>
        <w:br/>
        <w:br/>
        <w:t>- secondary sexual</w:t>
        <w:br/>
        <w:br/>
        <w:t>characters in males</w:t>
        <w:br/>
        <w:br/>
        <w:t>Adrenalin Increase of heart-</w:t>
        <w:br/>
        <w:br/>
        <w:t>to kidneys beat rate; rise in</w:t>
        <w:br/>
        <w:br/>
        <w:t>blood sugar</w:t>
        <w:br/>
        <w:br/>
        <w:t>, [Contd..on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page_0105.jpg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page_0106.jpg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page_0107.jpg</w:t>
      </w:r>
    </w:p>
    <w:p>
      <w:r>
        <w:rPr>
          <w:sz w:val="22"/>
        </w:rPr>
        <w:t>RP-13.4_</w:t>
        <w:br/>
        <w:br/>
        <w:t>Ws</w:t>
        <w:br/>
        <w:br/>
        <w:t>13,</w:t>
        <w:br/>
        <w:br/>
        <w:t>14.</w:t>
        <w:br/>
        <w:br/>
        <w:t>18.</w:t>
        <w:br/>
        <w:br/>
        <w:t>i eS ‘</w:t>
        <w:br/>
        <w:t>Fibrinegen —* &gt; Fibrin</w:t>
        <w:br/>
        <w:t>A) Prothrombrin</w:t>
        <w:br/>
        <w:br/>
        <w:t>C) Thrombin</w:t>
        <w:br/>
        <w:br/>
        <w:t>Diabetes insipidus means</w:t>
        <w:br/>
        <w:br/>
        <w:t>B) Thrombrokinase</w:t>
        <w:br/>
        <w:t>D) Serum</w:t>
        <w:br/>
        <w:br/>
        <w:t>A) Concentrated urine, less urination</w:t>
        <w:br/>
        <w:br/>
        <w:t>B) Dilute urine, excessive urination</w:t>
        <w:br/>
        <w:br/>
        <w:t>C) Concentrated urine, excessive urination</w:t>
        <w:br/>
        <w:t>D) Dilute urine, tess urination</w:t>
        <w:br/>
        <w:br/>
        <w:t>Match the following</w:t>
        <w:br/>
        <w:t>A</w:t>
        <w:br/>
        <w:br/>
        <w:t>1) Fission l</w:t>
        <w:br/>
        <w:br/>
        <w:t>2) Budding I</w:t>
        <w:br/>
        <w:br/>
        <w:t>3) Fragmentation |</w:t>
        <w:br/>
        <w:br/>
        <w:t>4) Parthenocarpy [</w:t>
        <w:br/>
        <w:br/>
        <w:t>]</w:t>
        <w:br/>
        <w:t>]</w:t>
        <w:br/>
        <w:t>]</w:t>
        <w:br/>
        <w:t>]</w:t>
        <w:br/>
        <w:br/>
        <w:t>A) 1-a, 2-b, 3-c, 4-d</w:t>
        <w:br/>
        <w:t>C) 1-c¢, 2-d, 3-a, 4-b</w:t>
        <w:br/>
        <w:t>Read the following statement and choose the correct</w:t>
        <w:br/>
        <w:br/>
        <w:t>option</w:t>
        <w:br/>
        <w:br/>
        <w:t>8</w:t>
        <w:br/>
        <w:t>a) Spirogyra</w:t>
        <w:br/>
        <w:t>b) Watermelon</w:t>
        <w:br/>
        <w:t>c) Paramecium</w:t>
        <w:br/>
        <w:t>d) Yeast</w:t>
        <w:br/>
        <w:t>B) 1-d, 2-c, 3-b, 4-a</w:t>
        <w:br/>
        <w:t>D) 1-c, 2-a, 3-d, 4-b</w:t>
        <w:br/>
        <w:br/>
        <w:t>l |</w:t>
        <w:br/>
        <w:br/>
        <w:t>Statement 1: The age of fossils is determined ‘by</w:t>
        <w:br/>
        <w:t>the carbon dating method</w:t>
        <w:br/>
        <w:br/>
        <w:t>Statement 2: An insect wing and a bird wing are</w:t>
        <w:br/>
        <w:t>examples of homologous organs</w:t>
        <w:br/>
        <w:br/>
        <w:t>A) Statement 1 is correct and statement 2 is wrong</w:t>
        <w:br/>
        <w:br/>
        <w:t>B) Both statements are wrong</w:t>
        <w:br/>
        <w:br/>
        <w:t>C) Statement 1 is wrong and statement 2 is correct</w:t>
        <w:br/>
        <w:br/>
        <w:t>D) Both statements are true</w:t>
        <w:br/>
        <w:br/>
        <w:t>[Conitd...on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page_0108.jpg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page_0109.jpg</w:t>
      </w:r>
    </w:p>
    <w:p>
      <w:r>
        <w:rPr>
          <w:sz w:val="22"/>
        </w:rPr>
        <w:t>RM-85 -</w:t>
        <w:br/>
        <w:br/>
        <w:t>DISTRICT COMMON EXAMINATION BOARD :: KARIMNAGAR</w:t>
        <w:br/>
        <w:t>PRE-FINALEXAMINAT TON, FEBRUARY - 2026</w:t>
        <w:br/>
        <w:t>GENERAL SCIENCE (PAPER-ID)</w:t>
        <w:br/>
        <w:br/>
        <w:t>(Biological Science)</w:t>
        <w:br/>
        <w:br/>
        <w:t>(English Version)</w:t>
        <w:br/>
        <w:br/>
        <w:t>Class: X Max.Marks: 40 (Time: 1:30Hrs}</w:t>
        <w:br/>
        <w:t>Instructions: 3x2=6</w:t>
        <w:br/>
        <w:br/>
        <w:t>1, Read the question paper carefully and understand.</w:t>
        <w:br/>
        <w:br/>
        <w:t>a Answer the questions under Part-A in the answer sheet provided.</w:t>
        <w:br/>
        <w:br/>
        <w:t>3. Part-A contains three sections - Section I, [and III.</w:t>
        <w:br/>
        <w:br/>
        <w:t>4. Part-B answers should be written in the given brackets and attach it to the Part-A an-</w:t>
        <w:br/>
        <w:t>swer sheet.</w:t>
        <w:br/>
        <w:br/>
        <w:t>5, Write the answers by following instructions given in the each section.</w:t>
        <w:br/>
        <w:br/>
        <w:t>imiitin  . 2, =</w:t>
        <w:br/>
        <w:t>SECTION - I</w:t>
        <w:br/>
        <w:br/>
        <w:t>Instructions: 3x2=6</w:t>
        <w:br/>
        <w:br/>
        <w:t>i) This section contains 3 very short answer questions</w:t>
        <w:br/>
        <w:br/>
        <w:t>ii) Answer all the questions.</w:t>
        <w:br/>
        <w:br/>
        <w:t>iii) Write the answers in 3-4 sentences.</w:t>
        <w:br/>
        <w:br/>
        <w:t>iv) Each question carries 2 marks</w:t>
        <w:br/>
        <w:br/>
        <w:t>1. Write the materials required to examine the action of saliva on flour activity.</w:t>
        <w:br/>
        <w:t>2. What would happen if we remove snakes from a food chain.</w:t>
        <w:br/>
        <w:t>3. Write any two soil conservation methods.</w:t>
        <w:br/>
        <w:br/>
        <w:t>SECTION - U</w:t>
        <w:br/>
        <w:t>Instructions: 3x4=12</w:t>
        <w:br/>
        <w:t>i) This section contains 3 short answer questions,</w:t>
        <w:br/>
        <w:t>ii) Answer all the questions,</w:t>
        <w:br/>
        <w:t>iii) Write the answers in 5-6 sentences</w:t>
        <w:br/>
        <w:t>iv) Each question carries 4 marks</w:t>
        <w:br/>
        <w:br/>
        <w:t>~ 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page_0110.jpg</w:t>
      </w:r>
    </w:p>
    <w:p>
      <w:r>
        <w:rPr>
          <w:sz w:val="22"/>
        </w:rPr>
        <w:t>2</w:t>
        <w:br/>
        <w:br/>
        <w:t>-_:</w:t>
        <w:br/>
        <w:br/>
        <w:t>4, Observe the flow chart and answer the given questions.</w:t>
        <w:br/>
        <w:t>Brain</w:t>
        <w:br/>
        <w:t>Fore brain a7 Hind brain</w:t>
        <w:br/>
        <w:t>Optic lobes</w:t>
        <w:br/>
        <w:t>Cerebrum Diencephalon ule for Cerebellum  Medullaoblongata</w:t>
        <w:br/>
        <w:t>J V sightand han .</w:t>
        <w:br/>
        <w:t>Mental Relay centre for : Maintaining Cardiac,</w:t>
        <w:br/>
        <w:t>abies Sensoryimpulses FB osture and respiration and</w:t>
        <w:br/>
        <w:t>equilibrium vasomotor</w:t>
        <w:br/>
        <w:t>i) What are the major parts of the brain?</w:t>
        <w:br/>
        <w:t>ii) Which part of the brain maintains posture and equilibrium of the body?</w:t>
        <w:br/>
        <w:t>iii) What is the function of diencephalon?</w:t>
        <w:br/>
        <w:t>iv) How many cranial nerves present in Human nervous system?</w:t>
        <w:br/>
        <w:t>5: Write any four differences between Photosynthesis and Respiration.</w:t>
        <w:br/>
        <w:t>6. Describe the importance of secondary metabolites in our daily life,</w:t>
        <w:br/>
        <w:t>SECTION - II</w:t>
        <w:br/>
        <w:t>Instructions: 2x6=12</w:t>
        <w:br/>
        <w:t>i) This section contains 3 essay type questions</w:t>
        <w:br/>
        <w:t>ii) Answer any Two questions,</w:t>
        <w:br/>
        <w:t>iii) | Write the answers in 4-10 sentences,</w:t>
        <w:br/>
        <w:t>iy) Each question carries 6 marks,</w:t>
        <w:br/>
        <w:t>va</w:t>
        <w:br/>
        <w:br/>
        <w:t>Write the procedure and</w:t>
        <w:br/>
        <w:t>photosynthesis.</w:t>
        <w:br/>
        <w:br/>
        <w:t>Explain the cardiac cycle in Human beings,</w:t>
        <w:br/>
        <w:br/>
        <w:t>Explain the double fertilization in plants with labelled diagram,</w:t>
        <w:br/>
        <w:br/>
        <w:t>precautions of the experiment to prove CO, is necessary for</w:t>
        <w:br/>
        <w:br/>
        <w:t>ah.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page_0111.jpg</w:t>
      </w:r>
    </w:p>
    <w:p>
      <w:r>
        <w:rPr>
          <w:sz w:val="22"/>
        </w:rPr>
        <w:t>RM-85</w:t>
        <w:br/>
        <w:br/>
        <w:t>PRE-FINAL EXAMINATION, FEBRUARY-2026</w:t>
        <w:br/>
        <w:br/>
        <w:t>{ OBJECTIVE TYPE RolNo. [—__]</w:t>
        <w:br/>
        <w:br/>
        <w:t>Class: X Subject : BIOLOGICAL SCIENCE</w:t>
        <w:br/>
        <w:t>Time : 0-15 Mts, PART -B Marks : 10</w:t>
        <w:br/>
        <w:t>—_—_—_— Oh a 10</w:t>
        <w:br/>
        <w:t>Note:</w:t>
        <w:br/>
        <w:br/>
        <w:t>i Answer all the questions,</w:t>
        <w:br/>
        <w:br/>
        <w:t>ii) Each question carries ‘I’ Mark</w:t>
        <w:br/>
        <w:t>ti) — Choose the correct answer and put itin given brackets.</w:t>
        <w:br/>
        <w:br/>
        <w:t>iv) Attach this paper with your main answer sheet.</w:t>
        <w:br/>
        <w:br/>
        <w:t>1, _ Bread mould grows well in conditions of { }</w:t>
        <w:br/>
        <w:t>A) Dry and Cold B) Hot and Dry</w:t>
        <w:br/>
        <w:t>C) Warm and Moist D) Cold and Wet</w:t>
        <w:br/>
        <w:br/>
        <w:t>2. Identify the given diagram. [ ]</w:t>
        <w:br/>
        <w:t>A) Number Pyramid</w:t>
        <w:br/>
        <w:t>B) Energy Pyramid</w:t>
        <w:br/>
        <w:t>C) Biomass Pyramid</w:t>
        <w:br/>
        <w:t>D) Aquatic biomass Pyramid</w:t>
        <w:br/>
        <w:br/>
        <w:t>3; The energy released during respiration is stored in i ]</w:t>
        <w:br/>
        <w:t>A) Glucose B)ATP</w:t>
        <w:br/>
        <w:t>C) Oxygen D) Carbon dioxide</w:t>
        <w:br/>
        <w:br/>
        <w:t>a Choose the correct pair of excretory products in organisms I ]</w:t>
        <w:br/>
        <w:t>A) Aquatic animals - Ammonia B) Mammals - Uric acid</w:t>
        <w:br/>
        <w:t>C) Birds - Urea D) Plants - Oxygen</w:t>
        <w:br/>
        <w:br/>
        <w:t>5. Choose the correet pair i ]</w:t>
        <w:br/>
        <w:t>A) Testis - Estrogen B) Ovary - Testosterone</w:t>
        <w:br/>
        <w:t>C) Testis - Testosterone D) Kidney - Progesterone</w:t>
        <w:br/>
        <w:br/>
        <w:t>(Turn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page_0112.jpg</w:t>
      </w:r>
    </w:p>
    <w:p>
      <w:r>
        <w:rPr>
          <w:sz w:val="22"/>
        </w:rPr>
        <w:t>RM-85 3</w:t>
        <w:br/>
        <w:br/>
        <w:t>Sex of achild is determined by</w:t>
        <w:br/>
        <w:t>A) Mother B) Father</w:t>
        <w:br/>
        <w:t>C) Both parents equally D) Environment</w:t>
        <w:br/>
        <w:br/>
        <w:t>Identify the odd one out among the contraceptive methods.</w:t>
        <w:br/>
        <w:br/>
        <w:t>A) Vasectomy B) Condom</w:t>
        <w:br/>
        <w:br/>
        <w:t>C) Tubectomy D) Fertilization</w:t>
        <w:br/>
        <w:br/>
        <w:t>The Ecosystem consists of</w:t>
        <w:br/>
        <w:br/>
        <w:t>A) Only living organisms B) Only non living components</w:t>
        <w:br/>
        <w:t>C) Both biotic and Abiotic components D) Only producers</w:t>
        <w:br/>
        <w:br/>
        <w:t>Choose the incorrect pair</w:t>
        <w:br/>
        <w:br/>
        <w:t>A) Mendel - Law of inheritance B) Darwin - Natural selection</w:t>
        <w:br/>
        <w:t>C) Lamarck - Use and disuse D) Mendel - Evolution</w:t>
        <w:br/>
        <w:t>Thegaccumulation of harmful chemicals in higher trophic levels is called</w:t>
        <w:br/>
        <w:t>A) Biodegradation B)Biomagnification</w:t>
        <w:br/>
        <w:br/>
        <w:t>C) Bioremedation D) Biofertilizer</w:t>
        <w:br/>
        <w:br/>
        <w:t>tote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page_0113.jpg</w:t>
      </w:r>
    </w:p>
    <w:p>
      <w:r>
        <w:rPr>
          <w:sz w:val="22"/>
        </w:rPr>
        <w:t>MP - 13</w:t>
        <w:br/>
        <w:br/>
        <w:t>PRE - PUBLIC EXAMINATIONS - FEBRUARY 2026</w:t>
        <w:br/>
        <w:t>GENERAL SCIENCE - Paper Il</w:t>
        <w:br/>
        <w:t>(Biological Science)</w:t>
        <w:br/>
        <w:br/>
        <w:t>(English Version)</w:t>
        <w:br/>
        <w:br/>
        <w:t>PART -A&amp;B</w:t>
        <w:br/>
        <w:t>X Class] _ + (Max. Marks: 40) [ Time: 1.30 Hrs.</w:t>
        <w:br/>
        <w:t>Marks : 30] PART-A [Time: 1.15 Hrs.</w:t>
        <w:br/>
        <w:br/>
        <w:t>Instructions :</w:t>
        <w:br/>
        <w:br/>
        <w:t>Note:</w:t>
        <w:br/>
        <w:br/>
        <w:t>i) Read the question paper carefully and understand.</w:t>
        <w:br/>
        <w:t>ii) Answer all the questions under Part-A in the answer sheet provided.</w:t>
        <w:br/>
        <w:t>iii) Part-A contains three sections: Section - I, I] and II.</w:t>
        <w:br/>
        <w:t>iv) Part-B answers should be written in the given brackets and attach</w:t>
        <w:br/>
        <w:t>it to the Part-A answer sheet.</w:t>
        <w:br/>
        <w:t>¥) Write the answers following the instructions given in each section.</w:t>
        <w:br/>
        <w:t>wee</w:t>
        <w:br/>
        <w:t>Section -I</w:t>
        <w:br/>
        <w:t>i) This section contains 3 very short answer questions.</w:t>
        <w:br/>
        <w:t>ii) Answer all the questions.</w:t>
        <w:br/>
        <w:t>iii) Write the answer in 3 to 4 sentences.</w:t>
        <w:br/>
        <w:t>iv) Each question carries 2 marks. 3x2=6</w:t>
        <w:br/>
        <w:t>Write the two materials required to conduct the experiment</w:t>
        <w:br/>
        <w:t>to observe the temperature evolves in aerobic respiration ?</w:t>
        <w:br/>
        <w:t>Why vasopressin is not secreted when a person drinks a</w:t>
        <w:br/>
        <w:t>lot of water ?</w:t>
        <w:br/>
        <w:t>What will you do in your daily life to Overcome malnutrition ?</w:t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page_0114.jpg</w:t>
      </w:r>
    </w:p>
    <w:p>
      <w:r>
        <w:rPr>
          <w:sz w:val="22"/>
        </w:rPr>
        <w:t>MP - 13 2</w:t>
        <w:br/>
        <w:t>Section - II</w:t>
        <w:br/>
        <w:t>Note: i) This section contains 3 short answer questions.</w:t>
        <w:br/>
        <w:t>ii) Answer all the questions.</w:t>
        <w:br/>
        <w:t>iii) Write the answer in 5 to 6 sentences.</w:t>
        <w:br/>
        <w:t>iv) Each question carries 4 marks. 3x4=12</w:t>
        <w:br/>
        <w:t>4. Write any four differences between homologous and</w:t>
        <w:br/>
        <w:t>analogous organs ? :</w:t>
        <w:br/>
        <w:t>5. Suggest some effective methods of'pest control based on</w:t>
        <w:br/>
        <w:t>the biological principles ?</w:t>
        <w:br/>
        <w:t>6. Observe the following table and answer the questions,</w:t>
        <w:br/>
        <w:br/>
        <w:t>(Chekkar board)</w:t>
        <w:br/>
        <w:br/>
        <w:t>Monohybrid cross</w:t>
        <w:br/>
        <w:br/>
        <w:t>Law of dominance</w:t>
        <w:br/>
        <w:br/>
        <w:t>Questions: = ;</w:t>
        <w:br/>
        <w:br/>
        <w:t>. i) The above chekkar board follows which law ?</w:t>
        <w:br/>
        <w:br/>
        <w:t>ii) How many homozygous plants are there in the</w:t>
        <w:br/>
        <w:t>chekkar board &gt;</w:t>
        <w:br/>
        <w:br/>
        <w:t>iii) What is the phenotype ratio ?</w:t>
        <w:br/>
        <w:br/>
        <w:t>iv) What is the genotype ratio ?</w:t>
        <w:br/>
        <w:br/>
        <w:t>[Contd...on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page_0115.jpg</w:t>
      </w:r>
    </w:p>
    <w:p>
      <w:r>
        <w:rPr>
          <w:sz w:val="22"/>
        </w:rPr>
        <w:t>3 5 MP - 13</w:t>
        <w:br/>
        <w:t>Section - HL</w:t>
        <w:br/>
        <w:t>Note: i) This Section contains 3 Essay type of questions.</w:t>
        <w:br/>
        <w:br/>
        <w:t>ii) Answer any Two questions,</w:t>
        <w:br/>
        <w:br/>
        <w:t>iii) Write the answer in 8 to 10 sentences.</w:t>
        <w:br/>
        <w:br/>
        <w:t>iv) Each question carries 6 marks. ' ok: "  2x6=12</w:t>
        <w:br/>
        <w:t>7. Write the procedure of an activity which shows that carbon</w:t>
        <w:br/>
        <w:t>dioxide is essential for photo synthesis ?</w:t>
        <w:br/>
        <w:t>8. What are the different modes of asexual reproduction ? Explain</w:t>
        <w:br/>
        <w:t>with suitable acanligl’ ?</w:t>
        <w:br/>
        <w:t>, 9.</w:t>
        <w:br/>
        <w:br/>
        <w:t>Draw a neat labelled diagram of the structure of ‘Nephron’ and</w:t>
        <w:br/>
        <w:br/>
        <w:t>explain briefly about renal tubule ? -</w:t>
        <w:br/>
        <w:br/>
        <w:t>MF &gt; Le</w:t>
        <w:br/>
        <w:br/>
        <w:t>Pi meme</w:t>
        <w:br/>
        <w:br/>
        <w:t>SOA 8 lt tte 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page_0116.jpg</w:t>
      </w:r>
    </w:p>
    <w:p>
      <w:r>
        <w:rPr>
          <w:sz w:val="22"/>
        </w:rPr>
        <w:t>MP-13A</w:t>
        <w:br/>
        <w:t>PRE - PUBLIC EXAMINATIONS - FEBRUARY 2026</w:t>
        <w:br/>
        <w:t>GENERAL SCIENCE - Paper Il</w:t>
        <w:br/>
        <w:t>(Biological Science)</w:t>
        <w:br/>
        <w:br/>
        <w:t>(English Version)</w:t>
        <w:br/>
        <w:t>PART - B :</w:t>
        <w:br/>
        <w:t>XClass]_ . (Max. Marks: 10) [Time: 15 Min.</w:t>
        <w:br/>
        <w:t>Name of the Student : .....-...s0 eoseeeeensnnnnsnnnnsennvnnnnnnseeeet ROI NO%....-ssseeeeeeseeens</w:t>
        <w:br/>
        <w:br/>
        <w:t>Instructions :</w:t>
        <w:br/>
        <w:t>i) Write the answers to the questions under Part -B on the question paper itself</w:t>
        <w:br/>
        <w:br/>
        <w:t>and attach it to the answer book of Part-A.</w:t>
        <w:br/>
        <w:t>ii) Each question carries I mark.</w:t>
        <w:br/>
        <w:br/>
        <w:t>iii) Marks will not be awarded in any case of overwriting, rewriting or erased</w:t>
        <w:br/>
        <w:br/>
        <w:t>answers.</w:t>
        <w:br/>
        <w:t>iv) Write the capital letter (A,B,C,D) showing the correct answer. for the following</w:t>
        <w:br/>
        <w:br/>
        <w:t>questions in the brackets provided against them.</w:t>
        <w:br/>
        <w:br/>
        <w:t>eke</w:t>
        <w:br/>
        <w:br/>
        <w:t>Choose the correct answer and write it in the brackets. 10x1=10</w:t>
        <w:br/>
        <w:t>1. Identify the incorrect pair [ ]</w:t>
        <w:br/>
        <w:br/>
        <w:t>A) Saliva - ptyalin</w:t>
        <w:br/>
        <w:br/>
        <w:t>B) Pancreatic juice - Amylase</w:t>
        <w:br/>
        <w:br/>
        <w:t>C) Intestinal juice - Peptidases</w:t>
        <w:br/>
        <w:br/>
        <w:t>D) Gastric juice - Lipase</w:t>
        <w:br/>
        <w:t>2. - Girl: XX, Chromosomes ; Boy : ...-++++- Bie [ 1</w:t>
        <w:br/>
        <w:br/>
        <w:t>A) XY chromosomes</w:t>
        <w:br/>
        <w:t>B) LX chromosomes -</w:t>
        <w:br/>
        <w:t>C) XL chromosomes</w:t>
        <w:br/>
        <w:br/>
        <w:t>D) XX chromosomes</w:t>
        <w:br/>
        <w:t>‘ 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page_0117.jpg</w:t>
      </w:r>
    </w:p>
    <w:p>
      <w:r>
        <w:rPr>
          <w:sz w:val="22"/>
        </w:rPr>
        <w:t>-</w:t>
        <w:br/>
        <w:br/>
        <w:t>MP-13A a:</w:t>
        <w:br/>
        <w:br/>
        <w:t>3.</w:t>
        <w:br/>
        <w:br/>
        <w:t>_Find out correct order in the below food chain [ J</w:t>
        <w:br/>
        <w:br/>
        <w:t>A) Grass - Grasshopper - Frog - Snake - Eagle</w:t>
        <w:br/>
        <w:t>B) Grass Grasshopper - Frog . Eagle - Snake</w:t>
        <w:br/>
        <w:t>C) Grasshopper - Eagle - Frog - Grass - Snake</w:t>
        <w:br/>
        <w:t>D) Eagle - Snake - Grasshopper - Frog - Grass</w:t>
        <w:br/>
        <w:br/>
        <w:t>Which of the following statement is incorrect [ }</w:t>
        <w:br/>
        <w:br/>
        <w:t>A) Serum is the liquid portion formed after blood clotting</w:t>
        <w:br/>
        <w:t>B) Lymph is the link between blood and tissue</w:t>
        <w:br/>
        <w:br/>
        <w:t>C) In insects, closed type of oitculainiy system is seen</w:t>
        <w:br/>
        <w:t>D) The xylem and phloem are conductive tissue</w:t>
        <w:br/>
        <w:br/>
        <w:t>Identify the Part ? . - La iy</w:t>
        <w:br/>
        <w:br/>
        <w:t>A) Granular cell —_B) Polar nuclei</w:t>
        <w:br/>
        <w:t>C) Egg cell D) Antipodals</w:t>
        <w:br/>
        <w:t>What solution we used to test the starch in leaves [ }</w:t>
        <w:br/>
        <w:t>A) Methylated spirit</w:t>
        <w:br/>
        <w:t>B) KOH ~</w:t>
        <w:br/>
        <w:t>C) Lime water</w:t>
        <w:br/>
        <w:br/>
        <w:t>D) lodine</w:t>
        <w:br/>
        <w:br/>
        <w:t>[Contd...on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page_0118.jpg</w:t>
      </w:r>
    </w:p>
    <w:p>
      <w:r>
        <w:rPr>
          <w:sz w:val="22"/>
        </w:rPr>
        <w:t>10.</w:t>
        <w:br/>
        <w:br/>
        <w:t>3 - MP-13A</w:t>
        <w:br/>
        <w:br/>
        <w:t>The word ‘Niche’ means in food web [ ]</w:t>
        <w:br/>
        <w:br/>
        <w:t>A) What animal eats</w:t>
        <w:br/>
        <w:t>B) Animal position in food web</w:t>
        <w:br/>
        <w:t>C) Animal's mode of life ,</w:t>
        <w:br/>
        <w:t>D) All the above</w:t>
        <w:br/>
        <w:t>Identify the correct sequence in Human excretory</w:t>
        <w:br/>
        <w:t>system : : [ ]</w:t>
        <w:br/>
        <w:t>A) Kidneys - Urinary Bladder - Urethra - Ureter</w:t>
        <w:br/>
        <w:t>B) Kidneys - Ureter - Urinary Bladder - Urethra</w:t>
        <w:br/>
        <w:t>C) Kidneys - Urethra - Ureter - Urinary Bladder</w:t>
        <w:br/>
        <w:t>D) Kidneys - Urethra - Urinary Bladder - Ureter</w:t>
        <w:br/>
        <w:br/>
        <w:t>In Dentition formula 2:1:2:3, the 1 represents [ ]</w:t>
        <w:br/>
        <w:t>A) Incisors B) Pre molars</w:t>
        <w:br/>
        <w:t>C) Canine D) Molars</w:t>
        <w:br/>
        <w:br/>
        <w:t>Which of the fossil fuel reserves decrease more</w:t>
        <w:br/>
        <w:br/>
        <w:t>rapidly in India ; I }</w:t>
        <w:br/>
        <w:t>A) Natural gas B) Coal</w:t>
        <w:br/>
        <w:t>C) Petroleum D) All</w:t>
        <w:br/>
        <w:br/>
        <w:t>M7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page_0119.jpg</w:t>
      </w:r>
    </w:p>
    <w:p>
      <w:r>
        <w:rPr>
          <w:sz w:val="22"/>
        </w:rPr>
        <w:t>CON TENUOUS S COMPO HERI</w:t>
        <w:br/>
        <w:t>PRE PUIG EXAMINATION</w:t>
        <w:br/>
        <w:t>GUNE HAL SCIENCE Papert</w:t>
        <w:br/>
        <w:t>(Hlotogioal Seton ")</w:t>
        <w:br/>
        <w:t>(English Version)</w:t>
        <w:br/>
        <w:t>PART A&amp;E</w:t>
        <w:br/>
        <w:t>X Class] (Max. Marks A) { Virne: 1:30 Hee</w:t>
        <w:br/>
        <w:br/>
        <w:t>Wve VvAl HiALION</w:t>
        <w:br/>
        <w:t>Peary YO</w:t>
        <w:br/>
        <w:br/>
        <w:t>Marks : 30] Part A [Fires 1.15 Hrs.</w:t>
        <w:br/>
        <w:br/>
        <w:t>Iustcuctions ¢</w:t>
        <w:br/>
        <w:t>iD) Read the question paper carefully aud anderstand Ut.</w:t>
        <w:br/>
        <w:t>i) Answer all the questions under Part-A in the answer sheet provided.</w:t>
        <w:br/>
        <w:t>iii) Part ~ A contains three sections, Section 10 and Ut.</w:t>
        <w:br/>
        <w:t>iv) Part-B answers should be written in the given brackets and attach it</w:t>
        <w:br/>
        <w:t>to te Part-A answer sheet.</w:t>
        <w:br/>
        <w:t>¥) Write the answers by following the instructions given in cach section.</w:t>
        <w:br/>
        <w:t>awe</w:t>
        <w:br/>
        <w:t>Seetion~1</w:t>
        <w:br/>
        <w:t>Note: i) This section contains Three very short answer questions.</w:t>
        <w:br/>
        <w:t>ii) Answer all the questions.</w:t>
        <w:br/>
        <w:t>iii) Write the answer in 3 to 4 sentences.</w:t>
        <w:br/>
        <w:t>iv) Each question carries 2 marks. 3x2=6</w:t>
        <w:br/>
        <w:t>th What are the materials needed to do the experiment showing</w:t>
        <w:br/>
        <w:t>that sunlight is necessary for photo synthesis.</w:t>
        <w:br/>
        <w:t>ra What may happen in near future if minerals are extensively</w:t>
        <w:br/>
        <w:t>mined from earth.</w:t>
        <w:br/>
        <w:t>3. How are latex and gums useful to us ?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page_0120.jpg</w:t>
      </w:r>
    </w:p>
    <w:p>
      <w:r>
        <w:rPr>
          <w:sz w:val="22"/>
        </w:rPr>
        <w:t>DP -</w:t>
        <w:br/>
        <w:br/>
        <w:t>Note:</w:t>
        <w:br/>
        <w:br/>
        <w:t>15 2</w:t>
        <w:br/>
        <w:t>Section - 1]</w:t>
        <w:br/>
        <w:t>i) This section contains Three short answer questions.</w:t>
        <w:br/>
        <w:br/>
        <w:t>ii) Answer all the questions.</w:t>
        <w:br/>
        <w:t>iii) Write the answer in 5 to 6 sentences.</w:t>
        <w:br/>
        <w:t>iv) Each question carries 4 marks. 3x4=12</w:t>
        <w:br/>
        <w:t>Read the passage given below and answer the given questions.</w:t>
        <w:br/>
        <w:t>The valve present on the Right Auriculo-ventricular</w:t>
        <w:br/>
        <w:t>septum between Right atrium and Right Ventricle is</w:t>
        <w:br/>
        <w:t>referred to as “Tricuspid Valve”. The valve present on the</w:t>
        <w:br/>
        <w:t>left Auriculo-ventricular septum between left atrium and</w:t>
        <w:br/>
        <w:t>left ventricle is referred as “Bicuspid valve". A major blood</w:t>
        <w:br/>
        <w:t>vessel that originates from right ventricle is Pulmonary</w:t>
        <w:br/>
        <w:t>aorta. The valves present at the region of Pulmonary</w:t>
        <w:br/>
        <w:t>aorta are called “Pulmonary valves”. A major blood vessel</w:t>
        <w:br/>
        <w:br/>
        <w:t>that originates from left ventricle is systemic aorta.</w:t>
        <w:br/>
        <w:br/>
        <w:t>Questions:</w:t>
        <w:br/>
        <w:br/>
        <w:t>a) Which septum seperates right atrium and right ventricle ?</w:t>
        <w:br/>
        <w:br/>
        <w:t>b) What is the function of Bicuspid valve ?</w:t>
        <w:br/>
        <w:br/>
        <w:t>c) Mention the valves present at the region of pulmonary aorta.</w:t>
        <w:br/>
        <w:t>d) Pulmonary aorta carries blood to which organ ?</w:t>
        <w:br/>
        <w:br/>
        <w:t>Explain the light dependent reactions that occur in process of</w:t>
        <w:br/>
        <w:t>photosynthesis.</w:t>
        <w:br/>
        <w:br/>
        <w:t>Why do we need to conserve fossil fuels ? Mention any three</w:t>
        <w:br/>
        <w:t>methods you follow to reduce usage of fossil fuels.</w:t>
        <w:br/>
        <w:br/>
        <w:t>[Contd..on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page_0121.jpg</w:t>
      </w:r>
    </w:p>
    <w:p>
      <w:r>
        <w:rPr>
          <w:sz w:val="22"/>
        </w:rPr>
        <w:t>-15</w:t>
        <w:br/>
        <w:t>3 DP</w:t>
        <w:br/>
        <w:br/>
        <w:t>Section - Il</w:t>
        <w:br/>
        <w:t>Note: i) This section contains Three Essay type questions.</w:t>
        <w:br/>
        <w:t>ii) Answer any Two questions,</w:t>
        <w:br/>
        <w:t>iii) Write the answers in § to 10 sentences.</w:t>
        <w:br/>
        <w:t>iv) Each question carries 6 marks. 2xo0=12</w:t>
        <w:br/>
        <w:t>7. Explain the pathway of air from nostril to alveolus in human.</w:t>
        <w:br/>
        <w:t>8. Draw 4 neat labelled diagram of ovule in flower and explain its</w:t>
        <w:br/>
        <w:t>structure.</w:t>
        <w:br/>
        <w:t>9. Write the procedure and observations for the experiment</w:t>
        <w:br/>
        <w:br/>
        <w:t>‘Action of Saliva on flour’.</w:t>
        <w:br/>
        <w:br/>
        <w:t>Mio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page_0122.jpg</w:t>
      </w:r>
    </w:p>
    <w:p>
      <w:r>
        <w:rPr>
          <w:sz w:val="22"/>
        </w:rPr>
        <w:t>DP-15A</w:t>
        <w:br/>
        <w:br/>
        <w:t>CONTINUOUS &amp; COMPREHE NSIVE EVALUATION</w:t>
        <w:br/>
        <w:br/>
        <w:t>PRE - PUBLIC EXAMINATIONS - FEBRUARY 2026</w:t>
        <w:br/>
        <w:t>GENERAL SCIENCE - Paper il</w:t>
        <w:br/>
        <w:t>(Biological Science)</w:t>
        <w:br/>
        <w:t>(English Version)</w:t>
        <w:br/>
        <w:t>PART - B</w:t>
        <w:br/>
        <w:br/>
        <w:t>X Class] (Max. Marks: 10) [Time: 15 Min.</w:t>
        <w:br/>
        <w:t>Name of the Student : .....---ssesssssesssersesstnsarensnnenrseerannanannnane FROM N03... seececeersreree</w:t>
        <w:br/>
        <w:t>Instructions:</w:t>
        <w:br/>
        <w:br/>
        <w:t>i) Write the answers to the questions under Part-B on the question paper</w:t>
        <w:br/>
        <w:t>itself and attach it to the answer book of Part-A,</w:t>
        <w:br/>
        <w:t>ii) Answer all the iii:</w:t>
        <w:br/>
        <w:t>iti) Each question carries 1 mark.</w:t>
        <w:br/>
        <w:t>iv) Write the capital letter (A,B,C,D) showing the correct answer for the</w:t>
        <w:br/>
        <w:t>following questions in the brackets provided against them. 10x1=10</w:t>
        <w:br/>
        <w:t>- xa</w:t>
        <w:br/>
        <w:t>1: The cup shaped structure found at one end of the</w:t>
        <w:br/>
        <w:t>nephron is . [ ]</w:t>
        <w:br/>
        <w:t>A) Calyces</w:t>
        <w:br/>
        <w:t>B) Henley's loop</w:t>
        <w:br/>
        <w:t>C) Urinary bladder</w:t>
        <w:br/>
        <w:t>D) Bowman's capsule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page_0123.jpg</w:t>
      </w:r>
    </w:p>
    <w:p>
      <w:r>
        <w:rPr>
          <w:sz w:val="22"/>
        </w:rPr>
        <w:t>DP-154 2</w:t>
        <w:br/>
        <w:br/>
        <w:t>2.</w:t>
        <w:br/>
        <w:br/>
        <w:t>3.</w:t>
        <w:br/>
        <w:br/>
        <w:t>The base of food pyramid always consists of</w:t>
        <w:br/>
        <w:t>A) Producers</w:t>
        <w:br/>
        <w:t>B) Primary consumers</w:t>
        <w:br/>
        <w:t>C) Secondary consumers</w:t>
        <w:br/>
        <w:t>D) Tertiary consumers</w:t>
        <w:br/>
        <w:br/>
        <w:t>Identify the indicated part in the diagram l |</w:t>
        <w:br/>
        <w:br/>
        <w:t>A) Cerebrum .  B) Cerebellum</w:t>
        <w:br/>
        <w:t>C) Spinal cord D) Diencephaton</w:t>
        <w:br/>
        <w:t>Match the following [ ]</w:t>
        <w:br/>
        <w:t>a) Charles Darwin i) Geological changes occur ;</w:t>
        <w:br/>
        <w:br/>
        <w:t>in uniform rate</w:t>
        <w:br/>
        <w:br/>
        <w:t>b) Lamarck ii) Law of Dominance</w:t>
        <w:br/>
        <w:br/>
        <w:t>c) Charles Lyell iii) Theory of natural selection</w:t>
        <w:br/>
        <w:br/>
        <w:t>d) Johann Mendel iv) Inheritance of acquired characters</w:t>
        <w:br/>
        <w:t>A) a-ii, b-i, c-iv, d-iii B) a-ii, b-iv, c-i, d-iii</w:t>
        <w:br/>
        <w:t>C) a-iii, b-iv, c-i, d-ii D) a-iii, b-iv, c-ii, d-i</w:t>
        <w:br/>
        <w:br/>
        <w:t>[Contd...on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page_0124.jpg</w:t>
      </w:r>
    </w:p>
    <w:p>
      <w:r>
        <w:rPr>
          <w:sz w:val="22"/>
        </w:rPr>
        <w:t>3 DP-15”</w:t>
        <w:br/>
        <w:br/>
        <w:t>In-evele tube</w:t>
        <w:br/>
        <w:br/>
        <w:t>and pot applied</w:t>
        <w:br/>
        <w:br/>
        <w:t>&amp;tO experiment, oH bs</w:t>
        <w:br/>
        <w:br/>
        <w:t>to lubricate inner walls of cycle tube, In this expenment</w:t>
        <w:br/>
        <w:br/>
        <w:t>ots Compared with : |</w:t>
        <w:br/>
        <w:t>A) Enzymes</w:t>
        <w:br/>
        <w:br/>
        <w:t>C) Blood</w:t>
        <w:br/>
        <w:br/>
        <w:t>B) Mucus</w:t>
        <w:br/>
        <w:t>D) Water</w:t>
        <w:br/>
        <w:t>This ts termed as Artificial kidney</w:t>
        <w:br/>
        <w:t>A) Stethoscope</w:t>
        <w:br/>
        <w:t>B) Sphygmomanometer</w:t>
        <w:br/>
        <w:t>C) Dialysis machine</w:t>
        <w:br/>
        <w:t>D) P" scale</w:t>
        <w:br/>
        <w:t>Identify the correct sequence of nerve pathway [ ]</w:t>
        <w:br/>
        <w:t>A) Sense organ — afferent nerve — Brain &gt;</w:t>
        <w:br/>
        <w:t>efferent nerve — effector organ</w:t>
        <w:br/>
        <w:t>B) Brain &gt; efferent nerve — effector organ &gt;</w:t>
        <w:br/>
        <w:t>sense organ -&gt; afferent nerve</w:t>
        <w:br/>
        <w:t>C) Efferent nerve —&gt; effector organ &gt; Brain &gt;</w:t>
        <w:br/>
        <w:t>sense organ + afferent nerve</w:t>
        <w:br/>
        <w:t>D) Effector organ —&gt; efferent nerve — Brain &gt;</w:t>
        <w:br/>
        <w:t>afferent nerve + sense organ</w:t>
        <w:br/>
        <w:t>Identify the wrong pair . [ ]</w:t>
        <w:br/>
        <w:t>A) Coal - Fossil fuel</w:t>
        <w:br/>
        <w:t>B) SO, - Green house gas</w:t>
        <w:br/>
        <w:t>C) Gliricidia - Leguminous plant</w:t>
        <w:br/>
        <w:t>D) Forest - non-renewable resource</w:t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page_0125.jpg</w:t>
      </w:r>
    </w:p>
    <w:p>
      <w:r>
        <w:rPr>
          <w:sz w:val="22"/>
        </w:rPr>
        <w:t>DP-15A 4</w:t>
        <w:br/>
        <w:br/>
        <w:t>9</w:t>
        <w:br/>
        <w:br/>
        <w:t>10.</w:t>
        <w:br/>
        <w:br/>
        <w:t>identify the incorrect statement [</w:t>
        <w:br/>
        <w:t>A) Monohybrid cross genotype ratio is 1:2:1</w:t>
        <w:br/>
        <w:t>B) 44 + XY chromosomes are present in</w:t>
        <w:br/>
        <w:t>male human being cell</w:t>
        <w:br/>
        <w:t>C) Homologous and analogous organs explain</w:t>
        <w:br/>
        <w:t>the formation of fossils fuels</w:t>
        <w:br/>
        <w:t>D) The phenomenon where vestigial organs appear</w:t>
        <w:br/>
        <w:t>abruptly in human beings is called 'Atavism'</w:t>
        <w:br/>
        <w:t>Reverse peristalsis is the common process seen in [ d</w:t>
        <w:br/>
        <w:t>A) Dog B) Buffalo</w:t>
        <w:br/>
        <w:t>C) Man D) Sparrow</w:t>
        <w:br/>
        <w:br/>
        <w:t>Mirae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page_0126.jpg</w:t>
      </w:r>
    </w:p>
    <w:p>
      <w:r>
        <w:rPr>
          <w:sz w:val="22"/>
        </w:rPr>
        <w:t>R - 10</w:t>
        <w:br/>
        <w:br/>
        <w:t>DISTRICT COMMON EXAMINATIONS BOARD</w:t>
        <w:br/>
        <w:br/>
        <w:t>PRE-FINAL EXAMINATIONS - FEBRUARY - 2026</w:t>
        <w:br/>
        <w:t>GENERAL SCIENCE - PAPER - i] :</w:t>
        <w:br/>
        <w:t>(BIOLOGICAL SCIENCE)</w:t>
        <w:br/>
        <w:t>(English Version)</w:t>
        <w:br/>
        <w:t>PART -A&amp;B</w:t>
        <w:br/>
        <w:br/>
        <w:t>Class : X] (Max. Marks : 40) [ Time : 1-30 Hrs.</w:t>
        <w:br/>
        <w:t>a ee ae</w:t>
        <w:br/>
        <w:br/>
        <w:t>Instructions :</w:t>
        <w:br/>
        <w:t>1) Read the whole question paper carefully and understand.</w:t>
        <w:br/>
        <w:br/>
        <w:t>2) Answer the questions under Part - A in the answer sheet provided.</w:t>
        <w:br/>
        <w:br/>
        <w:t>3) Answer all the questions from the given three section I, II, II of</w:t>
        <w:br/>
        <w:br/>
        <w:t>Part -A.</w:t>
        <w:br/>
        <w:br/>
        <w:t>4) Write answers to the Questions under Part - B on the question paper</w:t>
        <w:br/>
        <w:br/>
        <w:t>‘tself and attach it to the answer book of Part - A.</w:t>
        <w:br/>
        <w:br/>
        <w:t>5) Write the answers following the instructions given in each section.</w:t>
        <w:br/>
        <w:br/>
        <w:t>il eae eRe</w:t>
        <w:br/>
        <w:t>Marks: 30) © , PART -A ( Time : 1-15 Hrs.</w:t>
        <w:br/>
        <w:t>SECTION-I 3x2=6</w:t>
        <w:br/>
        <w:br/>
        <w:t>Note: 1) 3 Very short answer questions are there in Section - I</w:t>
        <w:br/>
        <w:t>2) Each question carries 2 marks.</w:t>
        <w:br/>
        <w:t>3) Answer ALL the questions.</w:t>
        <w:br/>
        <w:br/>
        <w:t>4) Answer in 3 to 4 sentences .</w:t>
        <w:br/>
        <w:br/>
        <w:t>ot</w:t>
        <w:br/>
        <w:br/>
        <w:t>|. What are the materials required for the experiment production of heat</w:t>
        <w:br/>
        <w:t>and CO, in anaerobic respiration ? |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page_0127.jpg</w:t>
      </w:r>
    </w:p>
    <w:p>
      <w:r>
        <w:rPr>
          <w:sz w:val="22"/>
        </w:rPr>
        <w:t>R-10 2</w:t>
        <w:br/>
        <w:br/>
        <w:t>2. What would happen if valves of heart.are not functioning properly ?</w:t>
        <w:br/>
        <w:br/>
        <w:t>3. Suggest one programme on avoiding pesticide and preventing sail</w:t>
        <w:br/>
        <w:t>pollution ? .</w:t>
        <w:br/>
        <w:br/>
        <w:t>SECTION - II 3x4=12</w:t>
        <w:br/>
        <w:br/>
        <w:t>Note: 1) 3Short answer questions are there in Section - II</w:t>
        <w:br/>
        <w:t>2) Each question carries 4 marks. |</w:t>
        <w:br/>
        <w:t>3) Answer ALL the questions. |</w:t>
        <w:br/>
        <w:br/>
        <w:t>4) Answer in 5 to 6 sentences .</w:t>
        <w:br/>
        <w:br/>
        <w:t>4. Write the difference between, asexual reproduction and sexual</w:t>
        <w:br/>
        <w:t>reproduction ?</w:t>
        <w:br/>
        <w:br/>
        <w:t>5. Write about ‘4Rs’ required for environmental protection ? -</w:t>
        <w:br/>
        <w:br/>
        <w:t>6. Observe the following table and answer the questions given below.</w:t>
        <w:br/>
        <w:br/>
        <w:t>| Retional (A) Eye, skin | Leafy vegetables, carrot, Tomato, pumkin,</w:t>
        <w:br/>
        <w:br/>
        <w:t>diseases | papaya, mango, meat, fish, egg, liver, milk,</w:t>
        <w:br/>
        <w:br/>
        <w:t>3 cod liveroil, shark liver oil : :</w:t>
        <w:br/>
        <w:t>Ascorbic oil (C) | Scurvy | Green leafy vegetabels, citrus fruits, sprouts</w:t>
        <w:br/>
        <w:br/>
        <w:t>|Calciferol (D) Butter, Cod liveroil, shark liveroil, sun rays</w:t>
        <w:br/>
        <w:br/>
        <w:t>Tocoferol (E) Fertility | Fruits, vegetables, sprouts, sunflower oil</w:t>
        <w:br/>
        <w:br/>
        <w:t>related</w:t>
        <w:br/>
        <w:t>i) Write the names of any two vitamins, from the above table ? .</w:t>
        <w:br/>
        <w:br/>
        <w:t>disorders</w:t>
        <w:br/>
        <w:br/>
        <w:t>ii) Which food should we take to prevent eye related diseases ?</w:t>
        <w:br/>
        <w:br/>
        <w:t>iii) Which diseases can we prevent by taking fruits, vegetables, sprouts</w:t>
        <w:br/>
        <w:t>and sunflower oil ?</w:t>
        <w:br/>
        <w:br/>
        <w:t>iv) Write the other name of vitamic ‘C’ ?</w:t>
        <w:br/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page_0128.jpg</w:t>
      </w:r>
    </w:p>
    <w:p>
      <w:r>
        <w:rPr>
          <w:sz w:val="22"/>
        </w:rPr>
        <w:t>eS Ue = — *</w:t>
        <w:br/>
        <w:br/>
        <w:t>3 R- 10</w:t>
        <w:br/>
        <w:t>SECTION - Ill 2%6=12</w:t>
        <w:br/>
        <w:br/>
        <w:t>Note: 1) 3 Essay type questions are there in Section - III</w:t>
        <w:br/>
        <w:t>2) Each question carries 6 marks.</w:t>
        <w:br/>
        <w:t>3) Answer any two questions.</w:t>
        <w:br/>
        <w:t>4) Answer in 8 to 10 sentences .</w:t>
        <w:br/>
        <w:br/>
        <w:t>7. Which the help of diagram explain the double fertilization in</w:t>
        <w:br/>
        <w:br/>
        <w:t>angiosperms ?</w:t>
        <w:br/>
        <w:br/>
        <w:t>8. How you prove that sun light is necessary for photosynthesis ?</w:t>
        <w:br/>
        <w:br/>
        <w:t>9. Write brief note on homologous and analogous organs 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page_0129.jpg</w:t>
      </w:r>
    </w:p>
    <w:p>
      <w:r>
        <w:rPr>
          <w:sz w:val="22"/>
        </w:rPr>
        <w:t>Regd. No. ae R-10A Marks : Ee 2</w:t>
        <w:br/>
        <w:br/>
        <w:t>DISTRICT COMMON EXAMINATIONS BOARD</w:t>
        <w:br/>
        <w:br/>
        <w:t>PRE-FINAL EXAMINATIONS - FEBRUARY - 2026</w:t>
        <w:br/>
        <w:t>GENERAL SCIENCE - PAPER - Il</w:t>
        <w:br/>
        <w:br/>
        <w:t>(BIOLOGICAL SCIENCE)</w:t>
        <w:br/>
        <w:t>(English Version)</w:t>
        <w:br/>
        <w:t>Part -B</w:t>
        <w:br/>
        <w:t>Class : X] (Marks : 10) _ [Time : 15 Min.</w:t>
        <w:br/>
        <w:t>ee se —_—_—_——______ ne</w:t>
        <w:br/>
        <w:br/>
        <w:t>Instructions :</w:t>
        <w:br/>
        <w:t>1) Answer ALL the questions.</w:t>
        <w:br/>
        <w:br/>
        <w:t>2) Choose the correct answer from the given options and write the</w:t>
        <w:br/>
        <w:t>corresponding letter A/B/C/D in the capital letters in the Space</w:t>
        <w:br/>
        <w:br/>
        <w:t>provided.</w:t>
        <w:br/>
        <w:t>3) Part - B attached to Part - A answer sheet.</w:t>
        <w:br/>
        <w:t>4) Each question carries 1 mark. 10x1=10</w:t>
        <w:br/>
        <w:t>ae a Pe</w:t>
        <w:br/>
        <w:t>1. The part of the brain that controls hunger pangs are ( )</w:t>
        <w:br/>
        <w:t>A) Cerebrum B) Mid brain ,</w:t>
        <w:br/>
        <w:t>C) Medulla oblongata D) Diencephalon</w:t>
        <w:br/>
        <w:t>2. Match the following. | | ( )</w:t>
        <w:br/>
        <w:br/>
        <w:t>1) Prophase  ( ) a) Nuclear membrane synthesized</w:t>
        <w:br/>
        <w:br/>
        <w:t>2) Metaphase ( ) b) Daughter chromosomes are formed</w:t>
        <w:br/>
        <w:t>3)Anaphase = ( ) c) Nuclear membrane disintegrate</w:t>
        <w:br/>
        <w:t>4)Telophase  ( ) d) Chromosomes are aligned at equators</w:t>
        <w:br/>
        <w:t>A)1-0,2+0,3+4,4-b - B)1-b,2-d,3-a,4-c</w:t>
        <w:br/>
        <w:br/>
        <w:t>C)1-d,2-a,3-b,4-c D)1-c,2-d,3-b,4-a</w:t>
        <w:br/>
        <w:br/>
        <w:t>[ Turn Over</w:t>
        <w:br/>
        <w:br/>
        <w:t>Ee le. —</w:t>
        <w:br/>
        <w:br/>
        <w:t>Ea — ee 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page_0130.jpg</w:t>
      </w:r>
    </w:p>
    <w:p>
      <w:r>
        <w:rPr>
          <w:sz w:val="22"/>
        </w:rPr>
        <w:t>R-10A .</w:t>
        <w:br/>
        <w:t>3. Identify the correct pair.</w:t>
        <w:br/>
        <w:t>B) Adrenal - Testosterone |</w:t>
        <w:br/>
        <w:br/>
        <w:t>A) Pituitary - Thyroxine</w:t>
        <w:br/>
        <w:br/>
        <w:t>C) Ovary - Estrogen [D) Pancreas - Gonadotropin</w:t>
        <w:br/>
        <w:br/>
        <w:t>4. Diabetes insipidus means ___</w:t>
        <w:br/>
        <w:br/>
        <w:t>A) Concentrated urine, less urination</w:t>
        <w:br/>
        <w:t>B) Dilute urine excessive urination</w:t>
        <w:br/>
        <w:t>C) Concentrated urine excessive urination —</w:t>
        <w:br/>
        <w:br/>
        <w:t>D) Dilute urine less urination</w:t>
        <w:br/>
        <w:br/>
        <w:t>5. Identitythe Logo. &gt; | see ( )</w:t>
        <w:br/>
        <w:br/>
        <w:t>A) Reuse ae C &gt; |</w:t>
        <w:br/>
        <w:t>B)Stablegrowth ieee</w:t>
        <w:br/>
        <w:t>C) Preventation of wastage | D) Recycling a</w:t>
        <w:br/>
        <w:br/>
        <w:t>6. Arrange the parts of human digestive system in the sequential order</w:t>
        <w:br/>
        <w:br/>
        <w:t>i) Buccal cavity ii) Duodenium iii) Large intestine</w:t>
        <w:br/>
        <w:br/>
        <w:t>iv) Stomach V) Small intestine vi) pharynx</w:t>
        <w:br/>
        <w:br/>
        <w:t>vii) Oesophagus</w:t>
        <w:br/>
        <w:br/>
        <w:t>A) iii, ii, v, vi, i, Vil, iv B) vii, vi, v, iv, iii, ii, i (</w:t>
        <w:br/>
        <w:t>C)1, Vi, Vil, iV, ti, ¥, iii D) ti, vii, vi, iv, ti, Vv, U4</w:t>
        <w:br/>
        <w:br/>
        <w:t>[ Contd... 3rd_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page_0131.jpg</w:t>
      </w:r>
    </w:p>
    <w:p>
      <w:r>
        <w:rPr>
          <w:sz w:val="22"/>
        </w:rPr>
        <w:t>R-10A 3</w:t>
        <w:br/>
        <w:br/>
        <w:t>7, Identify the air of lab activity shown in the following figure. —( )</w:t>
        <w:br/>
        <w:br/>
        <w:t>A) Heat is released during respiration .</w:t>
        <w:br/>
        <w:br/>
        <w:t>B) Heat is released during photosynthesis</w:t>
        <w:br/>
        <w:t>sprouted seeds |</w:t>
        <w:br/>
        <w:t>C) CO, is released during respiration</w:t>
        <w:br/>
        <w:br/>
        <w:t>beaker with D) O, is released during respiration</w:t>
        <w:br/>
        <w:br/>
        <w:t>lime water</w:t>
        <w:br/>
        <w:t>8. Which is used to measure the B.P. : G2 35/)</w:t>
        <w:br/>
        <w:t>A)Sphygnomanometer —_——&amp;B) Barometer |</w:t>
        <w:br/>
        <w:t>C) Thermometer | _ D) Anemometer</w:t>
        <w:br/>
        <w:t>9. In. an ecosystem herbivores represent a eee y</w:t>
        <w:br/>
        <w:t>A) Producers ee B) Primary consumers</w:t>
        <w:br/>
        <w:t>C) Secondary consumers _—D) Tertiary consumbers -</w:t>
        <w:br/>
        <w:t>10. The following is useful for exchange of gas in plants _- ( )</w:t>
        <w:br/>
        <w:t>A)Stomata 3 B) Chloroplasts</w:t>
        <w:br/>
        <w:br/>
        <w:t>C) Ribosomes D) Mitochondria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page_0132.jpg</w:t>
      </w:r>
    </w:p>
    <w:p>
      <w:r>
        <w:rPr>
          <w:sz w:val="22"/>
        </w:rPr>
        <w:t>MP - 13</w:t>
        <w:br/>
        <w:t>PRE - PUBLIC EXAMINATIONS - FEBRUARY 2026</w:t>
        <w:br/>
        <w:t>GENERAL SCIENCE - Paper Ll} :</w:t>
        <w:br/>
        <w:br/>
        <w:t>(Biological Science)</w:t>
        <w:br/>
        <w:t>(English Version)</w:t>
        <w:br/>
        <w:br/>
        <w:t>PART-A&amp;B</w:t>
        <w:br/>
        <w:t>X Class] (Max.Marks:40) [Time: 1.30 Hrs.</w:t>
        <w:br/>
        <w:t>PART-A _ [Time: 1.15 Hrs.</w:t>
        <w:br/>
        <w:br/>
        <w:t>Marks : 30]</w:t>
        <w:br/>
        <w:t>Instructions :</w:t>
        <w:br/>
        <w:t>i) Read the question paper carefully and understand.</w:t>
        <w:br/>
        <w:t>ii) Answer all the questions under Part-A in the answer sheet provided.</w:t>
        <w:br/>
        <w:br/>
        <w:t>iii) Part-A contains three sections: Section - I, IT and III.</w:t>
        <w:br/>
        <w:t>iv) Part-B answers should be written in the given brackets and attach</w:t>
        <w:br/>
        <w:t>it to the Part-A answer sheet.</w:t>
        <w:br/>
        <w:t>vy Write the answers following the instructions given in each section.</w:t>
        <w:br/>
        <w:t>oan ve</w:t>
        <w:br/>
        <w:t>Section - I ;</w:t>
        <w:br/>
        <w:t>Note: i) This section contains 3 very short answer questions.</w:t>
        <w:br/>
        <w:t>ii) Answer all the questions. ; ,</w:t>
        <w:br/>
        <w:t>iii) Write the answer in 3 to 4 sentences.</w:t>
        <w:br/>
        <w:t>iv) Each question carries 2 marks. 3x2=6</w:t>
        <w:br/>
        <w:t>-1. | Write the two materials required to conduct the experiment</w:t>
        <w:br/>
        <w:t>to observe the temperature evolves in aerobic respiration ?</w:t>
        <w:br/>
        <w:t>2. | Why vasopressin is not secreted When a person drinks a</w:t>
        <w:br/>
        <w:t>lot of water ? :</w:t>
        <w:br/>
        <w:t>3. | What will you do in your daily life to overcome malnutrition 2</w:t>
        <w:br/>
        <w:t>: [Turn Over</w:t>
        <w:br/>
        <w:br/>
        <w:t>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page_0133.jpg</w:t>
      </w:r>
    </w:p>
    <w:p>
      <w:r>
        <w:rPr>
          <w:sz w:val="22"/>
        </w:rPr>
        <w:t>MP - 13 2</w:t>
        <w:br/>
        <w:t>Section - II</w:t>
        <w:br/>
        <w:t>Note: i) This section contains 3 short answer questions.</w:t>
        <w:br/>
        <w:t>ii) Answer all the questions.</w:t>
        <w:br/>
        <w:t>iii) Write the answer in 5 to 6 sentences.</w:t>
        <w:br/>
        <w:t>iv) Each question eaivcies 4 marks. 3x4=12</w:t>
        <w:br/>
        <w:t>4, Write any four differences between homologous and</w:t>
        <w:br/>
        <w:t>analogous organs ?</w:t>
        <w:br/>
        <w:t>5. Suggest some effective methods of‘pest control based on</w:t>
        <w:br/>
        <w:t>the biological principles ? .</w:t>
        <w:br/>
        <w:br/>
        <w:t>6. Observe the following table and answer the questions.</w:t>
        <w:br/>
        <w:br/>
        <w:t>{Chekkar board)</w:t>
        <w:br/>
        <w:br/>
        <w:t>Monohypbrid cross</w:t>
        <w:br/>
        <w:br/>
        <w:t>Law of dominance</w:t>
        <w:br/>
        <w:br/>
        <w:t>Questions:</w:t>
        <w:br/>
        <w:br/>
        <w:t>r</w:t>
        <w:br/>
        <w:br/>
        <w:t>i) The above chekkar board follows which law ?</w:t>
        <w:br/>
        <w:br/>
        <w:t>ii) How many homozygous plants are there in the</w:t>
        <w:br/>
        <w:t>chekkar board ? :</w:t>
        <w:br/>
        <w:br/>
        <w:t>iii) What is the phenotype ratio ?</w:t>
        <w:br/>
        <w:br/>
        <w:t>iv) What is the genotype ratio ?</w:t>
        <w:br/>
        <w:t>[Contd...on 3rd page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page_0134.jpg</w:t>
      </w:r>
    </w:p>
    <w:p>
      <w:r>
        <w:rPr>
          <w:sz w:val="22"/>
        </w:rPr>
        <w:t>3 ¢ MP - 13</w:t>
        <w:br/>
        <w:t>. Section - 1H</w:t>
        <w:br/>
        <w:t>Note: i) This Section contains 3 Essay type of questions.</w:t>
        <w:br/>
        <w:t>ii) Answer any Two questions.</w:t>
        <w:br/>
        <w:t>iii) Write the answer in 8 to 10 sentences.</w:t>
        <w:br/>
        <w:t>iv) Each question carries 6 marks. 2x6=12</w:t>
        <w:br/>
        <w:t>7. | Write the procedure of an activity which shows that carbon</w:t>
        <w:br/>
        <w:t>dioxide is essential for photo synthesis ?</w:t>
        <w:br/>
        <w:t>8. What are the different modes of asexual reproduction ? Explain</w:t>
        <w:br/>
        <w:t>with suitable exariole 2 CO</w:t>
        <w:br/>
        <w:br/>
        <w:t>9, Draw a neat labelled diagram of the structure of ‘Nephron’ and</w:t>
        <w:br/>
        <w:br/>
        <w:t>explain briefly about renal tubule ?</w:t>
        <w:br/>
        <w:br/>
        <w:t>Mii~—~Y*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page_0135.jpg</w:t>
      </w:r>
    </w:p>
    <w:p>
      <w:r>
        <w:rPr>
          <w:sz w:val="22"/>
        </w:rPr>
        <w:t>MP-13A</w:t>
        <w:br/>
        <w:t>PRE - PUBLIC EXAMINATIONS - FEBRUARY 2026</w:t>
        <w:br/>
        <w:t>GENERAL SCIENCE - Paper tl</w:t>
        <w:br/>
        <w:t>(Biological Science)</w:t>
        <w:br/>
        <w:t>(English Version)</w:t>
        <w:br/>
        <w:t>PART - B :</w:t>
        <w:br/>
        <w:t>X Class] (Max. Marks: 10) [ Time: 15 Min.</w:t>
        <w:br/>
        <w:br/>
        <w:t>Name of the Student : ......s++e+« annals secesecarsvecsosereeedeceos No: “</w:t>
        <w:br/>
        <w:br/>
        <w:t>Instructions :</w:t>
        <w:br/>
        <w:br/>
        <w:t>j) Write the answers to the questions under Part -B on the question paper itself</w:t>
        <w:br/>
        <w:t>and attach it to the answer book of Part-A.</w:t>
        <w:br/>
        <w:t>ii) Each question carries 1 mark,</w:t>
        <w:br/>
        <w:t>iii) Marks will not be awarded in any case of overwriting, rewriting oF erased</w:t>
        <w:br/>
        <w:t>answers.</w:t>
        <w:br/>
        <w:t>iv) Write the capital letter (A,B,C,D) showing the correct answer. for the following</w:t>
        <w:br/>
        <w:t>questions in the brackets provided against them,</w:t>
        <w:br/>
        <w:t>eee</w:t>
        <w:br/>
        <w:t>Choose the correct answer and write it in the brackets. 10x1=10</w:t>
        <w:br/>
        <w:t>1. Identify the incorrect pair ]</w:t>
        <w:br/>
        <w:t>_A) Saliva - ptyalin</w:t>
        <w:br/>
        <w:t>B) Pancreatic juice - Amylase</w:t>
        <w:br/>
        <w:t>C) Intestinal juice - Peptidases</w:t>
        <w:br/>
        <w:t>D) Gastric juice - Lipase</w:t>
        <w:br/>
        <w:t>2. Girl: XX, Chromosomes : Boy : ,....--+++ ? | }</w:t>
        <w:br/>
        <w:t>A) XY chromosomes</w:t>
        <w:br/>
        <w:t>B) LX chromosomes</w:t>
        <w:br/>
        <w:t>C) XL chromosomes</w:t>
        <w:br/>
        <w:t>D) XX chromosomes</w:t>
        <w:br/>
        <w:t>[Turn Over</w:t>
        <w:br/>
        <w:br/>
        <w:t>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page_0136.jpg</w:t>
      </w:r>
    </w:p>
    <w:p>
      <w:r>
        <w:rPr>
          <w:sz w:val="22"/>
        </w:rPr>
        <w:t>MP-13A</w:t>
        <w:br/>
        <w:br/>
        <w:t>2</w:t>
        <w:br/>
        <w:t>3. Find out correct order in the below food chain [ ]</w:t>
        <w:br/>
        <w:t>A) Grass - Grasshopper - Frog - Snake - Eagle</w:t>
        <w:br/>
        <w:t>B) Grass - Grasshopper - Frog - Eagle - Snake</w:t>
        <w:br/>
        <w:t>C) Grasshopper - Eagle - Frog - Grass - Snake</w:t>
        <w:br/>
        <w:t>D) Eagle - Snake - Grasshopper - Frog - Grass</w:t>
        <w:br/>
        <w:t>4.</w:t>
        <w:br/>
        <w:br/>
        <w:t>Which of the following statement is incorrect | ]</w:t>
        <w:br/>
        <w:br/>
        <w:t>A) Serum is the liquid portion formed after blood clotting</w:t>
        <w:br/>
        <w:br/>
        <w:t>B) Lymph is the link between blood and tissue</w:t>
        <w:br/>
        <w:br/>
        <w:t>C) In insects, closed type of circulatory system is seen</w:t>
        <w:br/>
        <w:br/>
        <w:t>D) The xylem and phloem are conductive tissue</w:t>
        <w:br/>
        <w:t>5. Identify the Part 7 l ]</w:t>
        <w:br/>
        <w:br/>
        <w:t>A) Granular cell B) Polar nuclei</w:t>
        <w:br/>
        <w:t>C) Egg cell D) Antipodals</w:t>
        <w:br/>
        <w:t>6. What solution we used to test the starch inleaves[. . ]</w:t>
        <w:br/>
        <w:t>A) Methylated spirit</w:t>
        <w:br/>
        <w:t>B) KOH</w:t>
        <w:br/>
        <w:t>C) Lime water</w:t>
        <w:br/>
        <w:br/>
        <w:t>D) lodine</w:t>
        <w:br/>
        <w:br/>
        <w:t>{Contd...on 3rd page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page_0137.jpg</w:t>
      </w:r>
    </w:p>
    <w:p>
      <w:r>
        <w:rPr>
          <w:sz w:val="22"/>
        </w:rPr>
        <w:t>10.</w:t>
        <w:br/>
        <w:br/>
        <w:t>3 MP-13A</w:t>
        <w:br/>
        <w:t>The word ‘Niche’ means in food web ( 1</w:t>
        <w:br/>
        <w:t>A) What animal eats</w:t>
        <w:br/>
        <w:t>B) Animal position in food web</w:t>
        <w:br/>
        <w:t>C) Animal's mode of life</w:t>
        <w:br/>
        <w:br/>
        <w:t>D) All the above</w:t>
        <w:br/>
        <w:br/>
        <w:t>Identify the correct sequence in Human excretory</w:t>
        <w:br/>
        <w:br/>
        <w:t>system : [ ]</w:t>
        <w:br/>
        <w:t>A) Kidneys - Urinary Bladder - Urethra - Ureter</w:t>
        <w:br/>
        <w:t>B) Kidneys - Ureter - Urinary Bladder - Urethra</w:t>
        <w:br/>
        <w:t>C) Kidneys - Urethra - Ureter - Urinary Bladder ,,</w:t>
        <w:br/>
        <w:t>D) — - Urethra - Urinary Bladder - Ureter</w:t>
        <w:br/>
        <w:br/>
        <w:t>In Dentition formula 2:1:2:3, the 1 represents | ]</w:t>
        <w:br/>
        <w:t>A) Incisors B) Pre molars</w:t>
        <w:br/>
        <w:t>C) Canine D) Molars</w:t>
        <w:br/>
        <w:br/>
        <w:t>Which of the fossil fuel reserves decrease more</w:t>
        <w:br/>
        <w:t>rapidly in India ; | ]</w:t>
        <w:br/>
        <w:t>A) Natural gas B) Coal</w:t>
        <w:br/>
        <w:t>_€)Petroleum D)AI</w:t>
        <w:br/>
        <w:br/>
        <w:t>ihe</w:t>
        <w:br/>
        <w:br/>
        <w:t>Mi~&gt;Y“S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page_0138.jpg</w:t>
      </w:r>
    </w:p>
    <w:p>
      <w:r>
        <w:rPr>
          <w:sz w:val="22"/>
        </w:rPr>
        <w:t>V-13</w:t>
        <w:br/>
        <w:t>PRE - PUBLIC EXAMINATIONS - FEBRUARY 2026</w:t>
        <w:br/>
        <w:t>GENERAL SCIENCE - Paper Il</w:t>
        <w:br/>
        <w:br/>
        <w:t>(Biological Science)</w:t>
        <w:br/>
        <w:t>(English Version)</w:t>
        <w:br/>
        <w:t>PART-A&amp;B</w:t>
        <w:br/>
        <w:t>XClass] . : (Max. Marks: 40) [Time: 1.30 Hrs.</w:t>
        <w:br/>
        <w:t>Marks : 30] J -PART-A [Time: 1.15 Hrs.</w:t>
        <w:br/>
        <w:br/>
        <w:t>.</w:t>
        <w:br/>
        <w:br/>
        <w:t>Instructions :</w:t>
        <w:br/>
        <w:t>i) Read the question paper thoroughly and ae,</w:t>
        <w:br/>
        <w:br/>
        <w:t>ii) Answer all the questions under Part-A in the answer sheet provided.</w:t>
        <w:br/>
        <w:br/>
        <w:t>iii) Part-A contains Three Sections - - 1, i, UL</w:t>
        <w:br/>
        <w:t>iv) Part-B answers should be written in the given brackets and attach it</w:t>
        <w:br/>
        <w:br/>
        <w:t>¢</w:t>
        <w:br/>
        <w:br/>
        <w:t>to the Part-A answer sheet.</w:t>
        <w:br/>
        <w:t>v) Write the answers by following the instructions given in each section. |</w:t>
        <w:br/>
        <w:br/>
        <w:t>ae 7</w:t>
        <w:br/>
        <w:t>Section -I :</w:t>
        <w:br/>
        <w:t>Note: i) This section contains 3 very short answer questions. :</w:t>
        <w:br/>
        <w:t>ii) Answer all the questions.</w:t>
        <w:br/>
        <w:t>iii) Write answers in3 to 4 sentences.</w:t>
        <w:br/>
        <w:t>iv) Each question carries 2 marks. 3x2=6</w:t>
        <w:br/>
        <w:t>1. What food habits will you follow after reading Nutrition</w:t>
        <w:br/>
        <w:t>chapter ?</w:t>
        <w:br/>
        <w:t>2. | What materials required to prepare temporary slide of</w:t>
        <w:br/>
        <w:br/>
        <w:t>Rhizopus ?</w:t>
        <w:br/>
        <w:t>3... Mendal selected a pea baie for his experiments. Mention the</w:t>
        <w:br/>
        <w:br/>
        <w:t>reasons in your point of view ?</w:t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page_0139.jpg</w:t>
      </w:r>
    </w:p>
    <w:p>
      <w:r>
        <w:rPr>
          <w:sz w:val="22"/>
        </w:rPr>
        <w:t>2</w:t>
        <w:br/>
        <w:t>Section - 11</w:t>
        <w:br/>
        <w:t>i) This section contains 3 short answer questions,</w:t>
        <w:br/>
        <w:t>ii) Answer all the questions,</w:t>
        <w:br/>
        <w:t>iii) Write answers in 5 to 6 sentences,</w:t>
        <w:br/>
        <w:br/>
        <w:t>iv) Each question carries 4 marks. « .  3x4=12</w:t>
        <w:br/>
        <w:t>4. Write about any four alkaloids that are useful in daily life ?</w:t>
        <w:br/>
        <w:br/>
        <w:t>Mention the names of glands and organs which help in</w:t>
        <w:br/>
        <w:t>Digestion ?</w:t>
        <w:br/>
        <w:br/>
        <w:t>Examine the following chart and write answers.</w:t>
        <w:br/>
        <w:t>Name of the| Location</w:t>
        <w:br/>
        <w:br/>
        <w:t>Hormones</w:t>
        <w:br/>
        <w:br/>
        <w:t>Response of body</w:t>
        <w:br/>
        <w:br/>
        <w:t>endocrine</w:t>
        <w:br/>
        <w:br/>
        <w:t>secreted to: hormones</w:t>
        <w:br/>
        <w:br/>
        <w:t>gland</w:t>
        <w:br/>
        <w:br/>
        <w:t>Pituitary</w:t>
        <w:br/>
        <w:br/>
        <w:t>Floor of the</w:t>
        <w:br/>
        <w:br/>
        <w:t>Somato trophin</w:t>
        <w:br/>
        <w:br/>
        <w:t>Growth of bones,</w:t>
        <w:br/>
        <w:br/>
        <w:t>gland</w:t>
        <w:br/>
        <w:br/>
        <w:t>brain Gonado trophin Activity of ovary</w:t>
        <w:br/>
        <w:br/>
        <w:t>and testis</w:t>
        <w:br/>
        <w:br/>
        <w:t>Thyroid</w:t>
        <w:br/>
        <w:t>gland</w:t>
        <w:br/>
        <w:br/>
        <w:t>Throat Thyroxin</w:t>
        <w:br/>
        <w:br/>
        <w:t>General growth rate</w:t>
        <w:br/>
        <w:br/>
        <w:t>and metabolic</w:t>
        <w:br/>
        <w:br/>
        <w:t>activity</w:t>
        <w:br/>
        <w:br/>
        <w:t>Lower Estrogen:</w:t>
        <w:br/>
        <w:br/>
        <w:t>~ Controls menstrual</w:t>
        <w:br/>
        <w:br/>
        <w:t>abdomen</w:t>
        <w:br/>
        <w:br/>
        <w:t>cycle in females -</w:t>
        <w:br/>
        <w:t>Testes</w:t>
        <w:br/>
        <w:br/>
        <w:t>Scrotal sac | Testosterone</w:t>
        <w:br/>
        <w:br/>
        <w:t>Development of</w:t>
        <w:br/>
        <w:br/>
        <w:t>secondary sexual</w:t>
        <w:br/>
        <w:br/>
        <w:t>characters in males</w:t>
        <w:br/>
        <w:br/>
        <w:t>Pancreas</w:t>
        <w:br/>
        <w:br/>
        <w:t>Near Insulin Glucagon Decrease and</w:t>
        <w:br/>
        <w:br/>
        <w:t>duodenum increase glucose</w:t>
        <w:br/>
        <w:br/>
        <w:t>levels in blood</w:t>
        <w:br/>
        <w:t>{(Contd...on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page_0140.jpg</w:t>
      </w:r>
    </w:p>
    <w:p>
      <w:r>
        <w:rPr>
          <w:sz w:val="22"/>
        </w:rPr>
        <w:t>Questions: .</w:t>
        <w:br/>
        <w:br/>
        <w:t>Note:</w:t>
        <w:br/>
        <w:br/>
        <w:t>1) Name the hormone that causes growth of bones ?</w:t>
        <w:br/>
        <w:t>2) Where is thyroid gland located ?</w:t>
        <w:br/>
        <w:t>3) Name the hormone that balance sugar levels in blood ?</w:t>
        <w:br/>
        <w:t>4) What do we call the chemical substance secreted from</w:t>
        <w:br/>
        <w:t>endocrine glands ?</w:t>
        <w:br/>
        <w:br/>
        <w:t>Section - III</w:t>
        <w:br/>
        <w:t>i) This section contains 3 long answer questions.</w:t>
        <w:br/>
        <w:t>ii) Answer any TWO questions.</w:t>
        <w:br/>
        <w:t>iii) Write answers in 8 to 10 simiienee</w:t>
        <w:br/>
        <w:t>‘iv) Each question carries 6 marks. 2x6=12</w:t>
        <w:br/>
        <w:t>What procedure do you follow to onidleratalad anaerobic</w:t>
        <w:br/>
        <w:t>respiration in your school laboratory ?</w:t>
        <w:br/>
        <w:br/>
        <w:t>What is malnutrition ? Explain any three nutritional deficiency</w:t>
        <w:br/>
        <w:br/>
        <w:t>diseases ?</w:t>
        <w:br/>
        <w:br/>
        <w:t>Draw a neatly labelled diagram of brain and write few points ©”</w:t>
        <w:br/>
        <w:br/>
        <w:t>how it is protected 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page_0141.jpg</w:t>
      </w:r>
    </w:p>
    <w:p>
      <w:r>
        <w:rPr>
          <w:sz w:val="22"/>
        </w:rPr>
        <w:t>V-13A</w:t>
        <w:br/>
        <w:t>PRE - PUBLIC EXAMINATIONS - FEBRUARY 2026</w:t>
        <w:br/>
        <w:t>GENERAL SCIENCE - Papor Il</w:t>
        <w:br/>
        <w:t>(Biological Science)</w:t>
        <w:br/>
        <w:br/>
        <w:t>(English Version)</w:t>
        <w:br/>
        <w:t>PART - B</w:t>
        <w:br/>
        <w:t>X Class] (Max. Marks: 10) (Time: 15 Min.</w:t>
        <w:br/>
        <w:t>Name of the Student: .......... Serene mene sasseeseeseses FROM NO?.</w:t>
        <w:br/>
        <w:br/>
        <w:t>; Instructions :</w:t>
        <w:br/>
        <w:br/>
        <w:t>i) Answer all the questions.</w:t>
        <w:br/>
        <w:t>ii) Each question carries 1 mark.</w:t>
        <w:br/>
        <w:t>iii) Each question has four options A,B,C and D.</w:t>
        <w:br/>
        <w:t>iv) Choose the appropriate answer and write in the brackets given against the</w:t>
        <w:br/>
        <w:t>questions. ,</w:t>
        <w:br/>
        <w:t>v) Part-B answers should be written in the given question paper and attach it</w:t>
        <w:br/>
        <w:t>to Part-A answer sheet.</w:t>
        <w:br/>
        <w:t>vi) Marks will not be given for overwriting, rewritten or erased answers.</w:t>
        <w:br/>
        <w:t>xe</w:t>
        <w:br/>
        <w:t>Choose the correct answer and write it in the brackets. 10x1=10</w:t>
        <w:br/>
        <w:t>10. | Which vitamin is synthesized by the bacteria</w:t>
        <w:br/>
        <w:t>present in the digestive system. oer [ ]</w:t>
        <w:br/>
        <w:t>A) Calciferol B) Cyanocobalamin</w:t>
        <w:br/>
        <w:t>C) Pyridoxine D) Pantothenic acid</w:t>
        <w:br/>
        <w:t>11. Observe the following statements and Identify the</w:t>
        <w:br/>
        <w:t>appropriate answer [ ]</w:t>
        <w:br/>
        <w:t>Statement-1: Gaseous exchange takes place at alveoli level. |</w:t>
        <w:br/>
        <w:br/>
        <w:t>ee yO. + yh ee</w:t>
        <w:br/>
        <w:br/>
        <w:t>Statement-2: The composition of inhaled and exhaled air is different..</w:t>
        <w:br/>
        <w:t>A) Statement 1 is correct</w:t>
        <w:br/>
        <w:t>B) Statement 2 is correct</w:t>
        <w:br/>
        <w:t>C) Statement 1 and 2 are wrong</w:t>
        <w:br/>
        <w:t>D) Statement 1 and 2 are éorrect</w:t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page_0142.jpg</w:t>
      </w:r>
    </w:p>
    <w:p>
      <w:r>
        <w:rPr>
          <w:sz w:val="22"/>
        </w:rPr>
        <w:t>V-13A 2</w:t>
        <w:br/>
        <w:br/>
        <w:t>12.</w:t>
        <w:br/>
        <w:br/>
        <w:t>13.</w:t>
        <w:br/>
        <w:br/>
        <w:t>14,</w:t>
        <w:br/>
        <w:br/>
        <w:t>415.</w:t>
        <w:br/>
        <w:br/>
        <w:t>Identify the correct pair from the following I</w:t>
        <w:br/>
        <w:t>A) Superior,</w:t>
        <w:br/>
        <w:t>B) Pulmonary vein- Deoxygenated blood</w:t>
        <w:br/>
        <w:t>C) Pulmonary artery-Oxygenated blood</w:t>
        <w:br/>
        <w:br/>
        <w:t>D) Aorta- Deoxygenated blood</w:t>
        <w:br/>
        <w:br/>
        <w:t>Match the following and identify the correct answer [</w:t>
        <w:br/>
        <w:br/>
        <w:t>i) Annelids a) Meta nephridia</w:t>
        <w:br/>
        <w:br/>
        <w:t>ii) Arthropods b) Nephridia</w:t>
        <w:br/>
        <w:br/>
        <w:t>iii) Mollusca c) Renette cells</w:t>
        <w:br/>
        <w:br/>
        <w:t>iv) Nematoda d) Malphigian tubules</w:t>
        <w:br/>
        <w:br/>
        <w:t>“SRN ath, tke, ee B) +b, ied, iia, ive</w:t>
        <w:br/>
        <w:br/>
        <w:t>C) i-d, ii-c, iii-b, iv-a D) i-a, ii-c, iii-b, iv-d</w:t>
        <w:br/>
        <w:t>Leaf reacuantiens in mimosa helps. to .</w:t>
        <w:br/>
        <w:br/>
        <w:t>A) Regulate it's growth</w:t>
        <w:br/>
        <w:br/>
        <w:t>B) Releasing ‘phyto hormones</w:t>
        <w:br/>
        <w:br/>
        <w:t>C) Protect.from grazers</w:t>
        <w:br/>
        <w:br/>
        <w:t>D) Reduce photo synthesis ;</w:t>
        <w:br/>
        <w:t>A plant is kept in dark for about 48 hours before</w:t>
        <w:br/>
        <w:t>conducting any experiment on photo synthesis in ie</w:t>
        <w:br/>
        <w:t>order to , l</w:t>
        <w:br/>
        <w:t>‘ A) Ensure that leaves are free from the starch</w:t>
        <w:br/>
        <w:br/>
        <w:t>B) Remove chlorophyll from leaves :</w:t>
        <w:br/>
        <w:br/>
        <w:t>C) Remove water from leaves ;</w:t>
        <w:br/>
        <w:br/>
        <w:t>D) Ensure that photo synthesis has occurred</w:t>
        <w:br/>
        <w:br/>
        <w:t>* [Contd...on 3rd page</w:t>
        <w:br/>
        <w:br/>
        <w:t>inferior venacava-Deoxygenated blood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page_0143.jpg</w:t>
      </w:r>
    </w:p>
    <w:p>
      <w:r>
        <w:rPr>
          <w:sz w:val="22"/>
        </w:rPr>
        <w:t>V7</w:t>
        <w:br/>
        <w:br/>
        <w:t>_ 18:</w:t>
        <w:br/>
        <w:br/>
        <w:t>19.</w:t>
        <w:br/>
        <w:br/>
        <w:t>3 V-13A</w:t>
        <w:br/>
        <w:br/>
        <w:t>What does the logo given below indicates i ]</w:t>
        <w:br/>
        <w:br/>
        <w:t>A) Bio accumulation</w:t>
        <w:br/>
        <w:t>B) Recycling</w:t>
        <w:br/>
        <w:t>* €) Bio magnification</w:t>
        <w:br/>
        <w:t>D) Sustainable development</w:t>
        <w:br/>
        <w:t>Identify the correct sentence according to charles</w:t>
        <w:br/>
        <w:br/>
        <w:t>» Elton [ ]</w:t>
        <w:br/>
        <w:br/>
        <w:t>A) Omnivores at the top of the pyramid ~</w:t>
        <w:br/>
        <w:br/>
        <w:t>B) Energy trapping is high at the top of the pyramid</w:t>
        <w:br/>
        <w:br/>
        <w:t>C) No producers at the top of the pyramid</w:t>
        <w:br/>
        <w:br/>
        <w:t>D) Pyramid of Bio mass in an aquatic ecosystem</w:t>
        <w:br/>
        <w:br/>
        <w:t>is always upright</w:t>
        <w:br/>
        <w:br/>
        <w:t>Identify the corréct statement from the following [ ]</w:t>
        <w:br/>
        <w:br/>
        <w:t>A) Monohybrid genotype ratio is 3:1</w:t>
        <w:br/>
        <w:br/>
        <w:t>_ B) Lamarck proposed natural selection theory</w:t>
        <w:br/>
        <w:br/>
        <w:t>C) Micro villi of small intestine is a vestigial organ</w:t>
        <w:br/>
        <w:br/>
        <w:t>D) Each human cell contains 23 pairs of chromosomes</w:t>
        <w:br/>
        <w:t>Peristalsis is because of ; oar Fs |</w:t>
        <w:br/>
        <w:br/>
        <w:t>A) Contraction of longitudinal muscles</w:t>
        <w:br/>
        <w:br/>
        <w:t>B) Contraction of longitudinal muscles</w:t>
        <w:br/>
        <w:br/>
        <w:t>C) Under control of autonomous nervous system</w:t>
        <w:br/>
        <w:br/>
        <w:t>D) Digestive secretions . :</w:t>
        <w:br/>
        <w:br/>
        <w:t>SMif7&gt; 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page_0144.jpg</w:t>
      </w:r>
    </w:p>
    <w:p>
      <w:r>
        <w:rPr>
          <w:sz w:val="22"/>
        </w:rPr>
        <w:t>[This Question paper contains 3 Printed Pages] v= 10</w:t>
        <w:br/>
        <w:br/>
        <w:t>DISTRICT COMMON EXAMINATIONS BOARD</w:t>
        <w:br/>
        <w:t>§.S.C. PRE-FINAL EXAMINATIONS - FEBRUARY- 2026</w:t>
        <w:br/>
        <w:t>SCIENCE</w:t>
        <w:br/>
        <w:t>Part - Il : Biological Science</w:t>
        <w:br/>
        <w:t>(English Version)</w:t>
        <w:br/>
        <w:t>PART -A&amp;B</w:t>
        <w:br/>
        <w:t>Time :'1-30 Hrs. ] [ Max. Marks : 40</w:t>
        <w:br/>
        <w:t>ee</w:t>
        <w:br/>
        <w:br/>
        <w:t>Instructions :</w:t>
        <w:br/>
        <w:br/>
        <w:t>1) Read the question paper carefully and understand.</w:t>
        <w:br/>
        <w:br/>
        <w:t>2) Answer the questions under PART - A in the answer sheet</w:t>
        <w:br/>
        <w:t>provided.</w:t>
        <w:br/>
        <w:br/>
        <w:t>3) PART - Acontains three sections : Section - 1, and I.</w:t>
        <w:br/>
        <w:br/>
        <w:t>’ 4) PART-B Answers should be written in the given brackets and</w:t>
        <w:br/>
        <w:t>attach to the PART - A answer sheet.</w:t>
        <w:br/>
        <w:br/>
        <w:t>5) Write the answers following the instructions given in each</w:t>
        <w:br/>
        <w:br/>
        <w:t>section.</w:t>
        <w:br/>
        <w:t>a</w:t>
        <w:br/>
        <w:t>Time : 1-15 Hrs. ] PART -A [ Marks : 30</w:t>
        <w:br/>
        <w:t>SECTION - 1 ‘ 3x2=6M</w:t>
        <w:br/>
        <w:br/>
        <w:t>Note: 1) Thissection contains 3 very short answer questions.</w:t>
        <w:br/>
        <w:t>2) Answer ALL the questions.</w:t>
        <w:br/>
        <w:t>3) Write the answer in 3 - 4 sentences.</w:t>
        <w:br/>
        <w:br/>
        <w:t>4) Each question carries 2 marks.</w:t>
        <w:br/>
        <w:br/>
        <w:t>1. What happens if the salivary glands don’t release their secretions</w:t>
        <w:br/>
        <w:br/>
        <w:t>properly? -</w:t>
        <w:br/>
        <w:t>[ Turn Over</w:t>
        <w:br/>
        <w:br/>
        <w:t>) : \</w:t>
        <w:br/>
        <w:br/>
        <w:t>(@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page_0145.jpg</w:t>
      </w:r>
    </w:p>
    <w:p>
      <w:r>
        <w:rPr>
          <w:sz w:val="22"/>
        </w:rPr>
        <w:t>Y -10 “2</w:t>
        <w:br/>
        <w:br/>
        <w:t>2. Why is KOH used in mohle’s half leaf experiment?</w:t>
        <w:br/>
        <w:br/>
        <w:t>3. To sustain the natural resources and to save the environment, what</w:t>
        <w:br/>
        <w:br/>
        <w:t>are the 4R’s principles we have to follow?</w:t>
        <w:br/>
        <w:br/>
        <w:t>SECTION-1 3x45 42M</w:t>
        <w:br/>
        <w:t>Note: 1) Thissection contains 3 short answer questions.</w:t>
        <w:br/>
        <w:t>2) Answer ALL questions.</w:t>
        <w:br/>
        <w:t>3) Write the answer in 5-6 sentences.</w:t>
        <w:br/>
        <w:t>4) Each question carries 4 marks,</w:t>
        <w:br/>
        <w:br/>
        <w:t>. Write the Tropic and Nastic movements shown by the plants for</w:t>
        <w:br/>
        <w:t>stimuli? aM cal</w:t>
        <w:br/>
        <w:br/>
        <w:t>5. Explain the effective methods of controlling pests based on biological</w:t>
        <w:br/>
        <w:br/>
        <w:t>principles?</w:t>
        <w:br/>
        <w:br/>
        <w:t>6. Observe the diagram and answer the following questions.</w:t>
        <w:br/>
        <w:br/>
        <w:t>“arteries to head</w:t>
        <w:br/>
        <w:t>artery to left arm</w:t>
        <w:br/>
        <w:br/>
        <w:t>‘</w:t>
        <w:br/>
        <w:t>supesior Vena cava</w:t>
        <w:br/>
        <w:t>ste aorka</w:t>
        <w:br/>
        <w:br/>
        <w:t>—— pulmonary artery (left branch)</w:t>
        <w:br/>
        <w:br/>
        <w:t>= left pulmonary veins</w:t>
        <w:br/>
        <w:br/>
        <w:t>left atrium</w:t>
        <w:br/>
        <w:br/>
        <w:t>— semi - lunar valve in the</w:t>
        <w:br/>
        <w:t>pulmonary artery</w:t>
        <w:br/>
        <w:br/>
        <w:t>Fra yf * left atrio ventricular valve</w:t>
        <w:br/>
        <w:t>fight atrio ventricular valve 5 n\he ¥ (Bicuspid vaive)</w:t>
        <w:br/>
        <w:t>(Tricuspid valve) We \ Sova SO —~ left ventricle</w:t>
        <w:br/>
        <w:br/>
        <w:t>inferior vena cava</w:t>
        <w:br/>
        <w:br/>
        <w:t>[ Contd... 3rd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page_0146.jpg</w:t>
      </w:r>
    </w:p>
    <w:p>
      <w:r>
        <w:rPr>
          <w:sz w:val="22"/>
        </w:rPr>
        <w:t>3 "  ¥-10</w:t>
        <w:br/>
        <w:br/>
        <w:t>i) What are the valves present in the heart?</w:t>
        <w:br/>
        <w:br/>
        <w:t>ii) Mention the largest artery which supplies the blood to body</w:t>
        <w:br/>
        <w:t>parts?</w:t>
        <w:br/>
        <w:br/>
        <w:t>iii) Which vessels collect the blood from body parts?</w:t>
        <w:br/>
        <w:br/>
        <w:t>iv) "Which Chamber walls are thicker and why?</w:t>
        <w:br/>
        <w:br/>
        <w:t>SECTION-IN 2x 6= 12M</w:t>
        <w:br/>
        <w:br/>
        <w:t>Hates : 1) This section contains 3 essay type of questions.</w:t>
        <w:br/>
        <w:t>2) Answer ANY TWO questions.</w:t>
        <w:br/>
        <w:t>3) Write the answer in 8-10 sentences.</w:t>
        <w:br/>
        <w:t>4) Each question carries 6 marks.</w:t>
        <w:br/>
        <w:br/>
        <w:t>7. Write the procedure and precautions of the Yeast anaerobic</w:t>
        <w:br/>
        <w:t>respiration experiment ?</w:t>
        <w:br/>
        <w:t>8.. Explain the urine formation mechanism in human beings?</w:t>
        <w:br/>
        <w:br/>
        <w:t>9. Draw the Diagram of the ‘life cycle ofa flowering plant’ and mention</w:t>
        <w:br/>
        <w:t>the changes occurring in the embryo after fertilization ?</w:t>
        <w:br/>
        <w:br/>
        <w:t>[@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page_0147.jpg</w:t>
      </w:r>
    </w:p>
    <w:p>
      <w:r>
        <w:rPr>
          <w:sz w:val="22"/>
        </w:rPr>
        <w:t>[This Question paper contains 3 Printed Pages} Y-10A</w:t>
        <w:br/>
        <w:br/>
        <w:t>DISTRICT COMMON EXAMINATIONS BOARD</w:t>
        <w:br/>
        <w:t>S.S.C. PRE-FINAL EXAMINATIONS - FEBRUARY- 2026</w:t>
        <w:br/>
        <w:t>‘SCIENCE</w:t>
        <w:br/>
        <w:t>Part - Il : Biological Science</w:t>
        <w:br/>
        <w:t>(English Version)</w:t>
        <w:br/>
        <w:t>PART -B</w:t>
        <w:br/>
        <w:t>Time : 15 Min. ] [ Marks : 10</w:t>
        <w:br/>
        <w:br/>
        <w:t>Instructions :</w:t>
        <w:br/>
        <w:t>1. Answer ALL the questions.</w:t>
        <w:br/>
        <w:t>2. Each question carries 1 mark.</w:t>
        <w:br/>
        <w:br/>
        <w:t>3. In this section ‘on are 4 options (A/B/C/ D) to each question.</w:t>
        <w:br/>
        <w:br/>
        <w:t>Choose the appropriate answer and write the answer in the</w:t>
        <w:br/>
        <w:br/>
        <w:t>brackets given against the question.</w:t>
        <w:br/>
        <w:t>4. Write the answers in the question paper itself.</w:t>
        <w:br/>
        <w:t>5. PART-B must be attached to the answer booklet of PART - A.</w:t>
        <w:br/>
        <w:br/>
        <w:t>ee</w:t>
        <w:br/>
        <w:br/>
        <w:t>‘1. Tendency of pollutants to concentrate as they move from</w:t>
        <w:br/>
        <w:br/>
        <w:t>one tropic level to the next is KNOWN AS ...--ee00+ ( )</w:t>
        <w:br/>
        <w:t>A) Bio-accumulation B) Bio-magnification</w:t>
        <w:br/>
        <w:t>C) Eutrophication D) Bio-remediation</w:t>
        <w:br/>
        <w:br/>
        <w:t>[ Turn Over</w:t>
        <w:br/>
        <w:br/>
        <w:t>(@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page_0148.jpg</w:t>
      </w:r>
    </w:p>
    <w:p>
      <w:r>
        <w:rPr>
          <w:sz w:val="22"/>
        </w:rPr>
        <w:t>Y-10A 2</w:t>
        <w:br/>
        <w:t>2. Identify the mismatched pair. C )</w:t>
        <w:br/>
        <w:t>A) Cranial nerves - 13’</w:t>
        <w:br/>
        <w:t>B) Wastegial organs - 180</w:t>
        <w:br/>
        <w:t>C) Human chromosomes - 46</w:t>
        <w:br/>
        <w:br/>
        <w:t>D) Nephrons in one kidney - 1.3 - 1.8 million</w:t>
        <w:br/>
        <w:br/>
        <w:t>ali ey</w:t>
        <w:br/>
        <w:br/>
        <w:t>3. Inacid leaf experiment it‘explains about</w:t>
        <w:br/>
        <w:br/>
        <w:t>_ A) Effect of sulphuric acid in stomach</w:t>
        <w:br/>
        <w:t>B) Protection of stomach with the mucus layer ,</w:t>
        <w:br/>
        <w:t>C) Peristaltic movement of esophagus</w:t>
        <w:br/>
        <w:br/>
        <w:t>D) Opening of pyloric sphincter</w:t>
        <w:br/>
        <w:t>4. Find out the incorrect statement. « 5</w:t>
        <w:br/>
        <w:br/>
        <w:t>A) Charles. Darwin proposed the theory - natural selection</w:t>
        <w:br/>
        <w:t>. B) Lamark proposed the thet - Inheritance of acquired</w:t>
        <w:br/>
        <w:t>characters</w:t>
        <w:br/>
        <w:t>C) Mendel proposed the theory- law of dominance</w:t>
        <w:br/>
        <w:t>D) Alfred Wallace proved that bodily changes are not inherited</w:t>
        <w:br/>
        <w:br/>
        <w:t>5. Find the odd one. ()</w:t>
        <w:br/>
        <w:t>* . A) Arteries i B) Veins</w:t>
        <w:br/>
        <w:t>C) Coronary vessels D)Renal tubules</w:t>
        <w:br/>
        <w:t>[ Contd... 3rd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page_0149.jpg</w:t>
      </w:r>
    </w:p>
    <w:p>
      <w:r>
        <w:rPr>
          <w:sz w:val="22"/>
        </w:rPr>
        <w:t>3 Y-10A</w:t>
        <w:br/>
        <w:t>6. Identify the figure ( )</w:t>
        <w:br/>
        <w:t>A) Cutting</w:t>
        <w:br/>
        <w:t>C) Layering D) Tissue culture</w:t>
        <w:br/>
        <w:t>7, The phytohormone which promotes the cell division. ( )</w:t>
        <w:br/>
        <w:t>A)Auxin B) Gibberellin</w:t>
        <w:br/>
        <w:t>C) Cytokinin D) Ethylene</w:t>
        <w:br/>
        <w:t>8. The gas is essential for photosynthesis. ¢ )</w:t>
        <w:br/>
        <w:t>A)CO, ByO, . ©)N, , __D)SO,</w:t>
        <w:br/>
        <w:t>9.. Match the following. ( )</w:t>
        <w:br/>
        <w:t>i) Testis ( ) a)Estrogen</w:t>
        <w:br/>
        <w:t>ii) Adrenal gland (.  ) b)Testosteron</w:t>
        <w:br/>
        <w:t>iii) Ovary - (.) ¢)Adrenalin</w:t>
        <w:br/>
        <w:t>A)i-b,ii-c, iii-a B)i-b,ii-a,iii-c</w:t>
        <w:br/>
        <w:t>C)i-c;ii-b,iii-a ‘D)i-a,ii-c,iii-b,</w:t>
        <w:br/>
        <w:t>10. Micro irrigation technique is .....:...+++ . Cc "J</w:t>
        <w:br/>
        <w:t>A) Drip irrigation B) Percolation tank</w:t>
        <w:br/>
        <w:t>. C)Contour trench D) Masonry dams</w:t>
        <w:br/>
        <w:br/>
        <w:t>Se</w:t>
        <w:br/>
        <w:br/>
        <w:t>©@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page_0150.jpg</w:t>
      </w:r>
    </w:p>
    <w:p>
      <w:r>
        <w:rPr>
          <w:sz w:val="22"/>
        </w:rPr>
        <w:t>M010</w:t>
        <w:br/>
        <w:t>DISTRICT COMMON EXAMINATION BOARD - MAHABUBNAGAR</w:t>
        <w:br/>
        <w:t>PRE-FINAL EXAMINATIONS - 2025 - 2026</w:t>
        <w:br/>
        <w:t>GENERAL SCIENCE - Paper - II</w:t>
        <w:br/>
        <w:t>Biological Science</w:t>
        <w:br/>
        <w:t>(English Medium)</w:t>
        <w:br/>
        <w:t>Part-A&amp;B</w:t>
        <w:br/>
        <w:t>Class : X ] (Max. Marks : 40) [ Time : 1.30 Mnts.</w:t>
        <w:br/>
        <w:t>Instructions :</w:t>
        <w:br/>
        <w:t>1) Read the question paper carefully and understand.</w:t>
        <w:br/>
        <w:t>2) Answer theaquestions under Part A in the answer sheet provided,</w:t>
        <w:br/>
        <w:t>3) Part - A contains 3 sections, Section - I, II and Il.</w:t>
        <w:br/>
        <w:t>4 Part - B answers should be written in the given brackets and attach to</w:t>
        <w:br/>
        <w:t>the Part - A answer sheet.</w:t>
        <w:br/>
        <w:t>5) Write the answers following the instructions given in the each section.</w:t>
        <w:br/>
        <w:br/>
        <w:t>Marks : 30 ] Part-A [ Time : 1.15 min.</w:t>
        <w:br/>
        <w:t>SECTION - I</w:t>
        <w:br/>
        <w:t>Note ; i) 3 very short answer questions are there in section - I</w:t>
        <w:br/>
        <w:t>ii) Each question carries 2 marks. Answer all the questions.</w:t>
        <w:br/>
        <w:t>iii) Wirte answer to each question in3to4 sentences. 3x2=6</w:t>
        <w:br/>
        <w:t>1. Write the material required to do the experiment that heat is liberated</w:t>
        <w:br/>
        <w:t>during respiration in plants?</w:t>
        <w:br/>
        <w:t>2. What would happen if valves of heart are not function properly.</w:t>
        <w:br/>
        <w:t>3. What are your suggestions for the development of wastelands?</w:t>
        <w:br/>
        <w:t>SECTION - IT</w:t>
        <w:br/>
        <w:t>Note: i) 3 short answer questions are there in section - IT</w:t>
        <w:br/>
        <w:t>ii) Answer all the questions.</w:t>
        <w:br/>
        <w:t>iii) Each question carries 4 marks.</w:t>
        <w:br/>
        <w:t>iv) Wirte answer to each question in 5 to 6 sentences. 3x4=12</w:t>
        <w:br/>
        <w:t>4. Write the differences between mitosis and meiosis?</w:t>
        <w:br/>
        <w:t>5. Suggest some alternative methods to protect the crops and food from pests</w:t>
        <w:br/>
        <w:t>based on sound biological principles.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page_0151.jpg</w:t>
      </w:r>
    </w:p>
    <w:p>
      <w:r>
        <w:rPr>
          <w:sz w:val="22"/>
        </w:rPr>
        <w:t>M 010 2</w:t>
        <w:br/>
        <w:t>6. Observe the table given below and answer the following questions.</w:t>
        <w:br/>
        <w:br/>
        <w:t>Antimalarial drug</w:t>
        <w:br/>
        <w:t>central nervous system</w:t>
        <w:br/>
        <w:t>stimulants</w:t>
        <w:br/>
        <w:br/>
        <w:t>Antiseptic</w:t>
        <w:br/>
        <w:br/>
        <w:t>Medicine for high blood</w:t>
        <w:br/>
        <w:br/>
        <w:t>pressure</w:t>
        <w:br/>
        <w:t>i) Which parts of the plant yeilds Nimbin alkaloid?</w:t>
        <w:br/>
        <w:t>ii), Name the alkaloids obtained from coffee plant,</w:t>
        <w:br/>
        <w:t>iti) Which disease is cured by using Quinine</w:t>
        <w:br/>
        <w:t>iv) Name the part of the plant which yeilds the medicine used in curing</w:t>
        <w:br/>
        <w:t>high B.P</w:t>
        <w:br/>
        <w:br/>
        <w:t>SECTION - il</w:t>
        <w:br/>
        <w:t>Note: i) 3 Essay type answer questions are there in Section - IIT</w:t>
        <w:br/>
        <w:t>ii) Answer any two questions.Each question carries 6 marks.</w:t>
        <w:br/>
        <w:t>iii) Write answer to each question in 8 to 10 sentences, 2x 6=12</w:t>
        <w:br/>
        <w:br/>
        <w:t>7. Write about the experiment done in your school to prove that oxygen is</w:t>
        <w:br/>
        <w:t>evolved in photosynthesis mention the precaustions you have taken while</w:t>
        <w:br/>
        <w:br/>
        <w:t>conducting this experiment.</w:t>
        <w:br/>
        <w:t>8. Explain the structure of human Brain with the help of a labelled diagram.</w:t>
        <w:br/>
        <w:t>9. Explain the monohybrid cross with an - example. Which laws of inheritance</w:t>
        <w:br/>
        <w:t>can we understand Explain?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page_0152.jpg</w:t>
      </w:r>
    </w:p>
    <w:p>
      <w:r>
        <w:rPr>
          <w:sz w:val="22"/>
        </w:rPr>
        <w:t>Regd. No. =a M010 (A) Marks :</w:t>
        <w:br/>
        <w:br/>
        <w:t>DISTRICT COMMON EXAMINATION BOARD - MAHABUBNAGAR</w:t>
        <w:br/>
        <w:t>PRE-FINAL EXAMINATIONS - 2025 - 2026</w:t>
        <w:br/>
        <w:t>GENERAL SCIENCE - Paper - IT</w:t>
        <w:br/>
        <w:br/>
        <w:t>Biological Science .</w:t>
        <w:br/>
        <w:t>(English Medium)</w:t>
        <w:br/>
        <w:t>Part -B</w:t>
        <w:br/>
        <w:t>Class : xX] (Marks ; 10) { Time : 15 Mnts.</w:t>
        <w:br/>
        <w:t>Name of the student : Strereeanensnessnansssssussonsteseeesesoseecses -- Roll Number : erhrmeepnemssie</w:t>
        <w:br/>
        <w:br/>
        <w:t>Instructions :</w:t>
        <w:br/>
        <w:t>1. Write the answers to the questions under Part - B on the question</w:t>
        <w:br/>
        <w:t>Paper itself and attach it to the answer book of Part - A,</w:t>
        <w:br/>
        <w:t>2. Each question carries | mark.</w:t>
        <w:br/>
        <w:br/>
        <w:t>erased answers,</w:t>
        <w:br/>
        <w:br/>
        <w:t>4. Write the CAPITAL LETTER (A, B, C, D) showing the correct</w:t>
        <w:br/>
        <w:t>answer for the following questions in the brackets provided against</w:t>
        <w:br/>
        <w:br/>
        <w:t>them. 10x1=10</w:t>
        <w:br/>
        <w:br/>
        <w:t>1. Identify the Hormone that stimulates hunger [ |</w:t>
        <w:br/>
        <w:t>A) leptin B) ghrelin C) secretin D) cholycytokinin</w:t>
        <w:br/>
        <w:br/>
        <w:t>2. Identify the right pair [ ]</w:t>
        <w:br/>
        <w:br/>
        <w:t>A) Root hair - present on shoot</w:t>
        <w:br/>
        <w:t>B) Xylem - Transport food material.</w:t>
        <w:br/>
        <w:t>C) Stomata - Transpiration</w:t>
        <w:br/>
        <w:t>D) Phloem - Transport water</w:t>
        <w:br/>
        <w:t>3. The number of cells and nuclei in the embryosac [ ]</w:t>
        <w:br/>
        <w:t>A)7 cells, 8 Nuclei B) 8 cells, 7 Nuclei</w:t>
        <w:br/>
        <w:t>C) 1 cell, 3 Nuclei D) 3 cells, 8 Nuclei</w:t>
        <w:br/>
        <w:t>4. Which of the following indicate the homozygous state { ]</w:t>
        <w:br/>
        <w:t>A) yy B) Yy C)yY D) Yr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page_0153.jpg</w:t>
      </w:r>
    </w:p>
    <w:p>
      <w:r>
        <w:rPr>
          <w:sz w:val="22"/>
        </w:rPr>
        <w:t>M 010 (A) 2</w:t>
        <w:br/>
        <w:br/>
        <w:t>5. Inan Ecosystem Herbivores represent [ ]</w:t>
        <w:br/>
        <w:t>A) Producers B) Primary consumers</w:t>
        <w:br/>
        <w:t>C) Secondary consumers D) Tertiary consumers</w:t>
        <w:br/>
        <w:br/>
        <w:t>6. Observe the below diagram and write the name of the parts? [ ]</w:t>
        <w:br/>
        <w:br/>
        <w:t>A) Blood capillary B) Alveolus</w:t>
        <w:br/>
        <w:t>C) Blood cell D) Platelets</w:t>
        <w:br/>
        <w:br/>
        <w:t>7. Which reogent is used in the experiment to understand action of saliva</w:t>
        <w:br/>
        <w:t>on flour [ ]</w:t>
        <w:br/>
        <w:t>A) Methylene blue B) KOH</w:t>
        <w:br/>
        <w:t>C) Iodine D) Alcohol</w:t>
        <w:br/>
        <w:br/>
        <w:t>8. Identify the device which is used to measure the B.P { ]</w:t>
        <w:br/>
        <w:t>A) Sphygmomanometer B) Baro meter</w:t>
        <w:br/>
        <w:t>C) Thermometer D) Anemometer</w:t>
        <w:br/>
        <w:br/>
        <w:t>9. are called as the lungs of Nature [ ]</w:t>
        <w:br/>
        <w:br/>
        <w:t>A) Oceans B) Forests C) Rivers D) Villages</w:t>
        <w:br/>
        <w:t>10. Identify the common passage for food and air [ ]</w:t>
        <w:br/>
        <w:br/>
        <w:t>A)Epiglottis B) Glottis C) Pharynx D) Larynx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page_0154.jpg</w:t>
      </w:r>
    </w:p>
    <w:p>
      <w:r>
        <w:rPr>
          <w:sz w:val="22"/>
        </w:rPr>
        <w:t>PR-85</w:t>
        <w:br/>
        <w:t>DISTRICT COMMON EXAMINATION BOARD :: PEDDAPALLY</w:t>
        <w:br/>
        <w:br/>
        <w:t>PRE-FINAL EXAMINATIONS, FEBRUARY-2026</w:t>
        <w:br/>
        <w:t>GENERAL SCIENCE (Part-I)</w:t>
        <w:br/>
        <w:t>(BIOLOGICAL SCIENCE)</w:t>
        <w:br/>
        <w:t>(English Version) ;</w:t>
        <w:br/>
        <w:t>Max.Marks:40 21:30 Hrs</w:t>
        <w:br/>
        <w:br/>
        <w:t>Instructions</w:t>
        <w:br/>
        <w:br/>
        <w:t>) ead the question paper carefully and understand.</w:t>
        <w:br/>
        <w:br/>
        <w:t>i Answer the questions under Part -Ain the Answer Sheet provided.</w:t>
        <w:br/>
        <w:br/>
        <w:t>ii) Part-A contains three seetions :Seetion Lif and tI.</w:t>
        <w:br/>
        <w:br/>
        <w:t>ir) Part-B- Anewershouid 6s wilde ia the given brackets Old attach to the Part</w:t>
        <w:br/>
        <w:t>-A Answer sheet. J</w:t>
        <w:br/>
        <w:br/>
        <w:t>Time: 1:15Hrs __PART-A es</w:t>
        <w:br/>
        <w:t>Instructions: me Ba C-ene se ranh</w:t>
        <w:br/>
        <w:t>a oO,</w:t>
        <w:br/>
        <w:t>i. This section contains short answer rion</w:t>
        <w:br/>
        <w:t>ay) pied ¥t</w:t>
        <w:br/>
        <w:br/>
        <w:t>ii. Answer all the questions 4 ys 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page_0155.jpg</w:t>
      </w:r>
    </w:p>
    <w:p>
      <w:r>
        <w:rPr>
          <w:sz w:val="22"/>
        </w:rPr>
        <w:t>7. 85 + ’</w:t>
        <w:br/>
        <w:t>© Chai liter ing ee eaptiace |</w:t>
        <w:br/>
        <w:br/>
        <w:t>DLL EL TAL hie ee ee |</w:t>
        <w:br/>
        <w:br/>
        <w:t>ee AA WIG SUH)</w:t>
        <w:br/>
        <w:br/>
        <w:t>*rzttinghitaals ovhetal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page_0156.jpg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page_0157.jpg</w:t>
      </w:r>
    </w:p>
    <w:p>
      <w:r>
        <w:rPr>
          <w:sz w:val="22"/>
        </w:rPr>
        <w:t>6. Maceo ns a Bee</w:t>
        <w:br/>
        <w:t>me B</w:t>
        <w:br/>
        <w:t>Cy hninidaeacisal deepal: Py ia</w:t>
        <w:br/>
        <w:br/>
        <w:t>comes rein Oe i hots</w:t>
        <w:br/>
        <w:br/>
        <w:t>pol i</w:t>
        <w:br/>
        <w:br/>
        <w:t>To! ai yeh</w:t>
        <w:br/>
        <w:br/>
        <w:t>He</w:t>
        <w:br/>
        <w:br/>
        <w:t>10.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page_0158.jpg</w:t>
      </w:r>
    </w:p>
    <w:p>
      <w:r>
        <w:rPr>
          <w:sz w:val="22"/>
        </w:rPr>
        <w:t>W 010</w:t>
        <w:br/>
        <w:t>DISTRICT COMMON EXAMINATION BOARD - WANAPARTHY</w:t>
        <w:br/>
        <w:t>PRE-FINAL EXAMINATIONS - 2025 - 2026</w:t>
        <w:br/>
        <w:t>GENERAL SCIENCE - Paper - II</w:t>
        <w:br/>
        <w:t>(Biological Science)</w:t>
        <w:br/>
        <w:t>(English Medium)</w:t>
        <w:br/>
        <w:t>PART-A &amp;B</w:t>
        <w:br/>
        <w:br/>
        <w:t>Class : X J (Max. Marks : 40) { Time : 1 : 30 Mts.</w:t>
        <w:br/>
        <w:t>Se eee</w:t>
        <w:br/>
        <w:t>Instructions :</w:t>
        <w:br/>
        <w:br/>
        <w:t>1. Read the question paper carefully.</w:t>
        <w:br/>
        <w:br/>
        <w:t>2. Answer the questions under Part - A in the answer booklet.</w:t>
        <w:br/>
        <w:br/>
        <w:t>3. Write the answers following the instructions given below</w:t>
        <w:br/>
        <w:br/>
        <w:t>4. Part 'B' answers should write in the given brackets</w:t>
        <w:br/>
        <w:br/>
        <w:t>ee ee —</w:t>
        <w:br/>
        <w:br/>
        <w:t>Marks : 30] PART: A [ Time : 1.15 Mts.</w:t>
        <w:br/>
        <w:t>SECTION -I 3x2=6</w:t>
        <w:br/>
        <w:t>Note : i) This section contains 3 very short answer questions.</w:t>
        <w:br/>
        <w:br/>
        <w:t>ii) Answer all the questions in 3 - 4 sentences</w:t>
        <w:br/>
        <w:t>iii) Each question carries 2 marks</w:t>
        <w:br/>
        <w:t>1. What happens if there is no microvilli in small intestine?</w:t>
        <w:br/>
        <w:t>2. Write required materials to conduct an experiment to prove that light is</w:t>
        <w:br/>
        <w:br/>
        <w:t>necessary for photosynthesis</w:t>
        <w:br/>
        <w:t>3. Write uses of glués (gums) in daily life</w:t>
        <w:br/>
        <w:t>SECTION - I 3x4=12</w:t>
        <w:br/>
        <w:t>Note: i) This section contains 3 very short answer questions.</w:t>
        <w:br/>
        <w:br/>
        <w:t>ii) Answer all the questions in 5 - 6 sentences</w:t>
        <w:br/>
        <w:t>iii) Each question carries 4 marks</w:t>
        <w:br/>
        <w:t>4, Describe any four natural vegetative reproduction methods.</w:t>
        <w:br/>
        <w:br/>
        <w:t>5. What programmes do you suggest to create awareness about organ</w:t>
        <w:br/>
        <w:t>donation?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page_0159.jpg</w:t>
      </w:r>
    </w:p>
    <w:p>
      <w:r>
        <w:rPr>
          <w:sz w:val="22"/>
        </w:rPr>
        <w:t>Ww 010 2</w:t>
        <w:br/>
        <w:br/>
        <w:t>6. Observe the following figure and answer the questions given below</w:t>
        <w:br/>
        <w:br/>
        <w:t>Father Mother</w:t>
        <w:br/>
        <w:br/>
        <w:t>Parents</w:t>
        <w:br/>
        <w:br/>
        <w:t>Baby girl Baby boy Baby girl Baby boy</w:t>
        <w:br/>
        <w:t>(444XX) —_(444+XY) (444XX) (44+ XY)</w:t>
        <w:br/>
        <w:br/>
        <w:t>i) This figure shows?</w:t>
        <w:br/>
        <w:t>ii) How many autosomes are there?</w:t>
        <w:br/>
        <w:t>iii) What type of allosomes do you observe in the figure?</w:t>
        <w:br/>
        <w:t>iv) Who determines the sex of the boy, mother or father?</w:t>
        <w:br/>
        <w:t>SECTION - Il 2x6=12</w:t>
        <w:br/>
        <w:t>Note: — i) This section contains 3 essay type questions</w:t>
        <w:br/>
        <w:t>ii) Answer any 2 of the following .</w:t>
        <w:br/>
        <w:t>iii) Write the answer in 8 - 10 sentences</w:t>
        <w:br/>
        <w:t>iii) Each question carries 6 marks</w:t>
        <w:br/>
        <w:t>7. What is malnutrition? What are the diseases caused by malnutrition explain?</w:t>
        <w:br/>
        <w:t>8. Draw well labelled diagram of Nerve cell and explain briefly.</w:t>
        <w:br/>
        <w:br/>
        <w:t>9, Explain procedure and observation of acid and leaf experiment.</w:t>
        <w:br/>
        <w:br/>
        <w:t>ee</w:t>
        <w:br/>
        <w:br/>
        <w:t>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page_0160.jpg</w:t>
      </w:r>
    </w:p>
    <w:p>
      <w:r>
        <w:rPr>
          <w:sz w:val="22"/>
        </w:rPr>
        <w:t>Regd. No, ee W 010 ( A) Marks a]</w:t>
        <w:br/>
        <w:br/>
        <w:t>DISTRICT COMMON EXAMINATION BOARD -WANAPARTHY</w:t>
        <w:br/>
        <w:t>, PRE-FINAL EXAMINATIONS - 2025 - 2026</w:t>
        <w:br/>
        <w:br/>
        <w:t>\ GENERAL SCIENCE - Paper - II</w:t>
        <w:br/>
        <w:t>\ (Biological Science)</w:t>
        <w:br/>
        <w:t>\ (English Medium)</w:t>
        <w:br/>
        <w:t>PART - B</w:t>
        <w:br/>
        <w:t>Class: X ] (Marks : 10) [ Time : 15 Mnts.</w:t>
        <w:br/>
        <w:t>Name of the studdemt 3 ).0.5.322000) ssccosceseessossocessoeee Roll Number : .cocccsscsereses</w:t>
        <w:br/>
        <w:t>Instructions :</w:t>
        <w:br/>
        <w:br/>
        <w:t>1. Answer all the questions</w:t>
        <w:br/>
        <w:t>2. Each question carries 1 mark |</w:t>
        <w:br/>
        <w:t>3. Marks will not be prareen in any case of over writing, rewritten or</w:t>
        <w:br/>
        <w:br/>
        <w:t>erased answers</w:t>
        <w:br/>
        <w:t>4. Write the capital letters (A, B,C.D) showing the correct answer for the</w:t>
        <w:br/>
        <w:t>following questions in the brackets provided 10x1=10</w:t>
        <w:br/>
        <w:t>1. Choose the correct order —</w:t>
        <w:br/>
        <w:br/>
        <w:t>A) Mouth &gt; stomach ~pharynx-&gt;Buccal cavity</w:t>
        <w:br/>
        <w:t>B) Mouth &gt; Buccal cavity &gt;pharynx~stomach</w:t>
        <w:br/>
        <w:t>C) stomach &gt; Mouth &gt;pharynx~ Buccal cavity</w:t>
        <w:br/>
        <w:t>D) Mouth &gt; pharynx stomach Buccal cavity</w:t>
        <w:br/>
        <w:br/>
        <w:t>2. Identify the missing product in the following equation { J</w:t>
        <w:br/>
        <w:t>CH, 06+] &gt; [_"]+ 6H,0 + Energy</w:t>
        <w:br/>
        <w:t>A) 6CO,, B) 60,</w:t>
        <w:br/>
        <w:t>C) 60}, 6CO, __D) 6H,0, 6CO,</w:t>
        <w:br/>
        <w:t>3, Choose the wrong pair a ee</w:t>
        <w:br/>
        <w:t>A) Protozoa - Diffusion » B) Nematoda - Renet cells</w:t>
        <w:br/>
        <w:br/>
        <w:t>C) Platy helminthes - flame cells D) Mammals - nephridia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page_0161.jpg</w:t>
      </w:r>
    </w:p>
    <w:p>
      <w:r>
        <w:rPr>
          <w:sz w:val="22"/>
        </w:rPr>
        <w:t>W 010 (A) 2</w:t>
        <w:br/>
        <w:br/>
        <w:t>4. What is the reason for the sounds in heart i: #1]</w:t>
        <w:br/>
        <w:t>A) closing of valves j</w:t>
        <w:br/>
        <w:t>B) Blood pressure in heart |</w:t>
        <w:br/>
        <w:t>C) Blood flows rapidly through</w:t>
        <w:br/>
        <w:t>D) flow of blood in ventricles</w:t>
        <w:br/>
        <w:t>' 5. This experiment shows? tn 3</w:t>
        <w:br/>
        <w:t>‘if ‘</w:t>
        <w:br/>
        <w:br/>
        <w:t>C)a-3,b-4,c-2,d-1</w:t>
        <w:br/>
        <w:br/>
        <w:t>A) Transpiration et DBP</w:t>
        <w:br/>
        <w:t>C) Evaporation D) Root pressure</w:t>
        <w:br/>
        <w:br/>
        <w:t>6. Embryosac in flowering plants as |</w:t>
        <w:br/>
        <w:t>A)7 ells and 8 nuclei</w:t>
        <w:br/>
        <w:t>B) 7 cells and 7 nuclei</w:t>
        <w:br/>
        <w:t>C) 8 cells and 7 nuclei f</w:t>
        <w:br/>
        <w:t>D) 8 cells and.8 nuclei</w:t>
        <w:br/>
        <w:br/>
        <w:t>7. Match the following</w:t>
        <w:br/>
        <w:t>a) Lamark ent ]  1)Heredity</w:t>
        <w:br/>
        <w:t>b) Darwin [ ] . 2)DNA j</w:t>
        <w:br/>
        <w:t>c) Watson &amp; Crick [ ] 3) Inheritance of acquired characters</w:t>
        <w:br/>
        <w:t>d) Mendal [ ] 4) Natural selection ;</w:t>
        <w:br/>
        <w:t>A)a-4,b-3yec1id-2 i f° I Byay3)b+4,023d«1</w:t>
        <w:br/>
        <w:br/>
        <w:t>D)a-2,b-1,c-3,d-4</w:t>
        <w:br/>
        <w:br/>
        <w:t>’</w:t>
        <w:br/>
        <w:br/>
        <w:t>‘weve Se 3  [ Conte... sre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page_0162.jpg</w:t>
      </w:r>
    </w:p>
    <w:p>
      <w:r>
        <w:rPr>
          <w:sz w:val="22"/>
        </w:rPr>
        <w:t>W 010 (a)</w:t>
        <w:br/>
        <w:br/>
        <w:t>10.</w:t>
        <w:br/>
        <w:br/>
        <w:t>the figure.</w:t>
        <w:br/>
        <w:br/>
        <w:t>[</w:t>
        <w:br/>
        <w:t>A) Liver B) Pancrease C) Duodenum DD) Rectum</w:t>
        <w:br/>
        <w:br/>
        <w:t>Identify the incorrect statement. [</w:t>
        <w:br/>
        <w:br/>
        <w:t>A) All green plants and blue green algae are producers</w:t>
        <w:br/>
        <w:t>B) Green plants get their food from organic compounds</w:t>
        <w:br/>
        <w:t>C) Producers prepare food from inorganic substances</w:t>
        <w:br/>
        <w:t>D) Plants convert solar energy to chemical energy</w:t>
        <w:br/>
        <w:br/>
        <w:t>ICRISAT located at [</w:t>
        <w:br/>
        <w:br/>
        <w:t>A) Mumbai B) Hyderabad</w:t>
        <w:br/>
        <w:t>C) Bengalore D) Chennai</w:t>
        <w:br/>
        <w:br/>
        <w:t>Identify the organ that represents the question mark in</w:t>
        <w:br/>
        <w:br/>
        <w:t>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page_0163.jpg</w:t>
      </w:r>
    </w:p>
    <w:p>
      <w:r>
        <w:rPr>
          <w:sz w:val="22"/>
        </w:rPr>
        <w:t>J-10</w:t>
        <w:br/>
        <w:t>DISTRICT COMMON EXAMINA</w:t>
        <w:br/>
        <w:t>q TIONS BOARD</w:t>
        <w:br/>
        <w:t>PRE-FINAL EXAMINATIONS — FEBRUARY - 2026</w:t>
        <w:br/>
        <w:t>GENERAL SCIENCE - Paper - Il</w:t>
        <w:br/>
        <w:t>(Biological Science)</w:t>
        <w:br/>
        <w:t>(English Version)</w:t>
        <w:br/>
        <w:t>PART -A&amp;B</w:t>
        <w:br/>
        <w:br/>
        <w:t>(Max. Marks: 40) [Time:1</w:t>
        <w:br/>
        <w:br/>
        <w:t>Class :</w:t>
        <w:br/>
        <w:t>atest -30 Hrs.</w:t>
        <w:br/>
        <w:br/>
        <w:t>Instructions :</w:t>
        <w:br/>
        <w:br/>
        <w:t>1. Read the question paper and understand every question</w:t>
        <w:br/>
        <w:t>thoroughly and write answers in given 1-30 hrs. time.</w:t>
        <w:br/>
        <w:br/>
        <w:t>. 3 very short answer questions are there in Section-I. Each</w:t>
        <w:br/>
        <w:t>question carries 2 marks. Answer all the questions. Write</w:t>
        <w:br/>
        <w:t>answer to each question in 3 to 4 sentences.</w:t>
        <w:br/>
        <w:br/>
        <w:t>3. 3 short answer questions are there in Section-II. Each question</w:t>
        <w:br/>
        <w:t>carries 4 marks. Answer all the questions. Write answer to</w:t>
        <w:br/>
        <w:t>each question in 5 to 6 sentences.</w:t>
        <w:br/>
        <w:br/>
        <w:t>4. 3 essay type answer questions are there in Section-III. Each</w:t>
        <w:br/>
        <w:t>question carries 6 marks. Answer any two questions. Write</w:t>
        <w:br/>
        <w:t>answer to’each question in 8 to 10 sentences.</w:t>
        <w:br/>
        <w:br/>
        <w:t>Die SORES 9h ee</w:t>
        <w:br/>
        <w:t>Marks : 30] PART -A [ Time : 1-15 Hrs.</w:t>
        <w:br/>
        <w:br/>
        <w:t>SECTION - 1 3x2=6M</w:t>
        <w:br/>
        <w:br/>
        <w:t>Note: 1) Answer ALL the questions.</w:t>
        <w:br/>
        <w:t>2) Answer each question in 3 - 4 sentences.</w:t>
        <w:br/>
        <w:t>3) Each question carries 2 marks. ;</w:t>
        <w:br/>
        <w:br/>
        <w:t>1, Whatare the apparatus used and procedure followed while you did</w:t>
        <w:br/>
        <w:t>the activity to understand how stomach protects from its own acid?</w:t>
        <w:br/>
        <w:br/>
        <w:t>[ Turn Over</w:t>
        <w:br/>
        <w:br/>
        <w:t>may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page_0164.jpg</w:t>
      </w:r>
    </w:p>
    <w:p>
      <w:r>
        <w:rPr>
          <w:sz w:val="22"/>
        </w:rPr>
        <w:t>J-10 2</w:t>
        <w:br/>
        <w:t>2. What happens if epiglottis in pharynx is absent ?</w:t>
        <w:br/>
        <w:br/>
        <w:t>3. What are the community based interventions followed in Kothapally</w:t>
        <w:br/>
        <w:t>village ?</w:t>
        <w:br/>
        <w:br/>
        <w:t>SECTION - II 3x4=12M</w:t>
        <w:br/>
        <w:br/>
        <w:t>Note: 1) Answer ALL the questions.</w:t>
        <w:br/>
        <w:t>2) Answer each question in 5 - 6 sentences.</w:t>
        <w:br/>
        <w:t>3) Each question carries 4 marks.</w:t>
        <w:br/>
        <w:br/>
        <w:t>4. Write any 4 biological principles used to prevent pests on crops.</w:t>
        <w:br/>
        <w:t>5. Desribe about valves present in heart.</w:t>
        <w:br/>
        <w:br/>
        <w:t>6. Observe the following table and answer the questions given below.</w:t>
        <w:br/>
        <w:br/>
        <w:t>et eee</w:t>
        <w:br/>
        <w:t>¥ ; yy. |. Yy</w:t>
        <w:br/>
        <w:t>Yellow | Yellow</w:t>
        <w:br/>
        <w:t>Yy WV:</w:t>
        <w:br/>
        <w:t>y Yellow Green</w:t>
        <w:br/>
        <w:br/>
        <w:t>i) Write the phenotypic ratio of the given table.</w:t>
        <w:br/>
        <w:br/>
        <w:t>ii) Write the genotypic ratio of the given table.</w:t>
        <w:br/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page_0165.jpg</w:t>
      </w:r>
    </w:p>
    <w:p>
      <w:r>
        <w:rPr>
          <w:sz w:val="22"/>
        </w:rPr>
        <w:t>3 J-10</w:t>
        <w:br/>
        <w:t>iii) How many characters are taken in the given table ?</w:t>
        <w:br/>
        <w:br/>
        <w:t>iv) Identify the recessive character in the given table ?</w:t>
        <w:br/>
        <w:br/>
        <w:t>SECTION - IT 2x6=12M</w:t>
        <w:br/>
        <w:br/>
        <w:t>Note: 1) Answer any TWO of the following questions.</w:t>
        <w:br/>
        <w:t>2) Answer each question in 8 - 10 sentences.</w:t>
        <w:br/>
        <w:br/>
        <w:t>3) Each question carries 6 marks.</w:t>
        <w:br/>
        <w:br/>
        <w:t>. Describe formation of urine.</w:t>
        <w:br/>
        <w:br/>
        <w:t>. What apparatus have you used, procedure followed, observations</w:t>
        <w:br/>
        <w:t>seen and precautions taken while you conducted an experiment to</w:t>
        <w:br/>
        <w:br/>
        <w:t>show CO, is essential for photosynthesis ?</w:t>
        <w:br/>
        <w:br/>
        <w:t>.. Describe mitosis with help of neat labeled diagrams.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page_0166.jpg</w:t>
      </w:r>
    </w:p>
    <w:p>
      <w:r>
        <w:rPr>
          <w:sz w:val="22"/>
        </w:rPr>
        <w:t>R</w:t>
        <w:br/>
        <w:t>gd. No, [ J-10A Marks : [ |</w:t>
        <w:br/>
        <w:br/>
        <w:t>DISTRICT COMMON EXAMINATIONS BOARD</w:t>
        <w:br/>
        <w:t>PRE-FINAL EXAMINATIONS — FEBRUARY - 2026</w:t>
        <w:br/>
        <w:t>GENERAL SCIENCE - Paper - Il</w:t>
        <w:br/>
        <w:t>(Biological Science)</w:t>
        <w:br/>
        <w:br/>
        <w:t>(English Version)</w:t>
        <w:br/>
        <w:br/>
        <w:t>es PART -B</w:t>
        <w:br/>
        <w:t>ass: X] ( Marks : 10) [ Time : 15 Min.</w:t>
        <w:br/>
        <w:t>Instructions :</w:t>
        <w:br/>
        <w:br/>
        <w:t>1. Answer ALL the questions.</w:t>
        <w:br/>
        <w:t>2. Each question carries 1 mark.</w:t>
        <w:br/>
        <w:br/>
        <w:t>3. In this section there are 4 options (A/B/C/D) to each question.</w:t>
        <w:br/>
        <w:t>Choose the appropriate answer and write the answer in the</w:t>
        <w:br/>
        <w:t>brackets given against the question.</w:t>
        <w:br/>
        <w:br/>
        <w:t>4. Write the answers in the question paper itself.</w:t>
        <w:br/>
        <w:br/>
        <w:t>5. Part - B must be attached to the answer booklet of Part - A.</w:t>
        <w:br/>
        <w:br/>
        <w:t>10x1=10M</w:t>
        <w:br/>
        <w:t>1. Deficiency disease of Niacin. f )</w:t>
        <w:br/>
        <w:t>A) Beri beri B) Glossitis wy</w:t>
        <w:br/>
        <w:t>C) Pellagra D) Anaemia .</w:t>
        <w:br/>
        <w:t>2. 1 ATP = .n..csssisorrses j ()</w:t>
        <w:br/>
        <w:t>A) 7.2 K.cal B) 72 K.cal</w:t>
        <w:br/>
        <w:t>C) 7200 K.cal D) 720 K.cal</w:t>
        <w:br/>
        <w:t>[ Turn Over</w:t>
        <w:br/>
        <w:t>|</w:t>
        <w:br/>
        <w:br/>
        <w:t>Fumay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page_0167.jpg</w:t>
      </w:r>
    </w:p>
    <w:p>
      <w:r>
        <w:rPr>
          <w:sz w:val="22"/>
        </w:rPr>
        <w:t>J-104</w:t>
        <w:br/>
        <w:br/>
        <w:t>2</w:t>
        <w:br/>
        <w:t>3. Identify the incorrect pair, Ri 3</w:t>
        <w:br/>
        <w:t>_ A) Heart - Pericardium B) Lungs - Pleura</w:t>
        <w:br/>
        <w:t>C) Kidneys - kin D) Brain - Meninges</w:t>
        <w:br/>
        <w:t>4. Secondary metabolite obtained from Hevea brasiliensis ....(.</w:t>
        <w:br/>
        <w:t>A) Gums ; B) Latex</w:t>
        <w:br/>
        <w:t>C) Alkaloids D) Tanins</w:t>
        <w:br/>
        <w:t>5. Hormones secreted by ovariés in female: ct }</w:t>
        <w:br/>
        <w:t>i) Progesterone ii) Estrogen</w:t>
        <w:br/>
        <w:br/>
        <w:t>iii) Testosterone</w:t>
        <w:br/>
        <w:br/>
        <w:t>A) Only i B) Only ii</w:t>
        <w:br/>
        <w:t>C)iandii D)i, ii and iii</w:t>
        <w:br/>
        <w:t>6. Movement in tendrils........... ( )</w:t>
        <w:br/>
        <w:t>A) Thigmotropism B) Geotropism</w:t>
        <w:br/>
        <w:t>C) Phototropism \ D) Hydrotropism</w:t>
        <w:br/>
        <w:t>\ [ Contd... 3rd</w:t>
        <w:br/>
        <w:t>}</w:t>
        <w:br/>
        <w:t>|</w:t>
        <w:br/>
        <w:t>ue a) 12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page_0168.jpg</w:t>
      </w:r>
    </w:p>
    <w:p>
      <w:r>
        <w:rPr>
          <w:sz w:val="22"/>
        </w:rPr>
        <w:t>3 J-10A</w:t>
        <w:br/>
        <w:t>7. Placenta is formed during. ( ;</w:t>
        <w:br/>
        <w:t>A) 3 weeks B) 6 weeks</w:t>
        <w:br/>
        <w:t>C) 9 weeks D) 12 weeks</w:t>
        <w:br/>
        <w:br/>
        <w:t>8. Number of male nucleii observed in pollen grain during</w:t>
        <w:br/>
        <w:br/>
        <w:t>observation Of pollen grain activity. ( )</w:t>
        <w:br/>
        <w:t>A)I B)2 C)3 ns</w:t>
        <w:br/>
        <w:br/>
        <w:t>9. Identify logo in the given picture.</w:t>
        <w:br/>
        <w:br/>
        <w:t>A) Sustainable development ee a3</w:t>
        <w:br/>
        <w:br/>
        <w:t>B) Pollution</w:t>
        <w:br/>
        <w:t>C) Recycle D) Reuse</w:t>
        <w:br/>
        <w:t>10. Special position of an animal within the food web......... ¢é 3</w:t>
        <w:br/>
        <w:t>A) food chain B) Habitat</w:t>
        <w:br/>
        <w:t>C) food web D) Niche</w:t>
        <w:br/>
        <w:t>SS eS</w:t>
        <w:br/>
        <w:br/>
        <w:t>a badd Gris 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page_0169.jpg</w:t>
      </w:r>
    </w:p>
    <w:p>
      <w:r>
        <w:rPr>
          <w:sz w:val="22"/>
        </w:rPr>
        <w:t>ST-85 ws</w:t>
        <w:br/>
        <w:t>DISTRICT COMMON EXAMINATION BOARD =: Sippipet</w:t>
        <w:br/>
        <w:t>PRE-FINAL EXAMINATIONS, FEBRUARY-2026</w:t>
        <w:br/>
        <w:t>GENERAL SCIENCE (Part-I)</w:t>
        <w:br/>
        <w:br/>
        <w:t>(BIOLOGICAL SCIENCE)</w:t>
        <w:br/>
        <w:t>(English Version)</w:t>
        <w:br/>
        <w:br/>
        <w:t>Class:X Max.Marks : 40 Time: 1 230 Hrs</w:t>
        <w:br/>
        <w:br/>
        <w:t>Instructions</w:t>
        <w:br/>
        <w:br/>
        <w:t>i) Read the question paper carefully and understand.</w:t>
        <w:br/>
        <w:br/>
        <w:t>ii) Answer the questions under Part -A in the Answer Sheet provided.</w:t>
        <w:br/>
        <w:t>iii) Part-A contains three sections ; Section LU and IIL.</w:t>
        <w:br/>
        <w:br/>
        <w:t>iv) _ Part-B- Answer should be written in the given brackets and attach to the</w:t>
        <w:br/>
        <w:t>Part -A Answer sheet,</w:t>
        <w:br/>
        <w:br/>
        <w:t>y) Write the answer following the instructions given in each section.</w:t>
        <w:br/>
        <w:br/>
        <w:t>EEE EEE ESE EEE</w:t>
        <w:br/>
        <w:br/>
        <w:t>Time: 1:15Hrs PART-A Marks: 30 .</w:t>
        <w:br/>
        <w:t>SECTION-I</w:t>
        <w:br/>
        <w:br/>
        <w:t>Instructions: 3x2=6</w:t>
        <w:br/>
        <w:t>i) This section contains 3 very short answer questions.</w:t>
        <w:br/>
        <w:t>ii) Answer all the questions.</w:t>
        <w:br/>
        <w:t>iii) Write answer in 3-4 Sentences.</w:t>
        <w:br/>
        <w:t>iv) Each question Carries 2 Marks</w:t>
        <w:br/>
        <w:br/>
        <w:t>1 Why two test tubes are showing different results in lab activity "Action of saliva on</w:t>
        <w:br/>
        <w:t>flour?</w:t>
        <w:br/>
        <w:br/>
        <w:t>2 How our brain being protected from injuries?</w:t>
        <w:br/>
        <w:br/>
        <w:t>3. What will be happen, in Wanaparthy village, if there are no percolation tanks?</w:t>
        <w:br/>
        <w:br/>
        <w:t>SECTION-IL</w:t>
        <w:br/>
        <w:t>Instructions: 3x4=12</w:t>
        <w:br/>
        <w:t>i) This section contains 3 short answer questions,</w:t>
        <w:br/>
        <w:t>ii) Answer all the questions,</w:t>
        <w:br/>
        <w:t>iii) Write the answers in 5 to 6 sentences,</w:t>
        <w:br/>
        <w:br/>
        <w:t>iv) Each question carries 4 marks</w:t>
        <w:br/>
        <w:br/>
        <w:t>{Turn Over ~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page_0170.jpg</w:t>
      </w:r>
    </w:p>
    <w:p>
      <w:r>
        <w:rPr>
          <w:sz w:val="22"/>
        </w:rPr>
        <w:t>ST -85 .</w:t>
        <w:br/>
        <w:t>4.</w:t>
        <w:br/>
        <w:t>Observe the given Table-</w:t>
        <w:br/>
        <w:br/>
        <w:t>Answer to the following questions based on the above Table</w:t>
        <w:br/>
        <w:br/>
        <w:t>i) Whatare the enzymes that present in pancreatic juice!</w:t>
        <w:br/>
        <w:br/>
        <w:t>ii) Lipase enzyme acts on which substance!</w:t>
        <w:br/>
        <w:br/>
        <w:t>iit) What are the Enzymes act on proteins?</w:t>
        <w:br/>
        <w:br/>
        <w:t>iv) Which digestive juice scereted from small intestine?</w:t>
        <w:br/>
        <w:t>5: whatis hypertension? Menton any tree eal Life situations in which B.P- get fiucnteg?</w:t>
        <w:br/>
        <w:t>6. Explain Mendel’s "Law of Dominance" with Suitable example.</w:t>
        <w:br/>
        <w:br/>
        <w:t>SECTION-II</w:t>
        <w:br/>
        <w:t>2x6=12</w:t>
        <w:br/>
        <w:br/>
        <w:t>Instructions:</w:t>
        <w:br/>
        <w:t>i) This section contains 3 essay type questions.</w:t>
        <w:br/>
        <w:t>ii) Answer any two questions.</w:t>
        <w:br/>
        <w:t>iii) Write the answers in 8 to 10 sentences.</w:t>
        <w:br/>
        <w:t>iv) Each question carries 6 marks.</w:t>
        <w:br/>
        <w:br/>
        <w:t>Ti bases materials required, procedure, precautions and result of anacrobie respiration</w:t>
        <w:br/>
        <w:t>in 3</w:t>
        <w:br/>
        <w:br/>
        <w:t>8. Describe the structure of Structural and functional unit of the kidney with neatly labelled</w:t>
        <w:br/>
        <w:t>diagram. ;</w:t>
        <w:br/>
        <w:br/>
        <w:t>9. Explain the various phases of Mitotic cell division with suitable diagram.</w:t>
        <w:br/>
        <w:br/>
        <w:t>‘</w:t>
        <w:br/>
        <w:br/>
        <w:t>wee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page_0171.jpg</w:t>
      </w:r>
    </w:p>
    <w:p>
      <w:r>
        <w:rPr>
          <w:sz w:val="22"/>
        </w:rPr>
        <w:t>ST - 85</w:t>
        <w:br/>
        <w:t>PRE-FINAL EXAMINATIONS, FEBRUARY- 2026 -</w:t>
        <w:br/>
        <w:br/>
        <w:t>rolNo. [—_] BIOLOGICALSCIENCE MARKS [7</w:t>
        <w:br/>
        <w:t>Class : X (English Version)</w:t>
        <w:br/>
        <w:br/>
        <w:t>SS ee re</w:t>
        <w:br/>
        <w:t>Time : 15 Minuts. PART -B Marks : 10</w:t>
        <w:br/>
        <w:t>NOTE</w:t>
        <w:br/>
        <w:br/>
        <w:t>i Answer all the questions,</w:t>
        <w:br/>
        <w:br/>
        <w:t>ii) Each question carries 1 mark.</w:t>
        <w:br/>
        <w:br/>
        <w:t>iii) In this section there are 4 options (A,B,C,D) to each question. Choose the</w:t>
        <w:br/>
        <w:t>appropriate answer and Write the answer in the brackets given against the</w:t>
        <w:br/>
        <w:t>question,</w:t>
        <w:br/>
        <w:br/>
        <w:t>ivy) Write the answers to the question under part B on the question paper itself and</w:t>
        <w:br/>
        <w:t>attach it to the answer book of part A.</w:t>
        <w:br/>
        <w:br/>
        <w:t>vy) Marks will not be awarded in any case of over-writing, rewriting or erased:</w:t>
        <w:br/>
        <w:br/>
        <w:t>answers.</w:t>
        <w:br/>
        <w:br/>
        <w:t>1. Identify the correct sequence ( )</w:t>
        <w:br/>
        <w:t>A) Mastication — Digestion — Absorption — Defecation.</w:t>
        <w:br/>
        <w:t>B) Digetion — Mastication — Absorption ~ Defecation.</w:t>
        <w:br/>
        <w:t>C) Mastication — Absorption — Digestion — Defecation.</w:t>
        <w:br/>
        <w:t>D) Absorption — Digestion ~ Mastication Defecation.</w:t>
        <w:br/>
        <w:br/>
        <w:t>2. Match the following. ( )</w:t>
        <w:br/>
        <w:t>ListA List-B</w:t>
        <w:br/>
        <w:t>i) Stolon a) Potato</w:t>
        <w:br/>
        <w:t>ii) Bulb b) Strawberry</w:t>
        <w:br/>
        <w:t>iii) Tuber c) Onion</w:t>
        <w:br/>
        <w:t>A) i-a, ii-c, iii-b B) i-c, ii-a, iii-b.</w:t>
        <w:br/>
        <w:t>C) i-b, ii-c, iii-a. D) i-b, ii-a, iii-c.</w:t>
        <w:br/>
        <w:t>3. Choose the missing terms A &amp; B places in flow chart. ( )</w:t>
        <w:br/>
        <w:br/>
        <w:t>[Deewer] -» [x] E—-</w:t>
        <w:br/>
        <w:br/>
        <w:t>A) Afferent nerve - Sensory nerve B) Afferent nerve - Efferent nerve</w:t>
        <w:br/>
        <w:br/>
        <w:t>C) Efferent nerve - Afferent nerve D) Efferent nerve - Motor nerve</w:t>
        <w:br/>
        <w:br/>
        <w:t>4. Inthe adjacent given diagram 'A’ denotes ( )</w:t>
        <w:br/>
        <w:t>A) Eggcell B) polar nucli</w:t>
        <w:br/>
        <w:t>C) Synergids D) antipadals.</w:t>
        <w:br/>
        <w:t>[Turn Over</w:t>
        <w:br/>
        <w:t>a</w:t>
        <w:br/>
        <w:br/>
        <w:t>r ,"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page_0172.jpg</w:t>
      </w:r>
    </w:p>
    <w:p>
      <w:r>
        <w:rPr>
          <w:sz w:val="22"/>
        </w:rPr>
        <w:t>ST- 85 2; /</w:t>
        <w:br/>
        <w:br/>
        <w:t>s Which ofthe following is nota coret match, (&gt;)</w:t>
        <w:br/>
        <w:t>A) Ovary - Estrogen B) pitutary - Thyrotrophin</w:t>
        <w:br/>
        <w:t>C) Pancreas - Vasopressin D) Adrenal - Adrenalin.</w:t>
        <w:br/>
        <w:br/>
        <w:t>6.  Whichiskownas Connecting link between aves and reptiles KP</w:t>
        <w:br/>
        <w:t>A) Dinosaur B) Archeopteryx</w:t>
        <w:br/>
        <w:t>C) Cheetah D) Diopithicus.</w:t>
        <w:br/>
        <w:br/>
        <w:t>7. Observe the following statements ( )</w:t>
        <w:br/>
        <w:br/>
        <w:t>A. Entry of pollutants into food chain is known as Bio- accumulation</w:t>
        <w:br/>
        <w:br/>
        <w:t>B. The Tendency of pollutants to concentrate from one trophic level to the other is</w:t>
        <w:br/>
        <w:br/>
        <w:t>known as Bio-magnification</w:t>
        <w:br/>
        <w:t>A) Ais correct, B is womg B) B is correct, Ais wrong</w:t>
        <w:br/>
        <w:t>* C) Both A, B are correct D) Both A, B are wrong.</w:t>
        <w:br/>
        <w:br/>
        <w:t>8. Among the following is not Biologial pest control ( )</w:t>
        <w:br/>
        <w:t>A) Crop rotation B) Biological control</w:t>
        <w:br/>
        <w:t>C) Environmental ethics D) Pesticide usings</w:t>
        <w:br/>
        <w:br/>
        <w:t>9. ‘Choose odd one based on function ( )</w:t>
        <w:br/>
        <w:t>A) Lungs. B) Heart</w:t>
        <w:br/>
        <w:t>C) Skin D) Liver</w:t>
        <w:br/>
        <w:br/>
        <w:t>10, Sustainable Development means C 3}</w:t>
        <w:br/>
        <w:t>A) Prevention of wastage B) Stable growth</w:t>
        <w:br/>
        <w:br/>
        <w:t>C) Development without damaging —D) high yielding in Lesstime,</w:t>
        <w:br/>
        <w:br/>
        <w:t>Bod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page_0173.jpg</w:t>
      </w:r>
    </w:p>
    <w:p>
      <w:r>
        <w:rPr>
          <w:sz w:val="22"/>
        </w:rPr>
        <w:t>c-10</w:t>
        <w:br/>
        <w:t>DISTRICT COMMON EXAMINATIONS BOARD</w:t>
        <w:br/>
        <w:t>PRE - FINAL - 2025 - 2026</w:t>
        <w:br/>
        <w:t>GENERAL SCIENCE - Paper - Il</w:t>
        <w:br/>
        <w:t>(Biological Science)</w:t>
        <w:br/>
        <w:t>(English Medium)</w:t>
        <w:br/>
        <w:t>PART-A&amp;B</w:t>
        <w:br/>
        <w:t>Class : X] (Max. Marks : 40) [ Time : 1-30 Hrs.</w:t>
        <w:br/>
        <w:br/>
        <w:t>General Instructions :</w:t>
        <w:br/>
        <w:t>1) Read the question paper carefully and understand.</w:t>
        <w:br/>
        <w:t>2) Answer the questions under PART - Ain the answer sheet provided.</w:t>
        <w:br/>
        <w:t>3) PART -Acontains three sections. Section - 1, [Land II.</w:t>
        <w:br/>
        <w:br/>
        <w:t>4) PART -B answers should be written in the given brackets and attach</w:t>
        <w:br/>
        <w:t>to the PART - A answer sheet.</w:t>
        <w:br/>
        <w:br/>
        <w:t>5) Write the answers following the instructions given in each section.</w:t>
        <w:br/>
        <w:br/>
        <w:t>Marks : 30) PART-A (Time : 1-15 Hrs.</w:t>
        <w:br/>
        <w:t>SECTION-I</w:t>
        <w:br/>
        <w:br/>
        <w:t>Note: 1) This section contains THREE very short answer questions.</w:t>
        <w:br/>
        <w:t>2) Answer all the questions.</w:t>
        <w:br/>
        <w:t>3) Answer each question in 2 to 3 sentences.</w:t>
        <w:br/>
        <w:br/>
        <w:t>4) Each question carries 2 Marks. 3x2=6</w:t>
        <w:br/>
        <w:t>1, What would happens if all primary consumers are removed from the food</w:t>
        <w:br/>
        <w:t>chain ?</w:t>
        <w:br/>
        <w:br/>
        <w:t>, 2. Write the materials and chemicals required in a activity, Which is</w:t>
        <w:br/>
        <w:t>conducted to observe the presence of starch in the leaf.</w:t>
        <w:br/>
        <w:t>3. Write the names of the daily usefull crop plants which are grown by</w:t>
        <w:br/>
        <w:t>vegetative method of reproduction ?</w:t>
        <w:br/>
        <w:br/>
        <w:t>SECTION -Tl</w:t>
        <w:br/>
        <w:t>Note: 1) This section contains THREE short answer questions,</w:t>
        <w:br/>
        <w:t>2) Answer all the questions.</w:t>
        <w:br/>
        <w:t>3) Answer each question in 4 to 5 sentences,</w:t>
        <w:br/>
        <w:t>4) Each question carries 4 Marks. 3x4=12</w:t>
        <w:br/>
        <w:t>4. Write the differences between Aerobic and Anaerobic respiration.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page_0174.jpg</w:t>
      </w:r>
    </w:p>
    <w:p>
      <w:r>
        <w:rPr>
          <w:sz w:val="22"/>
        </w:rPr>
        <w:t>c-10 2</w:t>
        <w:br/>
        <w:br/>
        <w:t>5.</w:t>
        <w:br/>
        <w:br/>
        <w:t>6.</w:t>
        <w:br/>
        <w:br/>
        <w:t>Explain the basic principles of 4R’S used in waste management which is</w:t>
        <w:br/>
        <w:br/>
        <w:t>* essential for environmental conservation,</w:t>
        <w:br/>
        <w:br/>
        <w:t>Study the following table and answer the question given below.</w:t>
        <w:br/>
        <w:br/>
        <w:t>Cll</w:t>
        <w:br/>
        <w:t>Metabolities</w:t>
        <w:br/>
        <w:br/>
        <w:t>) | Quinine | Cure malaria</w:t>
        <w:br/>
        <w:br/>
        <w:t>[Resin | Pinus | ed in Vanier]</w:t>
        <w:br/>
        <w:t>| a ieee a</w:t>
        <w:br/>
        <w:t>2</w:t>
        <w:br/>
        <w:br/>
        <w:t>i) Which of the secondary metabolities belongs to alkaloid ?</w:t>
        <w:br/>
        <w:br/>
        <w:t>ii) Which plant is usefull in the production of Rubber ?</w:t>
        <w:br/>
        <w:br/>
        <w:t>iii) Which of the secondary metabolities used in preperation varnishes?</w:t>
        <w:br/>
        <w:t>iv) Write the name of the plant which produces Quinine ?</w:t>
        <w:br/>
        <w:br/>
        <w:t>SECTION -Iii</w:t>
        <w:br/>
        <w:br/>
        <w:t>Note: 1) This section contains THREE essay types of questions.</w:t>
        <w:br/>
        <w:br/>
        <w:t>2) Answer any TWO questions,</w:t>
        <w:br/>
        <w:br/>
        <w:t>3) Answer each question in 8 to 10 sentences.</w:t>
        <w:br/>
        <w:br/>
        <w:t>4) Each question carries 6 Marks. 2x6=12</w:t>
        <w:br/>
        <w:t>Explain the Darwins theory of evolution with suitable example.</w:t>
        <w:br/>
        <w:br/>
        <w:t>. Whats the aim of ‘acid and leaf experiment’ write its procedure and how</w:t>
        <w:br/>
        <w:br/>
        <w:t>_itis applicable in human digestive system.</w:t>
        <w:br/>
        <w:br/>
        <w:t>. Draw the well labelled diagram of human brain and write its structire 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page_0175.jpg</w:t>
      </w:r>
    </w:p>
    <w:p>
      <w:r>
        <w:rPr>
          <w:sz w:val="22"/>
        </w:rPr>
        <w:t>reir { | gga [|</w:t>
        <w:br/>
        <w:br/>
        <w:t>DISTRICT COMMON EXAMINATIONS BOARD</w:t>
        <w:br/>
        <w:t>PRE - FINAL - 2025 - 2026</w:t>
        <w:br/>
        <w:t>GENERAL SCIENCE - Paper - Il</w:t>
        <w:br/>
        <w:t>(Biological Science)</w:t>
        <w:br/>
        <w:t>(English Medium)</w:t>
        <w:br/>
        <w:t>PART -B</w:t>
        <w:br/>
        <w:t>Class : X] (Marks : 10) [Time : 15 mins.</w:t>
        <w:br/>
        <w:br/>
        <w:t>ructions :</w:t>
        <w:br/>
        <w:t>1) Answer all the questions.</w:t>
        <w:br/>
        <w:t>2) Write the answers to the questions under PART - B on the question</w:t>
        <w:br/>
        <w:t>paper itself and attach it to the answer book of PART - A.</w:t>
        <w:br/>
        <w:t>3) Write the capital letter (A/B/C/D) showing the correct answer for</w:t>
        <w:br/>
        <w:t>the following questions in the brackets provided against them.</w:t>
        <w:br/>
        <w:br/>
        <w:t>4) Marks will NOT be awarded in any case of overwriting, rewritten</w:t>
        <w:br/>
        <w:t>of erased answers.</w:t>
        <w:br/>
        <w:t>5) Each question carries 1 Mark. 10x1=10</w:t>
        <w:br/>
        <w:br/>
        <w:t>1, Which type of teeths in human beings are present inleastnumber.[ —_ ]</w:t>
        <w:br/>
        <w:t>A) Incisciors B)Cannines CC) Premolars D) Molars</w:t>
        <w:br/>
        <w:br/>
        <w:t>2. Identify the correct pair of vitamins. [ ]</w:t>
        <w:br/>
        <w:t>A) Thiamin - Calciferol B) Biotin - Phylloquinone</w:t>
        <w:br/>
        <w:t>C) Calciferol - Tocoferol D) Retinol - Niacin</w:t>
        <w:br/>
        <w:br/>
        <w:t>3. The end product of anaerobic respiration as “Tt 7</w:t>
        <w:br/>
        <w:t>A) CO, and Heat Energy</w:t>
        <w:br/>
        <w:t>B) CO,, Heat Energy and Ethyl alcohol</w:t>
        <w:br/>
        <w:t>C)CO,, Heat Energy and Glucose</w:t>
        <w:br/>
        <w:t>D) COo,, Oxygen and Heat energy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page_0176.jpg</w:t>
      </w:r>
    </w:p>
    <w:p>
      <w:r>
        <w:rPr>
          <w:sz w:val="22"/>
        </w:rPr>
        <w:t>C-10A 2</w:t>
        <w:br/>
        <w:br/>
        <w:t>4. Identify the incorrect pair of Execretory organs { ]</w:t>
        <w:br/>
        <w:t>A) Flame cells -Earthworm  B) Malphigiantubules - Cockroach</w:t>
        <w:br/>
        <w:t>C) Kidney - Frog D) Rennette cells - Round worm</w:t>
        <w:br/>
        <w:br/>
        <w:t>5. Which of the organ pumps the blood in human being E 1</w:t>
        <w:br/>
        <w:t>A) Lungs B) Kidney C) Heart D) Brain</w:t>
        <w:br/>
        <w:br/>
        <w:t>6. The male sex hormone secrereted in human being { ]</w:t>
        <w:br/>
        <w:br/>
        <w:t>A)Estrogen _ B) Progestron C) Testostrenone D)Adrenalin</w:t>
        <w:br/>
        <w:br/>
        <w:t>7. Inmohl’s half leaf experiment the chemical used to absorb carbon</w:t>
        <w:br/>
        <w:br/>
        <w:t>dioxide is EF". Sis</w:t>
        <w:br/>
        <w:t>A) Pottassium Hydroxide B) Iodine</w:t>
        <w:br/>
        <w:t>C) Methylated spirit D) Hydrochloric acid :</w:t>
        <w:br/>
        <w:br/>
        <w:t>8. Inthe ecosystem of food chain the third trophic level is occupied by</w:t>
        <w:br/>
        <w:t>A)Carnivores B) Herbivores {[ ]</w:t>
        <w:br/>
        <w:t>C) Producess ’  D) Saphrophytes</w:t>
        <w:br/>
        <w:br/>
        <w:t>9. The biodesel is obtained from which part of Jatropa plant ES</w:t>
        <w:br/>
        <w:br/>
        <w:t>_ A) Leaf B) Root C) Seed D) Stem</w:t>
        <w:br/>
        <w:t>10. 3 ; "Which phase of Mitosis is represented</w:t>
        <w:br/>
        <w:t>. in the diagram : f 3</w:t>
        <w:br/>
        <w:t>‘A)Prophase B) Metaphase</w:t>
        <w:br/>
        <w:br/>
        <w:t>C)Anaphase D) Telophase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page_0177.jpg</w:t>
      </w:r>
    </w:p>
    <w:p>
      <w:r>
        <w:rPr>
          <w:sz w:val="22"/>
        </w:rPr>
        <w:t>G010</w:t>
        <w:br/>
        <w:t>DISTRICT COMMON EXAMINATION BOARD - JOGULAMBA GADWAL</w:t>
        <w:br/>
        <w:t>PRE-FINAL EXAMINATIONS - 2025 - 2026</w:t>
        <w:br/>
        <w:t>GENERAL SCIENCE - Paper - II</w:t>
        <w:br/>
        <w:t>(Biological Science)</w:t>
        <w:br/>
        <w:br/>
        <w:t>(English Medium)</w:t>
        <w:br/>
        <w:t>PART-A&amp;B</w:t>
        <w:br/>
        <w:t>Class : X ] (Max. Marks ; 40) [ Time : 1 : 30 Mts.</w:t>
        <w:br/>
        <w:t>DE</w:t>
        <w:br/>
        <w:br/>
        <w:t>Instructions :</w:t>
        <w:br/>
        <w:t>1. Read the question paper carefully,</w:t>
        <w:br/>
        <w:t>2. Answer the questions under Part - A in the answer booklet.</w:t>
        <w:br/>
        <w:t>3. Write the answers following the instructions given below</w:t>
        <w:br/>
        <w:t>4. Part 'B' answers should write in the given brackets</w:t>
        <w:br/>
        <w:br/>
        <w:t>Marks : 30] PART -A [ Time : 1.15 Mts.</w:t>
        <w:br/>
        <w:t>: SECTION -1 3x2=6</w:t>
        <w:br/>
        <w:t>Note : i) This section contains 3 very short answer questions.</w:t>
        <w:br/>
        <w:br/>
        <w:t>ii) Answer all the questions in 3 - 4 sentences</w:t>
        <w:br/>
        <w:t>iii) Each question carries 2 marks</w:t>
        <w:br/>
        <w:t>1. What happens if there is no microvilli in small intestine?</w:t>
        <w:br/>
        <w:br/>
        <w:t>2. Write required materials to conduct an experiment to prove that lightis</w:t>
        <w:br/>
        <w:br/>
        <w:t>necessary for photosynthesis</w:t>
        <w:br/>
        <w:t>3. Write uses of glues (gums) in daily life</w:t>
        <w:br/>
        <w:t>SECTION - IT 3x4=12</w:t>
        <w:br/>
        <w:t>Note : i) This section contains 3 very short answer questions.</w:t>
        <w:br/>
        <w:br/>
        <w:t>ii) Answer all the questjons in 5 - 6 sentences</w:t>
        <w:br/>
        <w:t>iii) Each question carries 4 marks</w:t>
        <w:br/>
        <w:t>4. Describe any four natural vegetative reproduction methods,</w:t>
        <w:br/>
        <w:br/>
        <w:t>5. What programmes do you suggest to create awareness about organ</w:t>
        <w:br/>
        <w:t>donation? 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page_0178.jpg</w:t>
      </w:r>
    </w:p>
    <w:p>
      <w:r>
        <w:rPr>
          <w:sz w:val="22"/>
        </w:rPr>
        <w:t>G010 . 2</w:t>
        <w:br/>
        <w:br/>
        <w:t>6. Observe the following figure and answer the questions given below</w:t>
        <w:br/>
        <w:br/>
        <w:t>Father Mother</w:t>
        <w:br/>
        <w:t>= ba 9. 4 Parents</w:t>
        <w:br/>
        <w:t>ilo</w:t>
        <w:br/>
        <w:t>444+XY 440XX</w:t>
        <w:br/>
        <w:t>Gamates</w:t>
        <w:br/>
        <w:br/>
        <w:t>QO BA vom</w:t>
        <w:br/>
        <w:br/>
        <w:t>Baby girl = Baby boy Baby girl Baby boy</w:t>
        <w:br/>
        <w:t>(44900 (444XY) (44+XX) (444+XY)</w:t>
        <w:br/>
        <w:br/>
        <w:t>i) This figure shows?</w:t>
        <w:br/>
        <w:t>ii) How many autosomes are there?</w:t>
        <w:br/>
        <w:t>iii) What type of allosomes do you observe in the figure?</w:t>
        <w:br/>
        <w:t>iv) Who determines the sex of the boy, mother or father?</w:t>
        <w:br/>
        <w:t>SECTION - Il 2x6=12</w:t>
        <w:br/>
        <w:t>Note : i). This section contains 3 essay type questions</w:t>
        <w:br/>
        <w:t>ii) Answer any 2 of the following</w:t>
        <w:br/>
        <w:t>iii) Write the answer in 8 - 10 sentences</w:t>
        <w:br/>
        <w:t>ili) Each question carries 6 marks</w:t>
        <w:br/>
        <w:t>7. What is malnutrition? What are the diseases caused by malnutrition explain?</w:t>
        <w:br/>
        <w:t>8. Draw well labelled diagram of Nerve cell and explain briefly.</w:t>
        <w:br/>
        <w:t>9, Explain procedure and observation of acid and leaf experiment.</w:t>
        <w:br/>
        <w:br/>
        <w:t>——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page_0179.jpg</w:t>
      </w:r>
    </w:p>
    <w:p>
      <w:r>
        <w:rPr>
          <w:sz w:val="22"/>
        </w:rPr>
        <w:t>ee ee</w:t>
        <w:br/>
        <w:br/>
        <w:t>Regd. No, : G01 0 (A) Marks:</w:t>
        <w:br/>
        <w:t>DISTRICT COMMON EXAMINATION BOARD - JOGULAMBA GADWaAL</w:t>
        <w:br/>
        <w:t>PRE-FINAL EXAMINATIONS - 2025 - 2026</w:t>
        <w:br/>
        <w:br/>
        <w:t>GENERAL SCIENCE - Paper - I</w:t>
        <w:br/>
        <w:t>(Biological Science)</w:t>
        <w:br/>
        <w:t>(English Medium)</w:t>
        <w:br/>
        <w:br/>
        <w:t>PART. B</w:t>
        <w:br/>
        <w:br/>
        <w:t>Class; X ] (Marks ; 10) [ Time : 15 Mnts.</w:t>
        <w:br/>
        <w:br/>
        <w:t>Name of the student :</w:t>
        <w:br/>
        <w:br/>
        <w:t>serverenssssevnnsornsssereessssansseessoors ROL NUMDEF 2 sscssessseseeeee</w:t>
        <w:br/>
        <w:br/>
        <w:t>Instructions : 4</w:t>
        <w:br/>
        <w:t>1, Answer all the questions</w:t>
        <w:br/>
        <w:t>2. Each question carries 1 mark</w:t>
        <w:br/>
        <w:t>3. Marks will not be awarded in any case of over writing, rewritten or</w:t>
        <w:br/>
        <w:br/>
        <w:t>erased answers</w:t>
        <w:br/>
        <w:t>4. Write the capital letters (A, B,C,D) showing the correct answer for the</w:t>
        <w:br/>
        <w:t>following questions in the brackets provided 10x1=10</w:t>
        <w:br/>
        <w:t>1, Choose the correct orders [ J</w:t>
        <w:br/>
        <w:br/>
        <w:t>A) Mouth &gt; stomach pharynx Buccal cavity</w:t>
        <w:br/>
        <w:t>B) Mouth &gt; Buccal cavity &gt; pharynxstomach</w:t>
        <w:br/>
        <w:t>C) stomach &gt; Mouth &gt;pharynx~Buccal cavity</w:t>
        <w:br/>
        <w:t>D) Mouth &gt; pharynx~stomach&gt;Buccal cavity</w:t>
        <w:br/>
        <w:br/>
        <w:t>2. Identify the missing product in the following equation t 3</w:t>
        <w:br/>
        <w:t>C6H)20,+[__] &gt; [__]+6H,0 + Energy</w:t>
        <w:br/>
        <w:t>A) 6CO, B) 60,</w:t>
        <w:br/>
        <w:t>C) 60,, 6CO, D) 6H,0, 6CO,</w:t>
        <w:br/>
        <w:t>3. Choose the wrong pair |</w:t>
        <w:br/>
        <w:t>A) Protozoa - Diffusion B) Nematoda - Renet cells</w:t>
        <w:br/>
        <w:br/>
        <w:t>C) Platy helminthes - flame cells D) Mammals - nephridia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page_0180.jpg</w:t>
      </w:r>
    </w:p>
    <w:p>
      <w:r>
        <w:rPr>
          <w:sz w:val="22"/>
        </w:rPr>
        <w:t>, G 010 (a)</w:t>
        <w:br/>
        <w:br/>
        <w:t>|</w:t>
        <w:br/>
        <w:t>j</w:t>
        <w:br/>
        <w:br/>
        <w:t>2</w:t>
        <w:br/>
        <w:br/>
        <w:t>4. What is the reason for the sounds in heart</w:t>
        <w:br/>
        <w:br/>
        <w:t>A) closing of valves</w:t>
        <w:br/>
        <w:br/>
        <w:t>B) Blood pressure in heart</w:t>
        <w:br/>
        <w:br/>
        <w:t>C) Blood flows rapidly through</w:t>
        <w:br/>
        <w:t>D) flow of blood in ventricles</w:t>
        <w:br/>
        <w:br/>
        <w:t>- This experiment shows?</w:t>
        <w:br/>
        <w:br/>
        <w:t>A) Transpiration</w:t>
        <w:br/>
        <w:t>C) Evaporation</w:t>
        <w:br/>
        <w:br/>
        <w:t>A) 7 cells and 8 nuclei</w:t>
        <w:br/>
        <w:t>B) 7 cells and 7 nuclei</w:t>
        <w:br/>
        <w:t>C) 8 cells and 7 nuclei</w:t>
        <w:br/>
        <w:t>D) 8 cells and 8 nuclei</w:t>
        <w:br/>
        <w:br/>
        <w:t>. Match the following</w:t>
        <w:br/>
        <w:br/>
        <w:t>a) Lamark</w:t>
        <w:br/>
        <w:t>b) Darwin</w:t>
        <w:br/>
        <w:t>c) Watson &amp; Crick °</w:t>
        <w:br/>
        <w:t>d) Mendal</w:t>
        <w:br/>
        <w:br/>
        <w:t>A)a-4,b-3,c-1,d-2</w:t>
        <w:br/>
        <w:t>C)a-3,b-4,c-2,d-1</w:t>
        <w:br/>
        <w:br/>
        <w:t>r- SS</w:t>
        <w:br/>
        <w:br/>
        <w:t>. Embryosac in flowering plants</w:t>
        <w:br/>
        <w:br/>
        <w:t>Lou]</w:t>
        <w:br/>
        <w:t>B) B.P</w:t>
        <w:br/>
        <w:t>D) Root pressure</w:t>
        <w:br/>
        <w:t>t=]</w:t>
        <w:br/>
        <w:t>{ ]</w:t>
        <w:br/>
        <w:t>1) Heredity</w:t>
        <w:br/>
        <w:t>2) DNA</w:t>
        <w:br/>
        <w:t>3) Inheritance of acquired characters</w:t>
        <w:br/>
        <w:t>4) Natural selection</w:t>
        <w:br/>
        <w:t>B)a-3,b-4,c-2,d-1</w:t>
        <w:br/>
        <w:t>D)a-2,b-l,c-3,d-4</w:t>
        <w:br/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page_0181.jpg</w:t>
      </w:r>
    </w:p>
    <w:p>
      <w:r>
        <w:rPr>
          <w:sz w:val="22"/>
        </w:rPr>
        <w:t>G 010 (A)</w:t>
        <w:br/>
        <w:br/>
        <w:t>Identify the organ that represents the question mark in</w:t>
        <w:br/>
        <w:br/>
        <w:t>the figure, i a</w:t>
        <w:br/>
        <w:t>A) Liver B) Pancrease  C)Duodenum =D) Rectum</w:t>
        <w:br/>
        <w:t>9. Identify the incorrect statement. {1</w:t>
        <w:br/>
        <w:br/>
        <w:t>A) All green plants and blue green algae are producers</w:t>
        <w:br/>
        <w:t>B) Green plants get their food from organic compounds</w:t>
        <w:br/>
        <w:t>C) Producers prepare food from inorganic substances</w:t>
        <w:br/>
        <w:t>D) Plants convert solar energy to chemical energy</w:t>
        <w:br/>
        <w:t>10. ICRISAT located at : {</w:t>
        <w:br/>
        <w:br/>
        <w:t>A) Mumbai B) Hyderabad</w:t>
        <w:br/>
        <w:t>C) Bengalore D) Chennai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page_0182.jpg</w:t>
      </w:r>
    </w:p>
    <w:p>
      <w:r>
        <w:rPr>
          <w:sz w:val="22"/>
        </w:rPr>
        <w:t>This Question Paper contains 2 Printed Pages 208</w:t>
        <w:br/>
        <w:br/>
        <w:t>DISTRICT COMMON EXAMINATION BOARD</w:t>
        <w:br/>
        <w:br/>
        <w:t>S.S.C. Pre Final Examination: 2025-26 ia</w:t>
        <w:br/>
        <w:br/>
        <w:t>BIOLOGICAL SCIENCE</w:t>
        <w:br/>
        <w:br/>
        <w:t>(English version)</w:t>
        <w:br/>
        <w:t>Part A and B</w:t>
        <w:br/>
        <w:br/>
        <w:t>Class : X ' Time : 1:30 hours Marks : 4</w:t>
        <w:br/>
        <w:br/>
        <w:t>Instructions: |,</w:t>
        <w:br/>
        <w:br/>
        <w:t>1. Read the Question paper carefully and understand.</w:t>
        <w:br/>
        <w:t>2. Answer the questions under part - A in the answer sheet provided.</w:t>
        <w:br/>
        <w:t>3. Part - A cantains 3 sections I, LI, LI</w:t>
        <w:br/>
        <w:t>4. Part - B Answer should be written in the given brackets and attach to the part - B</w:t>
        <w:br/>
        <w:t>answer sheet.</w:t>
        <w:br/>
        <w:t>5. Write the answers following the instructions given in each section.</w:t>
        <w:br/>
        <w:t>'</w:t>
        <w:br/>
        <w:t>Time : 1 hour 15 minutes Marks : 30</w:t>
        <w:br/>
        <w:t>SECTION -1 (3 X 2=6) 7</w:t>
        <w:br/>
        <w:t>Instructions: 1. This section contains 3 very short answer questions</w:t>
        <w:br/>
        <w:t>2. Each answer carries 2 Marks. Answer all questions</w:t>
        <w:br/>
        <w:t>3. Write answer to each question in 3 to 4 sentences</w:t>
        <w:br/>
        <w:br/>
        <w:t>ay</w:t>
        <w:br/>
        <w:br/>
        <w:t>Write the materials required for the observation of internal structure of heart.</w:t>
        <w:br/>
        <w:br/>
        <w:t>2. Suggest any two programmes on avoiding pesticides and preventing soil</w:t>
        <w:br/>
        <w:br/>
        <w:t>pollution.</w:t>
        <w:br/>
        <w:t>3. Ifthe theory 6f inheritance of acquired characters by Lamarck was true how will</w:t>
        <w:br/>
        <w:t>be the world be ?</w:t>
        <w:br/>
        <w:t>BS(A) (1)</w:t>
        <w:br/>
        <w:br/>
        <w:t>}</w:t>
        <w:br/>
        <w:br/>
        <w:t>\</w:t>
        <w:br/>
        <w:br/>
        <w:t>Ga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page_0183.jpg</w:t>
      </w:r>
    </w:p>
    <w:p>
      <w:r>
        <w:rPr>
          <w:sz w:val="22"/>
        </w:rPr>
        <w:t>SECTION - Il (9X 4=12)</w:t>
        <w:br/>
        <w:t>Instructions : 1, This section contains 3 short type questions, se:</w:t>
        <w:br/>
        <w:t>2 Each answer carries 4 Marks. Answer all questions"</w:t>
        <w:br/>
        <w:t>2 Write answer to each question in S to 6 sentences</w:t>
        <w:br/>
        <w:t>4. How do you save the environment in your daily life through 4R's ?</w:t>
        <w:br/>
        <w:t>5. Write about the methods of artificial propagation with examples.</w:t>
        <w:br/>
        <w:t>6.</w:t>
        <w:br/>
        <w:br/>
        <w:t>Observe the following table and answer the questions given below.</w:t>
        <w:br/>
        <w:br/>
        <w:t>Endocrine enelll ome Response of body to</w:t>
        <w:br/>
        <w:t>gland hormones</w:t>
        <w:br/>
        <w:br/>
        <w:t>Pituitary Coed of brain Nie In males secretion of testo sterone,</w:t>
        <w:br/>
        <w:t>hormone _ [In females ovulation, development of</w:t>
        <w:br/>
        <w:t>compas luteum me secretion of</w:t>
        <w:br/>
        <w:t>terone. ty</w:t>
        <w:br/>
        <w:br/>
        <w:t>S So aa</w:t>
        <w:br/>
        <w:t>dre:</w:t>
        <w:br/>
        <w:br/>
        <w:t>stale bs</w:t>
        <w:br/>
        <w:br/>
        <w:t>drenal attached to [Ad beat rate.</w:t>
        <w:br/>
        <w:br/>
        <w:t>kineys Rise in tee in biG sugar’</w:t>
        <w:br/>
        <w:br/>
        <w:t>Pancreas 1.Insulin  |Decrease glucose percentage in blood</w:t>
        <w:br/>
        <w:t>oo 2. Glucogon|Increase glucose percentage in blood</w:t>
        <w:br/>
        <w:br/>
        <w:t>i) Identify the sex hormone secreted in females.</w:t>
        <w:br/>
        <w:br/>
        <w:t>ii) What is the role of Insulin in the body? feat</w:t>
        <w:br/>
        <w:br/>
        <w:t>iii) Which gland is called as master gland ?</w:t>
        <w:br/>
        <w:br/>
        <w:t>iv) Where the adrenal gland is located 7</w:t>
        <w:br/>
        <w:br/>
        <w:t>SECTION - Ill (2X 6 = 12)</w:t>
        <w:br/>
        <w:br/>
        <w:t>Instructions: 1. This section contains 3 Essay type of questions.</w:t>
        <w:br/>
        <w:br/>
        <w:t>Zz, Answer any TWO questions, Each answer carries 6 marks.</w:t>
        <w:br/>
        <w:t>2 Write answer to each question in 8 to 10 sentences.., zs</w:t>
        <w:br/>
        <w:br/>
        <w:t>7. Write the action of saliva on flour ? i</w:t>
        <w:br/>
        <w:br/>
        <w:t>8. Explain the internal structure of kidney with a labelled diagram.</w:t>
        <w:br/>
        <w:br/>
        <w:t>| 9. Write the differences between photosynthesis and respiration</w:t>
        <w:br/>
        <w:br/>
        <w:t>i</w:t>
        <w:br/>
        <w:br/>
        <w:t>BS(A) [2]</w:t>
        <w:br/>
        <w:br/>
        <w:t>A J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page_0184.jpg</w:t>
      </w:r>
    </w:p>
    <w:p>
      <w:r>
        <w:rPr>
          <w:sz w:val="22"/>
        </w:rPr>
        <w:t>This Question Paper contains 2 Printed Pages vues</w:t>
        <w:br/>
        <w:br/>
        <w:t>DISTRICT COMMON EXAMINATION BOARD</w:t>
        <w:br/>
        <w:br/>
        <w:t>S.S.C. Pre Final Examination: 2025-26</w:t>
        <w:br/>
        <w:br/>
        <w:t>BIOLOGICAL SCIENCE</w:t>
        <w:br/>
        <w:t>(English version)</w:t>
        <w:br/>
        <w:t>i Part A and B</w:t>
        <w:br/>
        <w:t>Class:X Time : 1:30 hours Marks : 40</w:t>
        <w:br/>
        <w:br/>
        <w:t>=</w:t>
        <w:br/>
        <w:br/>
        <w:t>Instructions : ‘</w:t>
        <w:br/>
        <w:t>1. Read the Question paper carefully and understand,</w:t>
        <w:br/>
        <w:t>2, Answer the questions under part - A in the answer sheet provided.</w:t>
        <w:br/>
        <w:t>3. Part - A cantains 3 sections I, 0, 11</w:t>
        <w:br/>
        <w:br/>
        <w:t>4. Part - B Answer should be written in the given brackets and attach to the part - B</w:t>
        <w:br/>
        <w:t>answer sheet.</w:t>
        <w:br/>
        <w:br/>
        <w:t>5. Write the answers following the instructions given in each section.</w:t>
        <w:br/>
        <w:t>4</w:t>
        <w:br/>
        <w:br/>
        <w:t>bl</w:t>
        <w:br/>
        <w:br/>
        <w:t>T-A</w:t>
        <w:br/>
        <w:t>Time : 1 hour 15 minutes Marks ; 30</w:t>
        <w:br/>
        <w:br/>
        <w:t>SECTION -1 (3X 2=6)</w:t>
        <w:br/>
        <w:br/>
        <w:t>Instructions: 1. This section contains 3 very short answer questions</w:t>
        <w:br/>
        <w:t>2. Each answer carries 2 Marks, Answer all questions</w:t>
        <w:br/>
        <w:br/>
        <w:t>3. Write answer to each question in 3 fo 4 sentences</w:t>
        <w:br/>
        <w:br/>
        <w:t>ett</w:t>
        <w:br/>
        <w:br/>
        <w:t>1. Write the materials required for the observation of internal structure of heart.</w:t>
        <w:br/>
        <w:br/>
        <w:t>2. Suggest any two programmes on avoiding pesticides and preventing soil</w:t>
        <w:br/>
        <w:br/>
        <w:t>pollution. *"'</w:t>
        <w:br/>
        <w:t>3, If the theory bfinheritance of acquired characters by Lamarck was true how will</w:t>
        <w:br/>
        <w:t>be the world be ?</w:t>
        <w:br/>
        <w:t>BS(A) (1)</w:t>
        <w:br/>
        <w:br/>
        <w:t>Ga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page_0185.jpg</w:t>
      </w:r>
    </w:p>
    <w:p>
      <w:r>
        <w:rPr>
          <w:sz w:val="22"/>
        </w:rPr>
        <w:t>: 5. Statement 1: Ghrelin stimulates hunger</w:t>
        <w:br/>
        <w:t>Statement 2: Diencephalon &amp; vagus nerve ig hunger signals</w:t>
        <w:br/>
        <w:br/>
        <w:t>to the brain. ; ( )</w:t>
        <w:br/>
        <w:t>A) Statement 1 is correct B) Statement 2 is incorrect</w:t>
        <w:br/>
        <w:t>C) Both are correct ‘| D) Both are incorrect</w:t>
        <w:br/>
        <w:t>6. Which one of the following indicates number of chromosomes ?</w:t>
        <w:br/>
        <w:t>in male ? ( )</w:t>
        <w:br/>
        <w:t>» A)444xy¥ , B) 22 + XY</w:t>
        <w:br/>
        <w:t>©) 444 x¥ D) 23 + XX</w:t>
        <w:br/>
        <w:t>7. Government helps the HIV patients through these centres ( )</w:t>
        <w:br/>
        <w:t>A) ICRISAT B) ART Centres</w:t>
        <w:br/>
        <w:t>SVIICN ‘eeathactinds D) BOD awe</w:t>
        <w:br/>
        <w:t>8. Identify the INCORRECT Statement ( )</w:t>
        <w:br/>
        <w:br/>
        <w:t>A) Synapse is the contact between two neurons teat</w:t>
        <w:br/>
        <w:t>B) Sensory neuron carry messages from sense organs to brain</w:t>
        <w:br/>
        <w:t>C) Medulla oblongata is the centre for cardiac &amp; vasomotor activities -</w:t>
        <w:br/>
        <w:t>D) Motor neuron carry messages from sensory organs to brain</w:t>
        <w:br/>
        <w:t>9. The fluid that develops the immunity of thenew born baby ——_( )</w:t>
        <w:br/>
        <w:t>A) Colostrum i B) Plasma ©</w:t>
        <w:br/>
        <w:t>D) Blood</w:t>
        <w:br/>
        <w:t>10.</w:t>
        <w:br/>
        <w:t>a) fruit ripening</w:t>
        <w:br/>
        <w:t>b) ESRD</w:t>
        <w:br/>
        <w:t>c) Hevea Deanilienals</w:t>
        <w:br/>
        <w:t>d) Light</w:t>
        <w:br/>
        <w:t>B)i-b, ii-c, iti-d, iv-a</w:t>
        <w:br/>
        <w:t>D)i-d, ii-a, iii-b, iv-c</w:t>
        <w:br/>
        <w:br/>
        <w:t>vo</w:t>
        <w:br/>
        <w:br/>
        <w:t>BS(B) [2]</w:t>
        <w:br/>
        <w:br/>
        <w:t>) A</w:t>
        <w:br/>
        <w:t>| ii</w:t>
        <w:br/>
        <w:t>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page_0186.jpg</w:t>
      </w:r>
    </w:p>
    <w:p>
      <w:r>
        <w:rPr>
          <w:sz w:val="22"/>
        </w:rPr>
        <w:t>c-9</w:t>
        <w:br/>
        <w:t>DISTRICT COMMON EXAMINATION BOARD</w:t>
        <w:br/>
        <w:br/>
        <w:t>PRE - FINAL - 2025 - 2026</w:t>
        <w:br/>
        <w:t>GENERAL SCIENCE - PAPER -!</w:t>
        <w:br/>
        <w:t>(PHYSICAL SCIENCE)</w:t>
        <w:br/>
        <w:t>(English Medium)</w:t>
        <w:br/>
        <w:t>PART -A&amp;B</w:t>
        <w:br/>
        <w:t>Class: X] (Max. Marks : 40) [ Time ; 1-30 Hrs.</w:t>
        <w:br/>
        <w:br/>
        <w:t>nstructio</w:t>
        <w:br/>
        <w:t>1) Read the question paper and understand every question thoroughly</w:t>
        <w:br/>
        <w:t>and write answers in given 1 hr. 30 min, time.</w:t>
        <w:br/>
        <w:br/>
        <w:t>3 Very short answer questions are there in Section - I. Each question</w:t>
        <w:br/>
        <w:br/>
        <w:t>carries 2 marks, Answer all the questions. Write answer to each</w:t>
        <w:br/>
        <w:br/>
        <w:t>question in 3 to 4 sentences,</w:t>
        <w:br/>
        <w:br/>
        <w:t>3) 3 Short answer questions are there in Section - II. Each question</w:t>
        <w:br/>
        <w:t>carries 4 marks. Answer all the questions. Write answer to each</w:t>
        <w:br/>
        <w:t>question in 5 to 6 sentences.</w:t>
        <w:br/>
        <w:br/>
        <w:t>4) 3 Essay answers questions are there in Section - III. Each question</w:t>
        <w:br/>
        <w:t>carries 6 marks. Answer any TWO questions. Write answer to</w:t>
        <w:br/>
        <w:t>each question in 8 to 10 sentences.</w:t>
        <w:br/>
        <w:br/>
        <w:t>2</w:t>
        <w:br/>
        <w:br/>
        <w:t>—</w:t>
        <w:br/>
        <w:br/>
        <w:t>ee a oR re</w:t>
        <w:br/>
        <w:t>Marks : 30) PART-A ( Time : 1-15 Hrs.</w:t>
        <w:br/>
        <w:t>SECTION -1</w:t>
        <w:br/>
        <w:br/>
        <w:t>Note: ‘1) 3 Very short answer questions are there in Section - 1.</w:t>
        <w:br/>
        <w:t>2) Each question carries 2 marks. Answer all the questions.</w:t>
        <w:br/>
        <w:t>3) Write answer to each question in 3-4 sentences, 3x 2=6</w:t>
        <w:br/>
        <w:br/>
        <w:t>1. What does the experiment with glucose colution, alcohol and dilute</w:t>
        <w:br/>
        <w:t>hydrochloric acid tell us about acids ?</w:t>
        <w:br/>
        <w:br/>
        <w:t>2. Draw the crystal structure of sodium chloride.</w:t>
        <w:br/>
        <w:br/>
        <w:t>3. What is the effect on the intensity of each bulb when identical bulbs</w:t>
        <w:br/>
        <w:t>(having same resistance) are connected one by one in a series circuit ?</w:t>
        <w:br/>
        <w:br/>
        <w:t>Justify your answer ?</w:t>
        <w:br/>
        <w:br/>
        <w:t>[ Turn Over</w:t>
        <w:br/>
        <w:br/>
        <w:t>=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page_0187.jpg</w:t>
      </w:r>
    </w:p>
    <w:p>
      <w:r>
        <w:rPr>
          <w:sz w:val="22"/>
        </w:rPr>
        <w:t>C.-9 2</w:t>
        <w:br/>
        <w:br/>
        <w:t>TI -il</w:t>
        <w:br/>
        <w:t>Note: 1) 3 Short answer questions are there in Section - II.</w:t>
        <w:br/>
        <w:t>2) Each question carries 4 marks. Answer all the questions.</w:t>
        <w:br/>
        <w:t>3) Write answer to each question in 5 - 6 sentences.3 x 4 = 12</w:t>
        <w:br/>
        <w:t>» What is Myopia ? How do we correct it?</w:t>
        <w:br/>
        <w:br/>
        <w:t>&gt;</w:t>
        <w:br/>
        <w:br/>
        <w:t>w</w:t>
        <w:br/>
        <w:br/>
        <w:t>. Draw the magnetic field of solenoid and discuss the field lines formed.</w:t>
        <w:br/>
        <w:br/>
        <w:t>. Answer the following questions based on the information given in</w:t>
        <w:br/>
        <w:t>the table,</w:t>
        <w:br/>
        <w:br/>
        <w:t>Sage [eal | Sear</w:t>
        <w:br/>
        <w:t>carborn formula unsaturated</w:t>
        <w:br/>
        <w:t>[1 [Attanes-€-E-[ cH, | saturated | r,-cH, |</w:t>
        <w:br/>
        <w:br/>
        <w:t>i) Write the formula of the alkane that has four carbon atoms.</w:t>
        <w:br/>
        <w:br/>
        <w:t>ii) Is C,H, a saturated hydrocarbon or unsaturated hydrocarbon ?</w:t>
        <w:br/>
        <w:br/>
        <w:t>iii) What type of hydro carbon is CH,?</w:t>
        <w:br/>
        <w:br/>
        <w:t>iv) Which type of bond exists between two carbon atoms in unsaturated</w:t>
        <w:br/>
        <w:br/>
        <w:t>hydrocarbons ?</w:t>
        <w:br/>
        <w:t>SECTION - III</w:t>
        <w:br/>
        <w:br/>
        <w:t>Note : 1) 3 Essay type answer questions are there in Section - III.</w:t>
        <w:br/>
        <w:t>2) Each question carries 6 marks. Answer any TWO questions.</w:t>
        <w:br/>
        <w:t>3) Write answer to each question in 8-10 sentences. 2x 6 =12</w:t>
        <w:br/>
        <w:br/>
        <w:t>7. Calculate the mass and volume of hydrogen liberated when 460g. of</w:t>
        <w:br/>
        <w:t>sodium reacts with excess of water of STP ?</w:t>
        <w:br/>
        <w:br/>
        <w:t>Na +H,O —— NaOH + H, '</w:t>
        <w:br/>
        <w:t>(Atomic masses : Na = 23U, O= 16U, H=1U)</w:t>
        <w:br/>
        <w:t>8. List out the moterial required and explain the experimental procedure</w:t>
        <w:br/>
        <w:br/>
        <w:t>to observe the types of images and measuring the object distance and</w:t>
        <w:br/>
        <w:t>image distance from the lens ?</w:t>
        <w:br/>
        <w:br/>
        <w:t>a</w:t>
        <w:br/>
        <w:br/>
        <w:t>¥,</w:t>
        <w:br/>
        <w:br/>
        <w:t>9. What are the factors that affect the ionisation energy of an element ?</w:t>
        <w:br/>
        <w:t>Explain in detail.</w:t>
        <w:br/>
        <w:t>Sr 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page_0188.jpg</w:t>
      </w:r>
    </w:p>
    <w:p>
      <w:r>
        <w:rPr>
          <w:sz w:val="22"/>
        </w:rPr>
        <w:t>Regd. No. | | C-9A Marks : [|</w:t>
        <w:br/>
        <w:br/>
        <w:t>DISTRICT COMMON EXAMINATION BOARD</w:t>
        <w:br/>
        <w:t>PRE - FINAL - 2025 - 2026</w:t>
        <w:br/>
        <w:br/>
        <w:t>GENERAL SCIENCE - PAPER - I</w:t>
        <w:br/>
        <w:t>(PHYSICAL SCIENCE)</w:t>
        <w:br/>
        <w:t>(English Medium)</w:t>
        <w:br/>
        <w:t>PART -B</w:t>
        <w:br/>
        <w:t>Class: X] (Marks : 10) [ Time : 15 Min.</w:t>
        <w:br/>
        <w:br/>
        <w:t>Instructions ;</w:t>
        <w:br/>
        <w:t>1) Answer ALL the questions.</w:t>
        <w:br/>
        <w:t>2) Choose the correct answer from the given options and write the</w:t>
        <w:br/>
        <w:t>corresponding letter A/B/C/D in the capital letters in the Space</w:t>
        <w:br/>
        <w:t>provided</w:t>
        <w:br/>
        <w:t>Marks will not be given for over writing / rewriting / erased answers.</w:t>
        <w:br/>
        <w:br/>
        <w:t>—</w:t>
        <w:br/>
        <w:br/>
        <w:t>3</w:t>
        <w:br/>
        <w:t>4) Each question carries 1 mark. 10x1=10</w:t>
        <w:br/>
        <w:t>Si ace te ee ee rc eS</w:t>
        <w:br/>
        <w:br/>
        <w:t>—</w:t>
        <w:br/>
        <w:br/>
        <w:t>|. The characteristics of an image of an object placed between pole (P)</w:t>
        <w:br/>
        <w:t>and focus (F) on the principal axis of a concave mirror are</w:t>
        <w:br/>
        <w:br/>
        <w:t>i) Enlarged ii) Erect iii) Real iv) Diminished</w:t>
        <w:br/>
        <w:t>v) Inverted vi) Virtual</w:t>
        <w:br/>
        <w:t>A) i, iii, v only B) i, ii, vi only</w:t>
        <w:br/>
        <w:t>C) iv, v, vionly D) ii. iv, vi only</w:t>
        <w:br/>
        <w:br/>
        <w:t>2, Which of the following pairs of salts belongs to the family of Chlorine</w:t>
        <w:br/>
        <w:t>A) NaCl, NaNO, B) KCI, CaSO, ( )</w:t>
        <w:br/>
        <w:t>C) CaCl, NH,NO, D) MgCl,. CaCl,</w:t>
        <w:br/>
        <w:br/>
        <w:t>3, Accommodation in eye refers to ( )</w:t>
        <w:br/>
        <w:br/>
        <w:t>A) Adjustment of eye lens</w:t>
        <w:br/>
        <w:t>B) Adjustment of focal length of eye lens</w:t>
        <w:br/>
        <w:t>C) Adjustment of distance between eye lens and retina</w:t>
        <w:br/>
        <w:t>D) Adjustment of pupil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page_0189.jpg</w:t>
      </w:r>
    </w:p>
    <w:p>
      <w:r>
        <w:rPr>
          <w:sz w:val="22"/>
        </w:rPr>
        <w:t>C-9A 2</w:t>
        <w:br/>
        <w:br/>
        <w:t>4. HOH bond angle in H.O molecule is ( )</w:t>
        <w:br/>
        <w:t>A) 104°31' By 107°48' Cy 10928 py 120</w:t>
        <w:br/>
        <w:t>5. Match the following. ( )</w:t>
        <w:br/>
        <w:br/>
        <w:t>List -1 List - If</w:t>
        <w:br/>
        <w:t>4) Principal quantum number (_) i) Shape of sub-shell</w:t>
        <w:br/>
        <w:br/>
        <w:t>b) Angular momentum (_ ) it) Spatial orientation of orbitals</w:t>
        <w:br/>
        <w:t>quantum number</w:t>
        <w:br/>
        <w:br/>
        <w:t>¢) Magnetic quantum number ( ) iii) Electron spin</w:t>
        <w:br/>
        <w:br/>
        <w:t>4) Spin quantum number (_ ) iv) Size and energy of main - shell</w:t>
        <w:br/>
        <w:t>A)a-iv,b- ii,c-i, d-iij B)a-i,b-iv,c-ii.d- iii</w:t>
        <w:br/>
        <w:t>C)a-iv,b-i,c-ii,d- iii D)a-i,d- ii, ¢-iv, d- iii</w:t>
        <w:br/>
        <w:br/>
        <w:t>- Which of the following is false related to different molecular</w:t>
        <w:br/>
        <w:t>structures</w:t>
        <w:br/>
        <w:br/>
        <w:t>aoe ( )</w:t>
        <w:br/>
        <w:t>Molecule - Bond angle - Shape of molecule - Bond pair</w:t>
        <w:br/>
        <w:t>A)BeCl, -ClBeCl=180°  - Linear -2</w:t>
        <w:br/>
        <w:br/>
        <w:t>B)BF, -FBF=120° - Trigonal planer -3</w:t>
        <w:br/>
        <w:br/>
        <w:t>C)CH, -HCH = 10928! - Angular shape -4</w:t>
        <w:br/>
        <w:br/>
        <w:t>D)NH, -HNH-=107°48! - Pyramid shape -3</w:t>
        <w:br/>
        <w:br/>
        <w:t>7. When the potential difference (V) is varied across the terminals of</w:t>
        <w:br/>
        <w:br/>
        <w:t>LED, the current (1) passing throughs it also varies, then the relation</w:t>
        <w:br/>
        <w:t>between V andlis__ { )</w:t>
        <w:br/>
        <w:br/>
        <w:t>A) VI = Constant B) 7 Constant</w:t>
        <w:br/>
        <w:t>Vv</w:t>
        <w:br/>
        <w:t>C T + Constant D)V=!1</w:t>
        <w:br/>
        <w:br/>
        <w:t>8. GA</w:t>
        <w:br/>
        <w:br/>
        <w:t>From the adjacent figure,</w:t>
        <w:br/>
        <w:t>4A one</w:t>
        <w:br/>
        <w:br/>
        <w:t>ri find the currect ‘i’ leaving the junction. ( )</w:t>
        <w:br/>
        <w:t>2 A)9A B)10A C)IA D)3A</w:t>
        <w:br/>
        <w:t>i=? 3A</w:t>
        <w:br/>
        <w:t>9. In which of the following refining process of metals the</w:t>
        <w:br/>
        <w:t>impure metal is made to act as anod ; ( )</w:t>
        <w:br/>
        <w:t>A) Distillation B) Poling C) Liquation D) Electrolysis</w:t>
        <w:br/>
        <w:t>fp The adjacent figure represents a ( )</w:t>
        <w:br/>
        <w:t>f= A) Micelle B) Dirt</w:t>
        <w:br/>
        <w:br/>
        <w:t>C) Soap molecule D) True solution particle</w:t>
        <w:br/>
        <w:t>SS SS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page_0190.jpg</w:t>
      </w:r>
    </w:p>
    <w:p>
      <w:r>
        <w:rPr>
          <w:sz w:val="22"/>
        </w:rPr>
        <w:t>G-14</w:t>
        <w:br/>
        <w:t>DISTRICT COMMON EXAMINATIONS BOARD</w:t>
        <w:br/>
        <w:t>PRACTICE TEST PAPER - II - 2025 - 2026</w:t>
        <w:br/>
        <w:br/>
        <w:t>(Syllabus ; June - 2025 to February - 2026)</w:t>
        <w:br/>
        <w:t>GENERAL SCIENCE - Paper - Il</w:t>
        <w:br/>
        <w:t>(Biological Science)</w:t>
        <w:br/>
        <w:t>(English Medium)</w:t>
        <w:br/>
        <w:t>PART -A&amp;B</w:t>
        <w:br/>
        <w:t>Class :X] (Max. Marks : 40) [ Time : 1-30 Hrs.</w:t>
        <w:br/>
        <w:br/>
        <w:t>General Instructions :</w:t>
        <w:br/>
        <w:t>1) Read the question paper carefully and understand .</w:t>
        <w:br/>
        <w:t>2) Answer the questions under PART -A ona separate answer book.</w:t>
        <w:br/>
        <w:t>3) PART -Acontains three sections. section - I, II and III.</w:t>
        <w:br/>
        <w:br/>
        <w:t>4) PART-B answers should be written in the given brackets and attach</w:t>
        <w:br/>
        <w:t>to the PART - A answer sheet.</w:t>
        <w:br/>
        <w:br/>
        <w:t>5) Write the answers following the instructions given in each section.</w:t>
        <w:br/>
        <w:br/>
        <w:t>Marks : 30) PART -A (Time : 1-15 Hrs.</w:t>
        <w:br/>
        <w:t>SECTION -I</w:t>
        <w:br/>
        <w:t>Note :..1) This section contains THREE very short answer questions.</w:t>
        <w:br/>
        <w:t>2) Answer all the questions.</w:t>
        <w:br/>
        <w:t>3) Answer each question in 3 to 4 sentences.</w:t>
        <w:br/>
        <w:br/>
        <w:t>4) Each question carries 2 Marks. ° 3x2=6</w:t>
        <w:br/>
        <w:t>1. What happens if the size and shape of small intestine is like Oesophagus</w:t>
        <w:br/>
        <w:t>in human digestive system ? :</w:t>
        <w:br/>
        <w:t>2. Write the materials required to observe “action of saliva on flour” activity</w:t>
        <w:br/>
        <w:t>and analyze the result.</w:t>
        <w:br/>
        <w:t>3. What suggestions that you give to elders to avoid edema ?</w:t>
        <w:br/>
        <w:t>SECTION -</w:t>
        <w:br/>
        <w:br/>
        <w:t>Note: 1) Thissection contains THREE short answer questions.</w:t>
        <w:br/>
        <w:t>2) Answer all the questions.</w:t>
        <w:br/>
        <w:t>3) Answer each question in 5 to 6 sentences.</w:t>
        <w:br/>
        <w:t>4) Each question carries 4 Marks, 3x4=12</w:t>
        <w:br/>
        <w:t>4. Write the differences between Mitosis and Meiosis,</w:t>
        <w:br/>
        <w:t>5. Write about 4 R’s that help to save the environment and maintain natural</w:t>
        <w:br/>
        <w:t>resources in daily life? :</w:t>
        <w:br/>
        <w:t>: 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page_0191.jpg</w:t>
      </w:r>
    </w:p>
    <w:p>
      <w:r>
        <w:rPr>
          <w:sz w:val="22"/>
        </w:rPr>
        <w:t>Owen</w:t>
        <w:br/>
        <w:br/>
        <w:t>"3 ; le and answer the following</w:t>
        <w:br/>
        <w:br/>
        <w:t>6. Observe the information in the given tabl</w:t>
        <w:br/>
        <w:br/>
        <w:t>questions,</w:t>
        <w:br/>
        <w:t>ee ‘No. | Digestive G land "Digestive Juice</w:t>
        <w:br/>
        <w:br/>
        <w:t>Enzymes</w:t>
        <w:br/>
        <w:br/>
        <w:t>Pepsin</w:t>
        <w:br/>
        <w:br/>
        <w:t>Salivary Carbohydrates</w:t>
        <w:br/>
        <w:t>amylase</w:t>
        <w:br/>
        <w:br/>
        <w:t>1, Amylase} Carbohydrates</w:t>
        <w:br/>
        <w:t>a</w:t>
        <w:br/>
        <w:br/>
        <w:t>“Gastric juice</w:t>
        <w:br/>
        <w:t>Saliva</w:t>
        <w:br/>
        <w:br/>
        <w:t>Re Gastric glands</w:t>
        <w:br/>
        <w:t>“| Saliv: ary glands</w:t>
        <w:br/>
        <w:br/>
        <w:t>I.</w:t>
        <w:br/>
        <w:br/>
        <w:t>Pancreas</w:t>
        <w:br/>
        <w:br/>
        <w:t>Pancreatic juice</w:t>
        <w:br/>
        <w:br/>
        <w:t>2. Trypsin</w:t>
        <w:br/>
        <w:t>3. Lipase</w:t>
        <w:br/>
        <w:br/>
        <w:t>ae Ye</w:t>
        <w:br/>
        <w:br/>
        <w:t>a) Name the glands that secrete protein digesting enzymes.</w:t>
        <w:br/>
        <w:t>b) Which digestive juice is secreted in buccal cavity ?</w:t>
        <w:br/>
        <w:br/>
        <w:t>c) Name the enzymes that act on carbohydrates.</w:t>
        <w:br/>
        <w:br/>
        <w:t>d) Which digestive juices help to digest fats ?</w:t>
        <w:br/>
        <w:br/>
        <w:t>SECTION - IT</w:t>
        <w:br/>
        <w:br/>
        <w:t>Note: 1) This section contains THREE Essay types of questions.</w:t>
        <w:br/>
        <w:br/>
        <w:t>2) Answer any TWO questions. . a</w:t>
        <w:br/>
        <w:t>3) Answer each question in 8 to 10 sentences,</w:t>
        <w:br/>
        <w:t>4) Each question carries 6 Marks. © - 2x6=12</w:t>
        <w:br/>
        <w:br/>
        <w:t>’</w:t>
        <w:br/>
        <w:br/>
        <w:t>7. Explain the sex determination in human beings.</w:t>
        <w:br/>
        <w:br/>
        <w:t>8.</w:t>
        <w:br/>
        <w:br/>
        <w:t>Write the procedure of an experiment by which proves that heat is</w:t>
        <w:br/>
        <w:br/>
        <w:t>released during aerobic respiration in plants: siemmnre = apparatus used</w:t>
        <w:br/>
        <w:t>in it,</w:t>
        <w:br/>
        <w:br/>
        <w:t>. Draw the labelled figure of human bk :</w:t>
        <w:br/>
        <w:br/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page_0192.jpg</w:t>
      </w:r>
    </w:p>
    <w:p>
      <w:r>
        <w:rPr>
          <w:sz w:val="22"/>
        </w:rPr>
        <w:t>0. Marks:</w:t>
        <w:br/>
        <w:t>—_ G-14A _— [pe 4</w:t>
        <w:br/>
        <w:br/>
        <w:t>DISTRICT COMMON EXAMINATIONS BOARD</w:t>
        <w:br/>
        <w:t>PRACTICE TEST PAPER - Ill - 2025 - 2026</w:t>
        <w:br/>
        <w:t>(Syllabus ; June - 2025 to February - 2026)</w:t>
        <w:br/>
        <w:t>GENERAL SCIENCE - Paper - Il</w:t>
        <w:br/>
        <w:t>(Biological Science)</w:t>
        <w:br/>
        <w:br/>
        <w:t>(English Medium)</w:t>
        <w:br/>
        <w:br/>
        <w:t>PART -B ;</w:t>
        <w:br/>
        <w:t>Class : X] (Marks : 10) [Time : 15 mins.</w:t>
        <w:br/>
        <w:br/>
        <w:t>3</w:t>
        <w:br/>
        <w:br/>
        <w:t>) Answer all the questions.</w:t>
        <w:br/>
        <w:br/>
        <w:t>) Write the capital letter (A/B/C/D) showing the correct answer for</w:t>
        <w:br/>
        <w:t>the following questions in the brackets provided against them. ;</w:t>
        <w:br/>
        <w:t>Write the answers to the questions under PART - B on the question</w:t>
        <w:br/>
        <w:t>paper itself and attach it to the answer book of PART - A.</w:t>
        <w:br/>
        <w:br/>
        <w:t>—</w:t>
        <w:br/>
        <w:br/>
        <w:t>4) Marks will NOT be awarded in any case of overwriting, rewriting</w:t>
        <w:br/>
        <w:br/>
        <w:t>or erased answers.</w:t>
        <w:br/>
        <w:br/>
        <w:t>5) Each question carries 1 Mark. 10x1=10</w:t>
        <w:br/>
        <w:t>1. Match the following. [ ]</w:t>
        <w:br/>
        <w:t>i) Platyhelminthes ( ) a. Rennet cells</w:t>
        <w:br/>
        <w:t>ii) Nematoda ( ) 6. Meta nephridia</w:t>
        <w:br/>
        <w:t>iti) Annelida ( )  c. Flame cells</w:t>
        <w:br/>
        <w:t>iv) Mollusca 4 ) d. Nephridia</w:t>
        <w:br/>
        <w:br/>
        <w:t>A)i-a,ii-c,iii-b,iv-d B)i-c, ii-a, iii-b,iv-d</w:t>
        <w:br/>
        <w:t>C)i-c,ii-a,ili-d,iv-b D)i-a,ii-c, iii-djiv-b</w:t>
        <w:br/>
        <w:br/>
        <w:t>2. Identify the total number of chromosomes in each body cell of</w:t>
        <w:br/>
        <w:br/>
        <w:t>Female Human Beings { ]</w:t>
        <w:br/>
        <w:t>A)44+XX B)22+XY C)44+XY D)22+xXxX</w:t>
        <w:br/>
        <w:br/>
        <w:t>3, Identify the Hunger suppressing hormone { ]</w:t>
        <w:br/>
        <w:t>A) Ghrelin B) Pepsin</w:t>
        <w:br/>
        <w:t>C) Leptin D) Enterokinase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page_0193.jpg</w:t>
      </w:r>
    </w:p>
    <w:p>
      <w:r>
        <w:rPr>
          <w:sz w:val="22"/>
        </w:rPr>
        <w:t>G-</w:t>
        <w:br/>
        <w:br/>
        <w:t>4</w:t>
        <w:br/>
        <w:br/>
        <w:t>14A ‘</w:t>
        <w:br/>
        <w:t>The chemical which is used to detect the oxygen in suctose solution</w:t>
        <w:br/>
        <w:t>SurINg anaerobic respiration E g</w:t>
        <w:br/>
        <w:t>A) Diazine green B) Iodine</w:t>
        <w:br/>
        <w:t>©)Glycerin D) KOH</w:t>
        <w:br/>
        <w:t>Identify the figures given below, { J</w:t>
        <w:br/>
        <w:t>A) Figure-A is Vein &amp; Figure-B Capillary</w:t>
        <w:br/>
        <w:t>fe) ) e. B) Figure-A is Capillary &amp; Figure-B Vein</w:t>
        <w:br/>
        <w:t>A B C) Figure-A is Vein &amp; Figure-B Artery</w:t>
        <w:br/>
        <w:t>D) Figure-A is Artery &amp; Figure-B Vein</w:t>
        <w:br/>
        <w:t>In which of the following ecosystem the pyramid of biomass is</w:t>
        <w:br/>
        <w:t>inverted ? { ]</w:t>
        <w:br/>
        <w:t>A) Forest ecosystem B) Desert ecosystem</w:t>
        <w:br/>
        <w:br/>
        <w:t>C) Grassland ecosystem D) Pond ecosystem</w:t>
        <w:br/>
        <w:br/>
        <w:t>- Identify the hormone which is NOT secreted by pituitary gland [ ]</w:t>
        <w:br/>
        <w:br/>
        <w:t>A) Growth hormone B) Luteinizing hormone</w:t>
        <w:br/>
        <w:t>C) Progesterone D) Follicle stimulating hormone</w:t>
        <w:br/>
        <w:t>. Identify the CORRECT pair 4</w:t>
        <w:br/>
        <w:br/>
        <w:t>A) Riboflavin - Anaemia B) Tocoferol - Rickets</w:t>
        <w:br/>
        <w:t>C) Biotin - Nerves Disorder D) Follic acid - Burning Feet</w:t>
        <w:br/>
        <w:br/>
        <w:t>. Identify the CORRECT pair showing recessive traits in Pea plant from</w:t>
        <w:br/>
        <w:br/>
        <w:t>the following.</w:t>
        <w:br/>
        <w:br/>
        <w:t>A) Yellow Seeds ; Green pods</w:t>
        <w:br/>
        <w:br/>
        <w:t>&amp; ) Green Seeds ; Yellow pods</w:t>
        <w:br/>
        <w:br/>
        <w:t>©) Axial flowers ; White flowers</w:t>
        <w:br/>
        <w:br/>
        <w:t>D) Terminal flowers ; Purple flowers</w:t>
        <w:br/>
        <w:br/>
        <w:t>Identify the CORRECT pair</w:t>
        <w:br/>
        <w:br/>
        <w:t>A) Stolons - Oxalis 8) Runner - Jasmine</w:t>
        <w:br/>
        <w:br/>
        <w:t>C) Stem tuber - Radish D) Rhizome - Turmeric</w:t>
        <w:br/>
        <w:br/>
        <w:t>{ ]</w:t>
        <w:br/>
        <w:br/>
        <w:t>~~ ee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page_0194.jpg</w:t>
      </w:r>
    </w:p>
    <w:p>
      <w:r>
        <w:rPr>
          <w:sz w:val="22"/>
        </w:rPr>
        <w:t>‘This Question Paper contains 2 Printed Pages 20E</w:t>
        <w:br/>
        <w:t>DISTRICT COMMON EXAMINATION BOARD</w:t>
        <w:br/>
        <w:br/>
        <w:t>S.S.C. Pre Final Examination: 2025-26</w:t>
        <w:br/>
        <w:br/>
        <w:t>BIOLOGICAL SCIENCE</w:t>
        <w:br/>
        <w:t>(English version)</w:t>
        <w:br/>
        <w:t>Part A and B</w:t>
        <w:br/>
        <w:t>Class : X Time : 1:30 hours Marks : 40</w:t>
        <w:br/>
        <w:br/>
        <w:t>Instructions :</w:t>
        <w:br/>
        <w:br/>
        <w:t>Read the Question paper carefully and understand,</w:t>
        <w:br/>
        <w:br/>
        <w:t>Answer the questions under part - A in the answer sheet provided.</w:t>
        <w:br/>
        <w:br/>
        <w:t>Part - A cantains 3 sections 1, II, E11</w:t>
        <w:br/>
        <w:br/>
        <w:t>Part - B Answer should be written in the given brackets and attach to the part - B</w:t>
        <w:br/>
        <w:t>answer sheet,</w:t>
        <w:br/>
        <w:br/>
        <w:t>5. Write the answers following the instructions given in each section.</w:t>
        <w:br/>
        <w:br/>
        <w:t>SY Pe</w:t>
        <w:br/>
        <w:br/>
        <w:t>PART -A</w:t>
        <w:br/>
        <w:t>Time ; 1 hour 15 minutes Marks ; 30</w:t>
        <w:br/>
        <w:br/>
        <w:t>SECTION -1 (3 X 2=6)</w:t>
        <w:br/>
        <w:br/>
        <w:t>Instructions : 1, This section contains 3 very short answer questions</w:t>
        <w:br/>
        <w:t>2. Each answer carries 2 Marks. Answer all questions</w:t>
        <w:br/>
        <w:t>3, Write answer to each question in 3 to 4 sentences</w:t>
        <w:br/>
        <w:br/>
        <w:t>1. Write the materials required for the observation of internal structure of heart.</w:t>
        <w:br/>
        <w:t>2, Suggest any two programmes on avoiding pesticides and preventing soil</w:t>
        <w:br/>
        <w:br/>
        <w:t>pollution,</w:t>
        <w:br/>
        <w:t>3. If the theory of inheritance of acquired characters by Lamarck was true how will</w:t>
        <w:br/>
        <w:br/>
        <w:t>be the world be ?</w:t>
        <w:br/>
        <w:br/>
        <w:t>BS(A) (]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page_0195.jpg</w:t>
      </w:r>
    </w:p>
    <w:p>
      <w:r>
        <w:rPr>
          <w:sz w:val="22"/>
        </w:rPr>
        <w:t>30s</w:t>
        <w:br/>
        <w:br/>
        <w:t>SECTION -ll (3X4 =12)</w:t>
        <w:br/>
        <w:br/>
        <w:t>Instructions; 1. This section contains 3 short type questions.</w:t>
        <w:br/>
        <w:br/>
        <w:t>2 Each answer carries 4 Marks. Answer all questions</w:t>
        <w:br/>
        <w:br/>
        <w:t>FS Write answer to each question in 5 to 6 sentences</w:t>
        <w:br/>
        <w:t>How do you save the environment in your daily life through 4R's ?</w:t>
        <w:br/>
        <w:t>Write about the methods of artificial propagation with examples.</w:t>
        <w:br/>
        <w:br/>
        <w:t>36. Observe the md table and answer the questions given below,</w:t>
        <w:br/>
        <w:br/>
        <w:t>Reet se Response of body to</w:t>
        <w:br/>
        <w:t>ond hormones</w:t>
        <w:br/>
        <w:br/>
        <w:t>ie ep ea</w:t>
        <w:br/>
        <w:t>hormone — |In females ovulation, development of</w:t>
        <w:br/>
        <w:t>corpus luteum and secretion of</w:t>
        <w:br/>
        <w:br/>
        <w:t>progesterone,</w:t>
        <w:br/>
        <w:t>wel cua era and metabolic</w:t>
        <w:br/>
        <w:t>eed eek oe |</w:t>
        <w:br/>
        <w:br/>
        <w:t>hed to drenali Increase it</w:t>
        <w:br/>
        <w:br/>
        <w:t>=f nines | (Rseinbendagar |</w:t>
        <w:br/>
        <w:t>1. Insulin |Decrease glucose percentage in blood</w:t>
        <w:br/>
        <w:t>| sonra [2 Caspase n a</w:t>
        <w:br/>
        <w:br/>
        <w:t>i) Identify the sex hormone secreted in females.</w:t>
        <w:br/>
        <w:br/>
        <w:t>ii) What is the role of Insulin in the body?</w:t>
        <w:br/>
        <w:br/>
        <w:t>iti) Which gland is called as master gland ?</w:t>
        <w:br/>
        <w:br/>
        <w:t>iv) Where the adrenal gland is located ?</w:t>
        <w:br/>
        <w:t>SECTION - til (2X 6 =12)</w:t>
        <w:br/>
        <w:br/>
        <w:t>Instructions: 1, This section contains 3 Essay ype of questions,</w:t>
        <w:br/>
        <w:br/>
        <w:t>A</w:t>
        <w:br/>
        <w:t>8.</w:t>
        <w:br/>
        <w:t>9.</w:t>
        <w:br/>
        <w:br/>
        <w:t>2. Answer any TWO questions, Each answer carries 6 marks,</w:t>
        <w:br/>
        <w:t>f Write answer to each question in 8 to 10 sentences, .</w:t>
        <w:br/>
        <w:t>Write the action of saliva on flour?</w:t>
        <w:br/>
        <w:t>Explain the internal structure of kidney with a labelled sista</w:t>
        <w:br/>
        <w:t>Write the differences between photosynthesis and respiration</w:t>
        <w:br/>
        <w:br/>
        <w:t>BS(A) [2]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page_0196.jpg</w:t>
      </w:r>
    </w:p>
    <w:p>
      <w:r>
        <w:rPr>
          <w:sz w:val="22"/>
        </w:rPr>
        <w:t>This Question Paper contains 2 Printed Pages 20E</w:t>
        <w:br/>
        <w:br/>
        <w:t>S.S.C. Pre Final Examination : 2025-26</w:t>
        <w:br/>
        <w:br/>
        <w:t>BIOLOGICAL SCIENCE</w:t>
        <w:br/>
        <w:t>(English Version)</w:t>
        <w:br/>
        <w:br/>
        <w:t>Student Name : ....s.-ccsssvsrnessnserensnsennennegneceneannsnnesnnesnansnenes Roll NOy isccesssetovoroseoss</w:t>
        <w:br/>
        <w:t>Class : X Time : 15 minutes Marks : 10</w:t>
        <w:br/>
        <w:t>Instructions :</w:t>
        <w:br/>
        <w:br/>
        <w:t>1 Answer all questions</w:t>
        <w:br/>
        <w:t>2 Each question carries 1 mark.</w:t>
        <w:br/>
        <w:br/>
        <w:t>3, Write the capital letters (A/B/C/D) showing the correct answer for the</w:t>
        <w:br/>
        <w:t>following question in the brackets provided against them,</w:t>
        <w:br/>
        <w:br/>
        <w:t>1. The plant that used in the experiment of oxygen is released in</w:t>
        <w:br/>
        <w:br/>
        <w:t>photosynthesis ( )</w:t>
        <w:br/>
        <w:t>A) Hibiscus — B) Rose C)Hydrilla —_D) Aloevera</w:t>
        <w:br/>
        <w:t>2. Identify the correct sequence ( )</w:t>
        <w:br/>
        <w:br/>
        <w:t>A) Pulmonary vein — left ventricle ~ left atrium — lungs</w:t>
        <w:br/>
        <w:br/>
        <w:t>B) Pulmonary vein — lungs — left atrium — left ventricle</w:t>
        <w:br/>
        <w:br/>
        <w:t>C) Lungs + pulmonary vein - left atrium — left ventricle</w:t>
        <w:br/>
        <w:br/>
        <w:t>D) Lungs = left atrium - left ventricle pulmonary vein</w:t>
        <w:br/>
        <w:t>3. Personin given figure is suffering from</w:t>
        <w:br/>
        <w:br/>
        <w:t>A) Kwashiorkor</w:t>
        <w:br/>
        <w:br/>
        <w:t>B) Obesity</w:t>
        <w:br/>
        <w:br/>
        <w:t>C) Marasmas</w:t>
        <w:br/>
        <w:br/>
        <w:t>D) Rickets</w:t>
        <w:br/>
        <w:br/>
        <w:t>4. Genotype ratio of monohybrid cross is ( )</w:t>
        <w:br/>
        <w:t>Ayie2s1 B)1:3 C)3;1 D)4:1</w:t>
        <w:br/>
        <w:br/>
        <w:t>BS(B) U1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page_0197.jpg</w:t>
      </w:r>
    </w:p>
    <w:p>
      <w:r>
        <w:rPr>
          <w:sz w:val="22"/>
        </w:rPr>
        <w:t>‘10.</w:t>
        <w:br/>
        <w:br/>
        <w:t>BS(B)</w:t>
        <w:br/>
        <w:br/>
        <w:t>Statement 1: Ghrelin stimulates hunger</w:t>
        <w:br/>
        <w:t>Statement 2: Diencephalon &amp; vagus nerve carry hunger signals</w:t>
        <w:br/>
        <w:br/>
        <w:t>to the brain, (</w:t>
        <w:br/>
        <w:t>A) Statement 1 is correct B) Statement 2 is incorrect</w:t>
        <w:br/>
        <w:br/>
        <w:t>C) Both are correct D) Both are incorrect</w:t>
        <w:br/>
        <w:br/>
        <w:t>Which one of the following indicates number of chromosomes ?</w:t>
        <w:br/>
        <w:t>in male? (</w:t>
        <w:br/>
        <w:t>A)44+Xxyv B) 22 + XY</w:t>
        <w:br/>
        <w:br/>
        <w:t>©) 444 xy D) 23 + XX ;</w:t>
        <w:br/>
        <w:t>Government helps the HIV patients through these centres (</w:t>
        <w:br/>
        <w:t>A) ICRISAT B)ARTCentres</w:t>
        <w:br/>
        <w:t>C)IUCN Db) BOD</w:t>
        <w:br/>
        <w:t>Identify the INCORRECT Statement (</w:t>
        <w:br/>
        <w:br/>
        <w:t>A) Synapse is the contact between two neurons</w:t>
        <w:br/>
        <w:t>B) Sensory neuron carry messages from sense organs to brain</w:t>
        <w:br/>
        <w:t>C) Medulla oblongata is the centre for cardiac &amp; vasomotor activities</w:t>
        <w:br/>
        <w:t>D) Motor neuron carry messages from sensory organs to brain</w:t>
        <w:br/>
        <w:t>The fluid that develops the immunity of the new born baby (</w:t>
        <w:br/>
        <w:t>A) Colostrum B) Plasma</w:t>
        <w:br/>
        <w:t>D) Blood</w:t>
        <w:br/>
        <w:br/>
        <w:t>5 (</w:t>
        <w:br/>
        <w:t>a) fruit ripening</w:t>
        <w:br/>
        <w:t>b) ESRD</w:t>
        <w:br/>
        <w:t>c) Hevea brasiliensis:</w:t>
        <w:br/>
        <w:t>d) Light</w:t>
        <w:br/>
        <w:t>B)i-b,ii-c, iii-d, iv-a</w:t>
        <w:br/>
        <w:t>D)i-d,ii-a, iii-b, iv-c</w:t>
        <w:br/>
        <w:br/>
        <w:t>vit</w:t>
        <w:br/>
        <w:br/>
        <w:t>3)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page_0198.jpg</w:t>
      </w:r>
    </w:p>
    <w:p>
      <w:r>
        <w:rPr>
          <w:sz w:val="22"/>
        </w:rPr>
        <w:t>M010</w:t>
        <w:br/>
        <w:br/>
        <w:t>DISTRICT COMMON EXAMINATION BOARD - MAHABUBNAGAR |</w:t>
        <w:br/>
        <w:t>PRE-FINAL EXAMINATIONS - 2025 - 2026</w:t>
        <w:br/>
        <w:t>GENERAL SCIENCE - Paper - II |</w:t>
        <w:br/>
        <w:br/>
        <w:t>Biological Science</w:t>
        <w:br/>
        <w:t>(English Medium)</w:t>
        <w:br/>
        <w:t>Part-A&amp;B</w:t>
        <w:br/>
        <w:t>Class; X ] (Max. Marks : 40) [ Time : 1.30 Mnts.</w:t>
        <w:br/>
        <w:t>——— =</w:t>
        <w:br/>
        <w:br/>
        <w:t>Instructions :</w:t>
        <w:br/>
        <w:t>1) Read the question paper carefully and understand,</w:t>
        <w:br/>
        <w:t>2) Answer the questions under Part A in the answer sheet provided.</w:t>
        <w:br/>
        <w:t>3) Part - A contains 3 sections, Section - I, I and III.</w:t>
        <w:br/>
        <w:t>4) Part - B answers should be written in the given brackets and attach to</w:t>
        <w:br/>
        <w:t>the Part - A answer sheet. |</w:t>
        <w:br/>
        <w:t>5) Write the answers following the instructions given in the each section.</w:t>
        <w:br/>
        <w:t>pa SCS aces hia rea Nba de oa tebe tc ie serie eee spr</w:t>
        <w:br/>
        <w:br/>
        <w:t>Marks : 30] Part-A { Time: 1.15 min.</w:t>
        <w:br/>
        <w:t>SECTION - I</w:t>
        <w:br/>
        <w:t>Note : i) 3 very short answer questions are there in section - I</w:t>
        <w:br/>
        <w:t>ii) Each question carries 2 marks. Answer all the questions.</w:t>
        <w:br/>
        <w:t>iii) Wirte answer to each question in 3 to 4 sentences. 3x2=6</w:t>
        <w:br/>
        <w:t>1, Write the material required to do the experiment that heat is liberated</w:t>
        <w:br/>
        <w:t>during respiration in plants?</w:t>
        <w:br/>
        <w:t>2, What would happen if valves of heart are not function properly,</w:t>
        <w:br/>
        <w:t>3. What are your suggestions for the development of wastelands?</w:t>
        <w:br/>
        <w:t>SECTION - IT</w:t>
        <w:br/>
        <w:t>Note: i) 3 short answer questions are there in section - II</w:t>
        <w:br/>
        <w:t>ii) Answer all the questions,</w:t>
        <w:br/>
        <w:t>iii) Each question carries 4 marks.</w:t>
        <w:br/>
        <w:t>iy) Wirte answer to each question in 5 to 6 sentences. 3x4=12</w:t>
        <w:br/>
        <w:t>4. Write the differences between mitosis and meiosis?</w:t>
        <w:br/>
        <w:t>5. Suggest some alternative methods to protect the crops and food from pests</w:t>
        <w:br/>
        <w:t>based on sound biological principles.</w:t>
        <w:br/>
        <w:br/>
        <w:t>[ Turn Over</w:t>
        <w:br/>
        <w:br/>
        <w:t>| i</w:t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page_0199.jpg</w:t>
      </w:r>
    </w:p>
    <w:p>
      <w:r>
        <w:rPr>
          <w:sz w:val="22"/>
        </w:rPr>
        <w:t>M 010 2%</w:t>
        <w:br/>
        <w:t>6. Observe the table given below and answer the following questions.</w:t>
        <w:br/>
        <w:br/>
        <w:t>Antimalarial drug</w:t>
        <w:br/>
        <w:t>central nervous system</w:t>
        <w:br/>
        <w:t>stimulants</w:t>
        <w:br/>
        <w:br/>
        <w:t>cae:</w:t>
        <w:br/>
        <w:br/>
        <w:t>Medicine for high blood</w:t>
        <w:br/>
        <w:t>pressure</w:t>
        <w:br/>
        <w:br/>
        <w:t>i) Which parts of the plant yeilds Nimbin alkaloid?</w:t>
        <w:br/>
        <w:t>‘ ii) Name the alkaloids obtained from coffee plant.</w:t>
        <w:br/>
        <w:t>iii) Which disease is cured by using Quinine</w:t>
        <w:br/>
        <w:t>iv) Name the part of the plant which yeilds the medicine used in curing</w:t>
        <w:br/>
        <w:t>high B.P</w:t>
        <w:br/>
        <w:br/>
        <w:t>wate:</w:t>
        <w:br/>
        <w:br/>
        <w:t>SECTION - IIT</w:t>
        <w:br/>
        <w:t>Note: i) 3 Essay type answer questions are there in Section - III</w:t>
        <w:br/>
        <w:t>ii) Answer any two questions.Each question carries 6 marks.</w:t>
        <w:br/>
        <w:br/>
        <w:t>% iii) Write answer to each question in 8 to 10 sentences, 2x 6=12</w:t>
        <w:br/>
        <w:t>. Write about the experiment done in your school to prove that oxygen is</w:t>
        <w:br/>
        <w:br/>
        <w:t>evolved in photosynthesis mention the precaustions you have taken while</w:t>
        <w:br/>
        <w:br/>
        <w:t>‘conducting this experiment.</w:t>
        <w:br/>
        <w:t>Explain the structure of human Brain with the help of a labelled diagram.</w:t>
        <w:br/>
        <w:t>Explain the monohybrid cross with an - example. Which laws of inheritance</w:t>
        <w:br/>
        <w:t>-can we understand Explain?</w:t>
        <w:br/>
        <w:br/>
        <w:t>~</w:t>
        <w:br/>
        <w:br/>
        <w:t>4</w:t>
        <w:br/>
        <w:br/>
        <w:t>a P|</w:t>
        <w:br/>
        <w:t>© Scanned with OKEN Scanner</w:t>
        <w:br/>
        <w:br/>
        <w:t>--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page_0200.jpg</w:t>
      </w:r>
    </w:p>
    <w:p>
      <w:r>
        <w:rPr>
          <w:sz w:val="22"/>
        </w:rPr>
        <w:t>Rega, No. [| M 010 (A) ms:| |</w:t>
        <w:br/>
        <w:br/>
        <w:t>DISTRICT COMMON EXAMINATION BOARD - MAHABUBNAGAR</w:t>
        <w:br/>
        <w:t>PRE-FINAL EXAMINATIONS - 2025 - 2026</w:t>
        <w:br/>
        <w:t>GENERAL SCIENCE - Paper - 1]</w:t>
        <w:br/>
        <w:br/>
        <w:t>Biological Science</w:t>
        <w:br/>
        <w:t>(English Medium)</w:t>
        <w:br/>
        <w:br/>
        <w:t>Part -B</w:t>
        <w:br/>
        <w:t>Class: X ] (Marks : 10) { Time : 15 Mots.</w:t>
        <w:br/>
        <w:br/>
        <w:t>Native of tlhe stunetnt sxisiesscronisdincasn ersuctedasasenssas FROM NUTR $ sascnamrereooe</w:t>
        <w:br/>
        <w:br/>
        <w:t>Instructions :</w:t>
        <w:br/>
        <w:t>1. Write the answers to the questions under Part - B on the question</w:t>
        <w:br/>
        <w:t>paper itself and attach it to the answer book of Part - A.</w:t>
        <w:br/>
        <w:t>2. Each question carries 1 mark.</w:t>
        <w:br/>
        <w:br/>
        <w:t>3. Marks will not be awarded in any case of over - writing, rewritten or</w:t>
        <w:br/>
        <w:t>erased answers.</w:t>
        <w:br/>
        <w:br/>
        <w:t>4. Write the CAPITAL LETTER (A, B, C, D) showing the correct</w:t>
        <w:br/>
        <w:t>answer for the following questions in the brackets provided against</w:t>
        <w:br/>
        <w:br/>
        <w:t>them. 10x1=10</w:t>
        <w:br/>
        <w:t>es</w:t>
        <w:br/>
        <w:t>1. Identify the Hormone that stimulates hunger [ ]</w:t>
        <w:br/>
        <w:br/>
        <w:t>A) leptin B) ghrelin C) secretin D) cholycytokinin</w:t>
        <w:br/>
        <w:t>2. Identify the right pair [ ]</w:t>
        <w:br/>
        <w:br/>
        <w:t>A) Root hair - present on shoot</w:t>
        <w:br/>
        <w:br/>
        <w:t>B) Xylem - Transport food material,</w:t>
        <w:br/>
        <w:t>C) Stomata - Transpiration</w:t>
        <w:br/>
        <w:br/>
        <w:t>D) Phloem - Transport water</w:t>
        <w:br/>
        <w:br/>
        <w:t>3. The number of cells and nuclei in the embryosac [ ]</w:t>
        <w:br/>
        <w:t>A) 7 cells, 8 Nuclei B) 8 cells, 7 Nuclei</w:t>
        <w:br/>
        <w:t>C) 1 cell, 3 Nuclei  D) 3 cells, 8 Nuclei</w:t>
        <w:br/>
        <w:t>4. Which of the following indicate the homozygous state [ ]</w:t>
        <w:br/>
        <w:t>A) yy B) Yy C)yY D) Yr</w:t>
        <w:br/>
        <w:t>[ Turn Over</w:t>
        <w:br/>
        <w:t>{ a</w:t>
        <w:br/>
        <w:br/>
        <w:t>, \</w:t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page_0201.jpg</w:t>
      </w:r>
    </w:p>
    <w:p>
      <w:r>
        <w:rPr>
          <w:sz w:val="22"/>
        </w:rPr>
        <w:t>M 010 (A) . 2</w:t>
        <w:br/>
        <w:t>5. Inan Ecosystem Herbivores represent : [ ]</w:t>
        <w:br/>
        <w:br/>
        <w:t>A) Producers B) Primary consumers</w:t>
        <w:br/>
        <w:t>C) Secondary consumers D) Tertiary consumers</w:t>
        <w:br/>
        <w:br/>
        <w:t>6. Observe the below diagram and write the name of the parts? [ i</w:t>
        <w:br/>
        <w:br/>
        <w:t>" A) Blood capillary B) Alveolus</w:t>
        <w:br/>
        <w:t>C) Blood cell D) Platelets</w:t>
        <w:br/>
        <w:br/>
        <w:t>. Which reogent is used in the experiment to understand action of saliva</w:t>
        <w:br/>
        <w:t>on flour [ ]</w:t>
        <w:br/>
        <w:t>A) Methylene blue B) KOH</w:t>
        <w:br/>
        <w:t>C) lodine e D) Alcohol</w:t>
        <w:br/>
        <w:br/>
        <w:t>. Identify the device which is used to measure the B.P [ ]</w:t>
        <w:br/>
        <w:t>A) Sphygmomanometer B) Baro meter</w:t>
        <w:br/>
        <w:t>C) Thermometer , D)Anemometer</w:t>
        <w:br/>
        <w:br/>
        <w:t>are called as the lungs of Nature [ ]</w:t>
        <w:br/>
        <w:br/>
        <w:t>A) Oceans _B) Forests C) Rivers D) Villages</w:t>
        <w:br/>
        <w:t>. Identify the common passage for food and air [ ]</w:t>
        <w:br/>
        <w:t>A)Epiglottis — B) Glottis C) Pharynx D) Larynx</w:t>
        <w:br/>
        <w:br/>
        <w:t>i i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page_0202.jpg</w:t>
      </w:r>
    </w:p>
    <w:p>
      <w:r>
        <w:rPr>
          <w:sz w:val="22"/>
        </w:rPr>
        <w:t>PR-85</w:t>
        <w:br/>
        <w:t>DISTRICT COMMON EXAMINATION BOARD :: PEDDAPALLY</w:t>
        <w:br/>
        <w:br/>
        <w:t>PRE-FINAL EXAMINATIONS, FEBRUARY-2026</w:t>
        <w:br/>
        <w:t>GENERAL SCIENCE (Part-I).</w:t>
        <w:br/>
        <w:br/>
        <w:t>(BIOLOGICAL SCIENCE)</w:t>
        <w:br/>
        <w:t>(English Version)</w:t>
        <w:br/>
        <w:t>Max. Marks :40</w:t>
        <w:br/>
        <w:br/>
        <w:t>[Time : 1:30 Hrs |</w:t>
        <w:br/>
        <w:br/>
        <w:t>Instructions</w:t>
        <w:br/>
        <w:t>‘</w:t>
        <w:br/>
        <w:t>i) Read the question paper carefully and understand.</w:t>
        <w:br/>
        <w:t>ii) Answer the questions under Part -A in the Answer Sheet provided,</w:t>
        <w:br/>
        <w:br/>
        <w:t>iii) Part-A contains three sections : Section I, and IIL.</w:t>
        <w:br/>
        <w:br/>
        <w:t>iv) Part-B- Answer should be written in the given brackets and attach to the Part</w:t>
        <w:br/>
        <w:t>-A Answer sheet.</w:t>
        <w:br/>
        <w:br/>
        <w:t>¥) — Write the answer tollowing the instructions given in cach section,</w:t>
        <w:br/>
        <w:br/>
        <w:t>Time: 1:15Hrs PART -A Marks: 30</w:t>
        <w:br/>
        <w:t>SECTION-I</w:t>
        <w:br/>
        <w:br/>
        <w:t>Instructions: 3x2=6</w:t>
        <w:br/>
        <w:br/>
        <w:t>i. This section contains 3: very Short answer questions</w:t>
        <w:br/>
        <w:t>ii, Answer all the questions</w:t>
        <w:br/>
        <w:t>iii. write the answer in 3-4.sentences.</w:t>
        <w:br/>
        <w:t>iv. Each question carries 2 marts.</w:t>
        <w:br/>
        <w:t>1. What happens if Glucose levels decreases in our body?</w:t>
        <w:br/>
        <w:br/>
        <w:t>BY List out the chemicals required to prove Co, and Heatis liberated during Anaerobic</w:t>
        <w:br/>
        <w:t>respiration? ;</w:t>
        <w:br/>
        <w:t>3. Suggestsome steps that can be taken to reduce the use of Fossil Fuels? -</w:t>
        <w:br/>
        <w:br/>
        <w:t>SECTION-II</w:t>
        <w:br/>
        <w:t>Instructions: 3x4=12</w:t>
        <w:br/>
        <w:t>&amp; This section contains 3 short answer questions ‘</w:t>
        <w:br/>
        <w:t>ii. Answer all the questions,</w:t>
        <w:br/>
        <w:br/>
        <w:t>iii. write the answer to each question in 5-6 sentences.</w:t>
        <w:br/>
        <w:t>i Each question carries 4 marks,</w:t>
        <w:br/>
        <w:t>4. How do Tropic and Nastic movements benefit plants? Explain with examples.</w:t>
        <w:br/>
        <w:br/>
        <w:t>5. Explain the sequential events in the Cardiac Cycle?</w:t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page_0203.jpg</w:t>
      </w:r>
    </w:p>
    <w:p>
      <w:r>
        <w:rPr>
          <w:sz w:val="22"/>
        </w:rPr>
        <w:t>; PR -85</w:t>
        <w:br/>
        <w:t>: -PRE-FINAL EXAMINATIONS, FEBRUARY-2026 jolt No. fa}</w:t>
        <w:br/>
        <w:br/>
        <w:t>COBJECTIVE TYPE}</w:t>
        <w:br/>
        <w:t>Subject: BIOLOGICAL SCIENCE</w:t>
        <w:br/>
        <w:t>PART -B Marks : 10</w:t>
        <w:br/>
        <w:br/>
        <w:t>PR-85 2</w:t>
        <w:br/>
        <w:t>6. | Observe the Table and answer the following.</w:t>
        <w:br/>
        <w:t>fe [ | |</w:t>
        <w:br/>
        <w:br/>
        <w:t>f fi) Each question carries 1" Mark</w:t>
        <w:br/>
        <w:t>() Which characters are indicated by TT and tt genotypes?</w:t>
        <w:br/>
        <w:t>Gi) Identify the Homozygous traits fromabove table,</w:t>
        <w:br/>
        <w:br/>
        <w:t>Gil) Write the genotypic ratio of the offspring, a aba</w:t>
        <w:br/>
        <w:t>(iv) Name the plart Mendel used for his sexpetiments. Jeet</w:t>
        <w:br/>
        <w:br/>
        <w:t>«(ity Choose correct answer aud put it it given brackets</w:t>
        <w:br/>
        <w:br/>
        <w:t>iy) Attach this paper with yorr auswer sheet,</w:t>
        <w:br/>
        <w:br/>
        <w:t>I |. Which group of organises are not constituents of'a food chain?</w:t>
        <w:br/>
        <w:t>~—_-A)Grass, Grasshopper, Frog, Snake</w:t>
        <w:br/>
        <w:t>B) Rat, Snake, Eagle, Grass</w:t>
        <w:br/>
        <w:br/>
        <w:t>_ SECTION-IL vty</w:t>
        <w:br/>
        <w:t>Tostructions:</w:t>
        <w:br/>
        <w:t>L ‘This section contains "3" Essay type questions.</w:t>
        <w:br/>
        <w:br/>
        <w:t>©) Plankton, ish, Grasshopper</w:t>
        <w:br/>
        <w:t>i.  Amswerany'2' questions. ! ) Mn,</w:t>
        <w:br/>
        <w:t>HL Write the answer in 10-12 sentences, 1D) Deer, Lion, Grass k</w:t>
        <w:br/>
        <w:t>IV. Each question carries 6 marks. xs x iri</w:t>
        <w:br/>
        <w:t>7. Describe the Formation of Urine? Be Identify the common passage for food and air in humans. « )</w:t>
        <w:br/>
        <w:t>8. Howdoyouobserve the sporangia of Rhizopusinthe Laboratory? oat A) Epighatis B)Glonis</w:t>
        <w:br/>
        <w:t>uy</w:t>
        <w:br/>
        <w:t>9, Deseribe the Hunan Digestive System with the help ofa labeled diagram ;</w:t>
        <w:br/>
        <w:t>sd on = &gt; C) Larynx D)Pharynx.</w:t>
        <w:br/>
        <w:t>4 3. Thenumberof Molars in Human mouth, rt )</w:t>
        <w:br/>
        <w:t>ooo d</w:t>
        <w:br/>
        <w:t>AD Bs</w:t>
        <w:br/>
        <w:t>4 ws D4</w:t>
        <w:br/>
        <w:t>Bs a This farmer based intervenison of conservation, ( )</w:t>
        <w:br/>
        <w:t>ies ~~ B) Broad bed furrows</w:t>
        <w:br/>
        <w:t>4 -C) Mini percolation pits</w:t>
        <w:br/>
        <w:t>“4 - .</w:t>
        <w:br/>
        <w:t>U) Posbiing shes 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page_0204.jpg</w:t>
      </w:r>
    </w:p>
    <w:p>
      <w:r>
        <w:rPr>
          <w:sz w:val="22"/>
        </w:rPr>
        <w:t>PR</w:t>
        <w:br/>
        <w:t>5.</w:t>
        <w:br/>
        <w:br/>
        <w:t>-85 2</w:t>
        <w:br/>
        <w:br/>
        <w:t>Which is nota Malnutrition Disease? ( )</w:t>
        <w:br/>
        <w:br/>
        <w:t>A) Kwashiorkor B) Marasmus</w:t>
        <w:br/>
        <w:br/>
        <w:t>C) Obesity D) Rickets</w:t>
        <w:br/>
        <w:br/>
        <w:t>Match the following. ( )</w:t>
        <w:br/>
        <w:t>A B</w:t>
        <w:br/>
        <w:br/>
        <w:t>(i) Inheritance of acquired characters a) Mendel</w:t>
        <w:br/>
        <w:br/>
        <w:t>(ii) Germplasm theory b) Darwin</w:t>
        <w:br/>
        <w:br/>
        <w:t>(ii) Law of Dominance ¢) Lamarck</w:t>
        <w:br/>
        <w:br/>
        <w:t>(iv) Natural selection ) Weismann</w:t>
        <w:br/>
        <w:br/>
        <w:t>A)i-b, ii-c, iii-d, iv-a B)i-c, ii-d, iii-a, iv-b &amp;</w:t>
        <w:br/>
        <w:br/>
        <w:t>C)i-d, ii-c, iii-b, iva D)i-a, ii-b, iii-c, iv-d ,</w:t>
        <w:br/>
        <w:t>Identify the labelled part (A)</w:t>
        <w:br/>
        <w:br/>
        <w:t>A)Cyton</w:t>
        <w:br/>
        <w:br/>
        <w:t>B)Axon</w:t>
        <w:br/>
        <w:br/>
        <w:t>C) Neuron</w:t>
        <w:br/>
        <w:br/>
        <w:t>D) Dendrite</w:t>
        <w:br/>
        <w:br/>
        <w:t>Identify the correct pair. : ( )</w:t>
        <w:br/>
        <w:t>A) Root hair- On shoot B) Xylem - Transport Food</w:t>
        <w:br/>
        <w:br/>
        <w:t>C) Stomata - Transpiration D) Phloem - Transport water</w:t>
        <w:br/>
        <w:br/>
        <w:t>Name the substance used to test Carbon dioxide. «</w:t>
        <w:br/>
        <w:t>A)KOH B) Lime water</w:t>
        <w:br/>
        <w:br/>
        <w:t>C) Iodine _ D) Methylated spirit</w:t>
        <w:br/>
        <w:t>Choose Incorrect Statement, ( 3</w:t>
        <w:br/>
        <w:t>A) Arteries have thin walls B) Bicuspid valve also called mitral valve</w:t>
        <w:br/>
        <w:t>C) Veins have thin walls D) Aorta is the largest nly</w:t>
        <w:br/>
        <w:br/>
        <w:t>te ot</w:t>
        <w:br/>
        <w:t>fe fe ot</w:t>
        <w:br/>
        <w:br/>
        <w:t>“ptr Taree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page_0205.jpg</w:t>
      </w:r>
    </w:p>
    <w:p>
      <w:r>
        <w:rPr>
          <w:sz w:val="22"/>
        </w:rPr>
        <w:t>RJ-85</w:t>
        <w:br/>
        <w:t>DISTRICT COMMON EXAMINATION BOARD -JAGTIAL {</w:t>
        <w:br/>
        <w:t>PRE-FINALEXAMINATIONS, FEBRUARY-2026</w:t>
        <w:br/>
        <w:t>GENERAL SCIENCE (Paper-I1)</w:t>
        <w:br/>
        <w:t>(BIOLOGICAL SCIENCE)</w:t>
        <w:br/>
        <w:t>(English Version)</w:t>
        <w:br/>
        <w:t>Class: X . Max.Marks : 40</w:t>
        <w:br/>
        <w:br/>
        <w:t>Instructions :</w:t>
        <w:br/>
        <w:br/>
        <w:t>Time : 1:30 Mrs</w:t>
        <w:br/>
        <w:br/>
        <w:t>i. Read the question paper carefully and understand,</w:t>
        <w:br/>
        <w:t>ii, Answer the questions under Part-A in the answer sheet provided.</w:t>
        <w:br/>
        <w:t>iti. Part-A contains three sections: Section-1, [and IL.</w:t>
        <w:br/>
        <w:br/>
        <w:t>iv Part-B Answer should be written in the given brackets and attach to the PartA</w:t>
        <w:br/>
        <w:t>answer sheet.</w:t>
        <w:br/>
        <w:br/>
        <w:t>vs. Write the answers following the instructions given in cach section.</w:t>
        <w:br/>
        <w:br/>
        <w:t>So</w:t>
        <w:br/>
        <w:t>Time : 1.15 Hrs PART-A Marks: 30</w:t>
        <w:br/>
        <w:t>SECTION-I</w:t>
        <w:br/>
        <w:t>Instructions: 3x2=6</w:t>
        <w:br/>
        <w:br/>
        <w:t>i. This section contains 3 very short auswer questions,</w:t>
        <w:br/>
        <w:t>ii. each question carries 2 marks.</w:t>
        <w:br/>
        <w:br/>
        <w:t>fii. answer all the questions.</w:t>
        <w:br/>
        <w:t>iv, Write the answers in 3 to 4 Sentences</w:t>
        <w:br/>
        <w:br/>
        <w:t>1). Write any tavo required materials for the experiment that prove heat evolved during</w:t>
        <w:br/>
        <w:t>respiration,</w:t>
        <w:br/>
        <w:br/>
        <w:t>2). What will happenif. insulin hormone does not produced by pancreas?</w:t>
        <w:br/>
        <w:br/>
        <w:t>3). Write any two healthy habits to overcome malnutrition?</w:t>
        <w:br/>
        <w:br/>
        <w:t>SECTION-I</w:t>
        <w:br/>
        <w:t>Instructions: 3x4=12</w:t>
        <w:br/>
        <w:br/>
        <w:t>i This section contains 3 short answer questions,</w:t>
        <w:br/>
        <w:t>ii) Each question carries 4 marks</w:t>
        <w:br/>
        <w:t>ii) Answer all the qitestions.</w:t>
        <w:br/>
        <w:br/>
        <w:t>iv) Write answers in 5 to 6 sentences</w:t>
        <w:br/>
        <w:br/>
        <w:t>4). Write any four modes of Asexual Reproduction with examples.</w:t>
        <w:br/>
        <w:br/>
        <w:t>[Turn Over</w:t>
        <w:br/>
        <w:br/>
        <w:t>(3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page_0206.jpg</w:t>
      </w:r>
    </w:p>
    <w:p>
      <w:r>
        <w:rPr>
          <w:sz w:val="22"/>
        </w:rPr>
        <w:t>RJ - 85 2</w:t>
        <w:br/>
        <w:br/>
        <w:t>$).</w:t>
        <w:br/>
        <w:br/>
        <w:t>6)</w:t>
        <w:br/>
        <w:br/>
        <w:t>Suggest some alternative methods to protect the crops and good from pests base on</w:t>
        <w:br/>
        <w:t>sound biological principles,</w:t>
        <w:br/>
        <w:br/>
        <w:t>Observe the Pie diagram and answer the following questions,</w:t>
        <w:br/>
        <w:t>atural gas 7%</w:t>
        <w:br/>
        <w:br/>
        <w:t>uclear 1%</w:t>
        <w:br/>
        <w:br/>
        <w:t>=</w:t>
        <w:br/>
        <w:br/>
        <w:t>Identify the fossil fuels from the given diagram,</w:t>
        <w:br/>
        <w:br/>
        <w:t>8</w:t>
        <w:br/>
        <w:br/>
        <w:t>Why wastes should be considered as primary energy source in future?</w:t>
        <w:br/>
        <w:t>if) Why can't we depend on fossil fuels forever?</w:t>
        <w:br/>
        <w:t>iv) Whatare the altematives for fossil fuels?</w:t>
        <w:br/>
        <w:br/>
        <w:t>SECTION-IIT</w:t>
        <w:br/>
        <w:br/>
        <w:t>Instructions: 2x6=12</w:t>
        <w:br/>
        <w:br/>
        <w:t>7).</w:t>
        <w:br/>
        <w:br/>
        <w:t>8).</w:t>
        <w:br/>
        <w:br/>
        <w:t>9).</w:t>
        <w:br/>
        <w:br/>
        <w:t>i) This section contains 3 Essay type questions,</w:t>
        <w:br/>
        <w:t>ii) Answer any two questions. Each question carries 6 marks</w:t>
        <w:br/>
        <w:br/>
        <w:t>iii) ‘Write answer to each question in 8 to 10 sentences.</w:t>
        <w:br/>
        <w:br/>
        <w:t>Draw the flow chart showing sex determination in human being? Who decides the sex of</w:t>
        <w:br/>
        <w:t>the baby - mother or father?</w:t>
        <w:br/>
        <w:br/>
        <w:t>Write the materials required materials, procedure and Observations for the experiment</w:t>
        <w:br/>
        <w:t>Carbon dioxide is necessary for photosynthesis.</w:t>
        <w:br/>
        <w:br/>
        <w:t>Explain Tropic and nastic movements in plants.</w:t>
        <w:br/>
        <w:br/>
        <w:t>Sd</w:t>
        <w:br/>
        <w:br/>
        <w:t>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page_0207.jpg</w:t>
      </w:r>
    </w:p>
    <w:p>
      <w:r>
        <w:rPr>
          <w:sz w:val="22"/>
        </w:rPr>
        <w:t>RJ - 85</w:t>
        <w:br/>
        <w:t>PRE - FINAL EXAMINATIONS, FEBRUARY-2026</w:t>
        <w:br/>
        <w:br/>
        <w:t>RollNo, [|</w:t>
        <w:br/>
        <w:t>OBJECTIVE TYPE</w:t>
        <w:br/>
        <w:br/>
        <w:t>Class: X Subject: BIOLOGICAL SCIENCE</w:t>
        <w:br/>
        <w:br/>
        <w:t>Time : 0-15 Minuts, PART -B Marks : 10</w:t>
        <w:br/>
        <w:t>Instructions</w:t>
        <w:br/>
        <w:t>i Write the answers to the questions under Part B on the question paper itself and</w:t>
        <w:br/>
        <w:br/>
        <w:t>attach it to the answer book of Part A,</w:t>
        <w:br/>
        <w:br/>
        <w:t>ii) Each question carries | mark,</w:t>
        <w:br/>
        <w:br/>
        <w:t>iii) Mark will not be awarded in any case of re written or erased answers or</w:t>
        <w:br/>
        <w:br/>
        <w:t>overvriting,</w:t>
        <w:br/>
        <w:br/>
        <w:t>ivy) Write the capital letter (A, B,C, D) showing the correet answer for the following</w:t>
        <w:br/>
        <w:t>questions in the brackets provided against them.</w:t>
        <w:br/>
        <w:br/>
        <w:t>I Cellular respiration occurs in : ( )</w:t>
        <w:br/>
        <w:t>A)Ribosome B) Chloroplast</w:t>
        <w:br/>
        <w:t>C) mitochondria D) Golgi Complex.</w:t>
        <w:br/>
        <w:t>2. Mateh the following: ( )</w:t>
        <w:br/>
        <w:t>Phylum Exeretory organ</w:t>
        <w:br/>
        <w:t>a) platy helminths i) Nephridia</w:t>
        <w:br/>
        <w:t>b) Nematoda ii) Greenglands</w:t>
        <w:br/>
        <w:t>c) Annelida iii) Flame cells</w:t>
        <w:br/>
        <w:t>d) Arthropoda iv) Renette cells</w:t>
        <w:br/>
        <w:t>A) a-i; b-ii; c-iii; d-iv B) a-iv; b-i; c-ii; d-iii</w:t>
        <w:br/>
        <w:t>Ch a-iis b-iii; c-iv;d-i D) a-iil; b-iv; ci; d-ii</w:t>
        <w:br/>
        <w:t>Be Odd one out: ( )</w:t>
        <w:br/>
        <w:t>A) Pepsin B) Trypsin</w:t>
        <w:br/>
        <w:t>C) Lipase D) Glucagon</w:t>
        <w:br/>
        <w:t>4. Choose the incorrect sentence: ( )</w:t>
        <w:br/>
        <w:br/>
        <w:t>A) Biomass can also be used asa biofuel.</w:t>
        <w:br/>
        <w:br/>
        <w:t>B) Pyramid of Energy is always inverted.</w:t>
        <w:br/>
        <w:br/>
        <w:t>C) Bio accumulation is the entry of pollutants into the food chain.</w:t>
        <w:br/>
        <w:br/>
        <w:t>D) Biomass pyramid in aquatic ecosystem is inverted,</w:t>
        <w:br/>
        <w:br/>
        <w:t>[Turn Over *</w:t>
        <w:br/>
        <w:br/>
        <w:t>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page_0208.jpg</w:t>
      </w:r>
    </w:p>
    <w:p>
      <w:r>
        <w:rPr>
          <w:sz w:val="22"/>
        </w:rPr>
        <w:t>RJ - 85 2</w:t>
        <w:br/>
        <w:t>4 The less seeretion of vasopressin hormone feats ter ( '</w:t>
        <w:br/>
        <w:t>A) Diabetes mellitus I) Diabetes insipidus</w:t>
        <w:br/>
        <w:t>C)Unemia DP) Mictunition,</w:t>
        <w:br/>
        <w:t>6 Inthe Acid and Leafexperiment the vaseline which is applied on the leaf can be compared</w:t>
        <w:br/>
        <w:t>with: ( )</w:t>
        <w:br/>
        <w:t>A) mucus B)HICI</w:t>
        <w:br/>
        <w:t>C) Enzyme D) Bolus</w:t>
        <w:br/>
        <w:t>7. Identity the labeled part’A’ in the diagram</w:t>
        <w:br/>
        <w:t>A) Dendrites</w:t>
        <w:br/>
        <w:t>B)Axon</w:t>
        <w:br/>
        <w:t>C)eyton</w:t>
        <w:br/>
        <w:t>D) Nerve Terminals,</w:t>
        <w:br/>
        <w:br/>
        <w:t>8. Homologous organs are:</w:t>
        <w:br/>
        <w:t>A) Similar in origin with dissimilar functions.</w:t>
        <w:br/>
        <w:t>B) Dissimilar in origin and dissimilar in functions,</w:t>
        <w:br/>
        <w:t>C)Dissimilarin origin but similar in functions,</w:t>
        <w:br/>
        <w:br/>
        <w:t>D) Similar in origin and functions,</w:t>
        <w:br/>
        <w:t>9. Choose the correct sentence: a ( t]</w:t>
        <w:br/>
        <w:t>i) coronary Arteries supply blood to the muscles of heart,</w:t>
        <w:br/>
        <w:t>ii) Arteries supply blood from heart to body organs.</w:t>
        <w:br/>
        <w:t>iii) pulmonary vein carries deoxygenated blood from lungs to heart,</w:t>
        <w:br/>
        <w:br/>
        <w:t>A)i, ii, iii B)i, ii</w:t>
        <w:br/>
        <w:t>C)ionly D)ii, iii</w:t>
        <w:br/>
        <w:t>10. Inwhich part of male reproductive system are sperms stored? ( )</w:t>
        <w:br/>
        <w:t>A) Seminal vesicles B) Urethra</w:t>
        <w:br/>
        <w:t>C) Bjaculatory duct D)Epididymis,</w:t>
        <w:br/>
        <w:br/>
        <w:t>oP.</w:t>
        <w:br/>
        <w:t>wee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page_0209.jpg</w:t>
      </w:r>
    </w:p>
    <w:p>
      <w:r>
        <w:rPr>
          <w:sz w:val="22"/>
        </w:rPr>
        <w:t>W 010</w:t>
        <w:br/>
        <w:t>DISTRICT COMMON EXAMINATION BOARD - WANAPARTHY</w:t>
        <w:br/>
        <w:t>PRE-FINAL EXAMINATIONS - 2025 - 2026</w:t>
        <w:br/>
        <w:t>GENERAL SCIENCE - Paper - II</w:t>
        <w:br/>
        <w:t>(Biological Science)</w:t>
        <w:br/>
        <w:t>(English Medium)</w:t>
        <w:br/>
        <w:t>PART-A &amp;B</w:t>
        <w:br/>
        <w:br/>
        <w:t>Class : X J (Max. Marks : 40) { Time : 1 : 30 Mts.</w:t>
        <w:br/>
        <w:t>Se eee</w:t>
        <w:br/>
        <w:t>Instructions :</w:t>
        <w:br/>
        <w:br/>
        <w:t>1. Read the question paper carefully.</w:t>
        <w:br/>
        <w:br/>
        <w:t>2. Answer the questions under Part - A in the answer booklet.</w:t>
        <w:br/>
        <w:br/>
        <w:t>3. Write the answers following the instructions given below</w:t>
        <w:br/>
        <w:br/>
        <w:t>4. Part 'B' answers should write in the given brackets</w:t>
        <w:br/>
        <w:br/>
        <w:t>ee ee —</w:t>
        <w:br/>
        <w:br/>
        <w:t>Marks : 30] PART: A [ Time : 1.15 Mts.</w:t>
        <w:br/>
        <w:t>SECTION -I 3x2=6</w:t>
        <w:br/>
        <w:t>Note : i) This section contains 3 very short answer questions.</w:t>
        <w:br/>
        <w:br/>
        <w:t>ii) Answer all the questions in 3 - 4 sentences</w:t>
        <w:br/>
        <w:t>iii) Each question carries 2 marks</w:t>
        <w:br/>
        <w:t>1. What happens if there is no microvilli in small intestine?</w:t>
        <w:br/>
        <w:t>2. Write required materials to conduct an experiment to prove that light is</w:t>
        <w:br/>
        <w:br/>
        <w:t>necessary for photosynthesis</w:t>
        <w:br/>
        <w:t>3. Write uses of glués (gums) in daily life</w:t>
        <w:br/>
        <w:t>SECTION - I 3x4=12</w:t>
        <w:br/>
        <w:t>Note: i) This section contains 3 very short answer questions.</w:t>
        <w:br/>
        <w:br/>
        <w:t>ii) Answer all the questions in 5 - 6 sentences</w:t>
        <w:br/>
        <w:t>iii) Each question carries 4 marks</w:t>
        <w:br/>
        <w:t>4, Describe any four natural vegetative reproduction methods.</w:t>
        <w:br/>
        <w:br/>
        <w:t>5. What programmes do you suggest to create awareness about organ</w:t>
        <w:br/>
        <w:t>donation?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page_0210.jpg</w:t>
      </w:r>
    </w:p>
    <w:p>
      <w:r>
        <w:rPr>
          <w:sz w:val="22"/>
        </w:rPr>
        <w:t>Ww 010 2</w:t>
        <w:br/>
        <w:br/>
        <w:t>6. Observe the following figure and answer the questions given below</w:t>
        <w:br/>
        <w:br/>
        <w:t>Father Mother</w:t>
        <w:br/>
        <w:br/>
        <w:t>Parents</w:t>
        <w:br/>
        <w:br/>
        <w:t>Baby girl Baby boy Baby girl Baby boy</w:t>
        <w:br/>
        <w:t>(444XX) —_(444+XY) (444XX) (44+ XY)</w:t>
        <w:br/>
        <w:br/>
        <w:t>i) This figure shows?</w:t>
        <w:br/>
        <w:t>ii) How many autosomes are there?</w:t>
        <w:br/>
        <w:t>iii) What type of allosomes do you observe in the figure?</w:t>
        <w:br/>
        <w:t>iv) Who determines the sex of the boy, mother or father?</w:t>
        <w:br/>
        <w:t>SECTION - Il 2x6=12</w:t>
        <w:br/>
        <w:t>Note: — i) This section contains 3 essay type questions</w:t>
        <w:br/>
        <w:t>ii) Answer any 2 of the following .</w:t>
        <w:br/>
        <w:t>iii) Write the answer in 8 - 10 sentences</w:t>
        <w:br/>
        <w:t>iii) Each question carries 6 marks</w:t>
        <w:br/>
        <w:t>7. What is malnutrition? What are the diseases caused by malnutrition explain?</w:t>
        <w:br/>
        <w:t>8. Draw well labelled diagram of Nerve cell and explain briefly.</w:t>
        <w:br/>
        <w:br/>
        <w:t>9, Explain procedure and observation of acid and leaf experiment.</w:t>
        <w:br/>
        <w:br/>
        <w:t>ee</w:t>
        <w:br/>
        <w:br/>
        <w:t>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page_0211.jpg</w:t>
      </w:r>
    </w:p>
    <w:p>
      <w:r>
        <w:rPr>
          <w:sz w:val="22"/>
        </w:rPr>
        <w:t>Regd. No, ee W 010 ( A) Marks a]</w:t>
        <w:br/>
        <w:br/>
        <w:t>DISTRICT COMMON EXAMINATION BOARD -WANAPARTHY</w:t>
        <w:br/>
        <w:t>, PRE-FINAL EXAMINATIONS - 2025 - 2026</w:t>
        <w:br/>
        <w:br/>
        <w:t>\ GENERAL SCIENCE - Paper - II</w:t>
        <w:br/>
        <w:t>\ (Biological Science)</w:t>
        <w:br/>
        <w:t>\ (English Medium)</w:t>
        <w:br/>
        <w:t>PART - B</w:t>
        <w:br/>
        <w:t>Class: X ] (Marks : 10) [ Time : 15 Mnts.</w:t>
        <w:br/>
        <w:t>Name of the studdemt 3 ).0.5.322000) ssccosceseessossocessoeee Roll Number : .cocccsscsereses</w:t>
        <w:br/>
        <w:t>Instructions :</w:t>
        <w:br/>
        <w:br/>
        <w:t>1. Answer all the questions</w:t>
        <w:br/>
        <w:t>2. Each question carries 1 mark |</w:t>
        <w:br/>
        <w:t>3. Marks will not be prareen in any case of over writing, rewritten or</w:t>
        <w:br/>
        <w:br/>
        <w:t>erased answers</w:t>
        <w:br/>
        <w:t>4. Write the capital letters (A, B,C.D) showing the correct answer for the</w:t>
        <w:br/>
        <w:t>following questions in the brackets provided 10x1=10</w:t>
        <w:br/>
        <w:t>1. Choose the correct order —</w:t>
        <w:br/>
        <w:br/>
        <w:t>A) Mouth &gt; stomach ~pharynx-&gt;Buccal cavity</w:t>
        <w:br/>
        <w:t>B) Mouth &gt; Buccal cavity &gt;pharynx~stomach</w:t>
        <w:br/>
        <w:t>C) stomach &gt; Mouth &gt;pharynx~ Buccal cavity</w:t>
        <w:br/>
        <w:t>D) Mouth &gt; pharynx stomach Buccal cavity</w:t>
        <w:br/>
        <w:br/>
        <w:t>2. Identify the missing product in the following equation { J</w:t>
        <w:br/>
        <w:t>CH, 06+] &gt; [_"]+ 6H,0 + Energy</w:t>
        <w:br/>
        <w:t>A) 6CO,, B) 60,</w:t>
        <w:br/>
        <w:t>C) 60}, 6CO, __D) 6H,0, 6CO,</w:t>
        <w:br/>
        <w:t>3, Choose the wrong pair a ee</w:t>
        <w:br/>
        <w:t>A) Protozoa - Diffusion » B) Nematoda - Renet cells</w:t>
        <w:br/>
        <w:br/>
        <w:t>C) Platy helminthes - flame cells D) Mammals - nephridia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page_0212.jpg</w:t>
      </w:r>
    </w:p>
    <w:p>
      <w:r>
        <w:rPr>
          <w:sz w:val="22"/>
        </w:rPr>
        <w:t>W 010 (A) 2</w:t>
        <w:br/>
        <w:br/>
        <w:t>4. What is the reason for the sounds in heart i: #1]</w:t>
        <w:br/>
        <w:t>A) closing of valves j</w:t>
        <w:br/>
        <w:t>B) Blood pressure in heart |</w:t>
        <w:br/>
        <w:t>C) Blood flows rapidly through</w:t>
        <w:br/>
        <w:t>D) flow of blood in ventricles</w:t>
        <w:br/>
        <w:t>' 5. This experiment shows? tn 3</w:t>
        <w:br/>
        <w:t>‘if ‘</w:t>
        <w:br/>
        <w:br/>
        <w:t>C)a-3,b-4,c-2,d-1</w:t>
        <w:br/>
        <w:br/>
        <w:t>A) Transpiration et DBP</w:t>
        <w:br/>
        <w:t>C) Evaporation D) Root pressure</w:t>
        <w:br/>
        <w:br/>
        <w:t>6. Embryosac in flowering plants as |</w:t>
        <w:br/>
        <w:t>A)7 ells and 8 nuclei</w:t>
        <w:br/>
        <w:t>B) 7 cells and 7 nuclei</w:t>
        <w:br/>
        <w:t>C) 8 cells and 7 nuclei f</w:t>
        <w:br/>
        <w:t>D) 8 cells and.8 nuclei</w:t>
        <w:br/>
        <w:br/>
        <w:t>7. Match the following</w:t>
        <w:br/>
        <w:t>a) Lamark ent ]  1)Heredity</w:t>
        <w:br/>
        <w:t>b) Darwin [ ] . 2)DNA j</w:t>
        <w:br/>
        <w:t>c) Watson &amp; Crick [ ] 3) Inheritance of acquired characters</w:t>
        <w:br/>
        <w:t>d) Mendal [ ] 4) Natural selection ;</w:t>
        <w:br/>
        <w:t>A)a-4,b-3yec1id-2 i f° I Byay3)b+4,023d«1</w:t>
        <w:br/>
        <w:br/>
        <w:t>D)a-2,b-1,c-3,d-4</w:t>
        <w:br/>
        <w:br/>
        <w:t>’</w:t>
        <w:br/>
        <w:br/>
        <w:t>‘weve Se 3  [ Conte... sre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page_0213.jpg</w:t>
      </w:r>
    </w:p>
    <w:p>
      <w:r>
        <w:rPr>
          <w:sz w:val="22"/>
        </w:rPr>
        <w:t>W 010 (a)</w:t>
        <w:br/>
        <w:br/>
        <w:t>10.</w:t>
        <w:br/>
        <w:br/>
        <w:t>the figure.</w:t>
        <w:br/>
        <w:br/>
        <w:t>[</w:t>
        <w:br/>
        <w:t>A) Liver B) Pancrease C) Duodenum DD) Rectum</w:t>
        <w:br/>
        <w:br/>
        <w:t>Identify the incorrect statement. [</w:t>
        <w:br/>
        <w:br/>
        <w:t>A) All green plants and blue green algae are producers</w:t>
        <w:br/>
        <w:t>B) Green plants get their food from organic compounds</w:t>
        <w:br/>
        <w:t>C) Producers prepare food from inorganic substances</w:t>
        <w:br/>
        <w:t>D) Plants convert solar energy to chemical energy</w:t>
        <w:br/>
        <w:br/>
        <w:t>ICRISAT located at [</w:t>
        <w:br/>
        <w:br/>
        <w:t>A) Mumbai B) Hyderabad</w:t>
        <w:br/>
        <w:t>C) Bengalore D) Chennai</w:t>
        <w:br/>
        <w:br/>
        <w:t>Identify the organ that represents the question mark in</w:t>
        <w:br/>
        <w:br/>
        <w:t>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page_0214.jpg</w:t>
      </w:r>
    </w:p>
    <w:p>
      <w:r>
        <w:rPr>
          <w:sz w:val="22"/>
        </w:rPr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page_0215.jpg</w:t>
      </w:r>
    </w:p>
    <w:p>
      <w:r>
        <w:rPr>
          <w:sz w:val="22"/>
        </w:rPr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page_0216.jpg</w:t>
      </w:r>
    </w:p>
    <w:p>
      <w:r>
        <w:rPr>
          <w:sz w:val="22"/>
        </w:rPr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page_0217.jpg</w:t>
      </w:r>
    </w:p>
    <w:p>
      <w:r>
        <w:rPr>
          <w:sz w:val="22"/>
        </w:rPr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page_0218.jpg</w:t>
      </w:r>
    </w:p>
    <w:p>
      <w:r>
        <w:rPr>
          <w:sz w:val="22"/>
        </w:rPr>
        <w:t>R-10</w:t>
        <w:br/>
        <w:br/>
        <w:t>DISTRICT COMMON EXAMINATIONS BOARD</w:t>
        <w:br/>
        <w:t>PRE-FINAL EXAMINATIONS - FEBRUARY - 2026</w:t>
        <w:br/>
        <w:t>GENERAL SCIENCE - PAPER - Il</w:t>
        <w:br/>
        <w:t>(BIOLOGICAL SCIENCE)</w:t>
        <w:br/>
        <w:br/>
        <w:t>(English Version)</w:t>
        <w:br/>
        <w:br/>
        <w:t>PART-A&amp;B</w:t>
        <w:br/>
        <w:t>Class : X] (Max. Marks : 40) [ Time : 1-30 Hrs.</w:t>
        <w:br/>
        <w:br/>
        <w:t>Instructions :</w:t>
        <w:br/>
        <w:t>1) Read the whole question paper carefully and understand.</w:t>
        <w:br/>
        <w:t>* 2) Answer the questions under Part - A in the answer sheet provided.</w:t>
        <w:br/>
        <w:br/>
        <w:t>3) Answer all the questions from the given three section I, I, III of</w:t>
        <w:br/>
        <w:t>Part-A. +»</w:t>
        <w:br/>
        <w:br/>
        <w:t>4) Write answers to the Questions under Part - B on the question paper</w:t>
        <w:br/>
        <w:t>itself and attach it to the answer book of Part - A.</w:t>
        <w:br/>
        <w:br/>
        <w:t>5) Write the answers following the instructions given in each section.</w:t>
        <w:br/>
        <w:t>er</w:t>
        <w:br/>
        <w:br/>
        <w:t>Marks : 30 ) PART -A ( Time : 1-15 Hrs.</w:t>
        <w:br/>
        <w:t>SECTION-I 3x2=6</w:t>
        <w:br/>
        <w:br/>
        <w:t>Note: 1) 3 Very short answer questions are there in Section - I</w:t>
        <w:br/>
        <w:t>2) Each question carries 2 marks. .</w:t>
        <w:br/>
        <w:t>3) Answer ALL the questions.</w:t>
        <w:br/>
        <w:t>4) Answer in 3 to 4 sentences .</w:t>
        <w:br/>
        <w:br/>
        <w:t>1. What'are the materials required for the experiment production of heat</w:t>
        <w:br/>
        <w:br/>
        <w:t>and CO, in anaerobic respiration ?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page_0219.jpg</w:t>
      </w:r>
    </w:p>
    <w:p>
      <w:r>
        <w:rPr>
          <w:sz w:val="22"/>
        </w:rPr>
        <w:t>R-10 2). S</w:t>
        <w:br/>
        <w:br/>
        <w:t>2. What would happen if valves of heart are not,functioning properly ?</w:t>
        <w:br/>
        <w:br/>
        <w:t>3.. Suggest one programme on avoiding pesticide and preventing sail</w:t>
        <w:br/>
        <w:t>pollution ? ?</w:t>
        <w:br/>
        <w:br/>
        <w:t>SECTION- II _  3x4=12</w:t>
        <w:br/>
        <w:br/>
        <w:t>‘Note : 1) 3 Short answer questions are there in Section - ) |</w:t>
        <w:br/>
        <w:t>2) Each question carries. 4 marks.</w:t>
        <w:br/>
        <w:t>3) Answer ALL the questions.</w:t>
        <w:br/>
        <w:t>4) Answer in 5 to 6 sentences ..</w:t>
        <w:br/>
        <w:br/>
        <w:t>a)</w:t>
        <w:br/>
        <w:br/>
        <w:t>4.. Write the difference between asexual reproduction and sexual</w:t>
        <w:br/>
        <w:t>reproduction.? :</w:t>
        <w:br/>
        <w:br/>
        <w:t>5. Write about ‘4Rs’ required for environmental protection ?</w:t>
        <w:br/>
        <w:br/>
        <w:t>6, Observe the following table and answer the quéstions given below.</w:t>
        <w:br/>
        <w:br/>
        <w:t>Retional(A) -</w:t>
        <w:br/>
        <w:br/>
        <w:t>Eye, skin. | Leafy. vegetables, carrot, Tomato, pumkin,</w:t>
        <w:br/>
        <w:t>diseases | papaya, mango, meat, fish, egg, liver, milk,</w:t>
        <w:br/>
        <w:t>cod liveroil, shark liver oil</w:t>
        <w:br/>
        <w:br/>
        <w:t>ICalciferol (D)_| aaa . Butter, Cod liveroil, ‘ack liveroil, 6 sun rays</w:t>
        <w:br/>
        <w:br/>
        <w:t>Tocoferol (E) _| Fertility Fruits, oe oats, Sprouts, sunflower oil</w:t>
        <w:br/>
        <w:t>related</w:t>
        <w:br/>
        <w:t>disoniers : .</w:t>
        <w:br/>
        <w:br/>
        <w:t>i) Write the names of any two vitainins, from the above table ?</w:t>
        <w:br/>
        <w:br/>
        <w:t>ii) Which food should we take to prevent eye related diseases ?</w:t>
        <w:br/>
        <w:br/>
        <w:t>jii) Which diseases can we prevent by taking fruits, vegetables, sprouts</w:t>
        <w:br/>
        <w:t>and sunflower oil?</w:t>
        <w:br/>
        <w:br/>
        <w:t>iv) Write the other name of vitamic ‘C’ ?</w:t>
        <w:br/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page_0220.jpg</w:t>
      </w:r>
    </w:p>
    <w:p>
      <w:r>
        <w:rPr>
          <w:sz w:val="22"/>
        </w:rPr>
        <w:t>3 R-10</w:t>
        <w:br/>
        <w:t>SECTION-Il 2x6=12</w:t>
        <w:br/>
        <w:br/>
        <w:t>Note: 1) 3 Essay type questions are there in Section - III -</w:t>
        <w:br/>
        <w:t>2) Each question carries 6 marks.</w:t>
        <w:br/>
        <w:t>3) Answer any two questions.</w:t>
        <w:br/>
        <w:t>4) Answer in 8 to 10 sentences .</w:t>
        <w:br/>
        <w:br/>
        <w:t>7. Which the help of diagram explain the double fertilization in</w:t>
        <w:br/>
        <w:t>. angiosperms ?-</w:t>
        <w:br/>
        <w:br/>
        <w:t>8. How you prove that sun light is necessary for photosynthesis ?</w:t>
        <w:br/>
        <w:br/>
        <w:t>9. Write brief note on homologous.and analogous organs 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page_0221.jpg</w:t>
      </w:r>
    </w:p>
    <w:p>
      <w:r>
        <w:rPr>
          <w:sz w:val="22"/>
        </w:rPr>
        <w:t>resi.no.[ | ~ R-10A Marks: [|</w:t>
        <w:br/>
        <w:br/>
        <w:t>DISTRICT COMMON EXAMINATIONS BOARD</w:t>
        <w:br/>
        <w:t>PRE-FINAL EXAMINATIONS - FEBRUARY - 2026</w:t>
        <w:br/>
        <w:t>GENERAL SCIENCE - PAPER - Il</w:t>
        <w:br/>
        <w:br/>
        <w:t>(BIOLOGICAL SCIENCE)</w:t>
        <w:br/>
        <w:t>(English Version)</w:t>
        <w:br/>
        <w:t>Part-B</w:t>
        <w:br/>
        <w:t>Class : X] ‘ - . (Marks : 10) [Time : 15 Min.</w:t>
        <w:br/>
        <w:br/>
        <w:t>Instructions :</w:t>
        <w:br/>
        <w:t>1) Answer ALL the questions.</w:t>
        <w:br/>
        <w:br/>
        <w:t>2) Choose the correct answer from the given options and write the</w:t>
        <w:br/>
        <w:t>corresponding letter A/B/C/D in the capital letters in the Space</w:t>
        <w:br/>
        <w:br/>
        <w:t>provided.</w:t>
        <w:br/>
        <w:t>3) Part -B attached to Part-A answer sheet.</w:t>
        <w:br/>
        <w:br/>
        <w:t>4) Each question carries 1 mark. ; 10x1=10</w:t>
        <w:br/>
        <w:br/>
        <w:t>_1, The part of the brain that controls hunger pangs are ( -)</w:t>
        <w:br/>
        <w:t>A) Cerebrum B) Mid brain</w:t>
        <w:br/>
        <w:t>C)Medulla oblongata D) Diencephalon</w:t>
        <w:br/>
        <w:br/>
        <w:t>_2: Match the following. Cae)</w:t>
        <w:br/>
        <w:br/>
        <w:t>1) Prophase ( ) ‘a) Nuclear membrane synthesized</w:t>
        <w:br/>
        <w:t>2)Metaphase ( ) b) Daughter chromosomes are formed</w:t>
        <w:br/>
        <w:t>3)Anaphase ( ~ ) ¢)Nuclearmembrane disintegrate</w:t>
        <w:br/>
        <w:t>4)Telophase ( ). d) Chromosomes are aligned at equators</w:t>
        <w:br/>
        <w:br/>
        <w:t>A) 1&lt;¢,2-a,3-d,4-b B)1-b,2-d,3-a,4-¢</w:t>
        <w:br/>
        <w:br/>
        <w:t>C)1-d,2-a,3-b,4-c D)1-c,2-d,3-b,4-a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page_0222.jpg</w:t>
      </w:r>
    </w:p>
    <w:p>
      <w:r>
        <w:rPr>
          <w:sz w:val="22"/>
        </w:rPr>
        <w:t>R-10A 2</w:t>
        <w:br/>
        <w:t>3; Identify the correct pair. ae (</w:t>
        <w:br/>
        <w:t>A) Pituitary-Thyroxine ___ B) Adrenal - seattisteetie</w:t>
        <w:br/>
        <w:t>C)Ovary-Estrogen _ -—_—‘D) Pancreas - Gonadotropin</w:t>
        <w:br/>
        <w:t>4. Diabetes insipidus means __* in at, (</w:t>
        <w:br/>
        <w:br/>
        <w:t>A) Concentrated urine, less urination</w:t>
        <w:br/>
        <w:t>. B) Dilute urine excessive urination _</w:t>
        <w:br/>
        <w:t>C) Concentrated urine excessive urination</w:t>
        <w:br/>
        <w:br/>
        <w:t>D) Dilute urine less urination</w:t>
        <w:br/>
        <w:br/>
        <w:t>5, Identity the Logo.</w:t>
        <w:br/>
        <w:br/>
        <w:t>A) Reuse ; ¢ =)</w:t>
        <w:br/>
        <w:br/>
        <w:t>'B) Stable growth</w:t>
        <w:br/>
        <w:br/>
        <w:t>C) Preventation‘of wastage. D) Recycling</w:t>
        <w:br/>
        <w:t>6. Arrange the parts of human digestive system in the sequential order</w:t>
        <w:br/>
        <w:br/>
        <w:t>i) Buccal cavity ii) Duodenium ? iii) Large intestine</w:t>
        <w:br/>
        <w:br/>
        <w:t>iv)Stomach ~ v) Small intestine _ vi) pharynx</w:t>
        <w:br/>
        <w:br/>
        <w:t>vii) Oesophagus</w:t>
        <w:br/>
        <w:t>A) iii, ii, v, vi, i, vii, iv B) vii, vi, V, iv, iii, ii, i pe ie 2y</w:t>
        <w:br/>
        <w:br/>
        <w:t>C)i, vi, vii, iv, ii, v, iii D) ii, vii, vi, iv, ii, v, iii</w:t>
        <w:br/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page_0223.jpg</w:t>
      </w:r>
    </w:p>
    <w:p>
      <w:r>
        <w:rPr>
          <w:sz w:val="22"/>
        </w:rPr>
        <w:t>R-10A 3</w:t>
        <w:br/>
        <w:br/>
        <w:t>7. Identify the air of lab activity shown in the following figure. (__</w:t>
        <w:br/>
        <w:br/>
        <w:t>Ee = -</w:t>
        <w:br/>
        <w:br/>
        <w:t>A) Heat is released during respiration</w:t>
        <w:br/>
        <w:br/>
        <w:t>B) Heat is released during photosynthesis</w:t>
        <w:br/>
        <w:t>sprouted seeds</w:t>
        <w:br/>
        <w:br/>
        <w:t>C) CO, is released during respiration</w:t>
        <w:br/>
        <w:br/>
        <w:t>beaker with</w:t>
        <w:br/>
        <w:br/>
        <w:t>D) O, is released during respiration</w:t>
        <w:br/>
        <w:t>lime water</w:t>
        <w:br/>
        <w:br/>
        <w:t>8. Which is used to measure the B.P. (</w:t>
        <w:br/>
        <w:t>A) Sphygnomano meter B) Barometer</w:t>
        <w:br/>
        <w:t>C) Thermometer D) Anemometer</w:t>
        <w:br/>
        <w:br/>
        <w:t>9. In an ecosystem herbivores represent. ( )</w:t>
        <w:br/>
        <w:t>A) Producers B) Primary consumers</w:t>
        <w:br/>
        <w:t>C) Secondary consumers: D) Tertiary consumbers</w:t>
        <w:br/>
        <w:br/>
        <w:t>10. The following is useful for exchange of gas in plants- ( )</w:t>
        <w:br/>
        <w:br/>
        <w:t>A)Stomata - : B) Chloroplasts</w:t>
        <w:br/>
        <w:t>C) Ribosomes ‘ ._ D) Mitochondria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page_0224.jpg</w:t>
      </w:r>
    </w:p>
    <w:p>
      <w:r>
        <w:rPr>
          <w:sz w:val="22"/>
        </w:rPr>
        <w:t>K - 10</w:t>
        <w:br/>
        <w:br/>
        <w:t>DISTRICT COMMON EXAMINATION BOARD</w:t>
        <w:br/>
        <w:t>PRE-FINAL EXAMINATIONS - FEBRUARY- 2026</w:t>
        <w:br/>
        <w:t>GENERAL SCIENCE - Paper - II</w:t>
        <w:br/>
        <w:t>(Biological Science)</w:t>
        <w:br/>
        <w:br/>
        <w:t>(English Version)</w:t>
        <w:br/>
        <w:br/>
        <w:t>PART -A&amp;B</w:t>
        <w:br/>
        <w:t>Class: X] (Max. Marks: 40) —‘[ Time : 1-30 Hrs.</w:t>
        <w:br/>
        <w:br/>
        <w:t>Instructions :</w:t>
        <w:br/>
        <w:t>1, Read the question paper carefully and understand it.</w:t>
        <w:br/>
        <w:br/>
        <w:t>2. Answer the questions under Part - A in the answer sheet</w:t>
        <w:br/>
        <w:t>provided.</w:t>
        <w:br/>
        <w:br/>
        <w:t>3. Part - A contains three Sections : I, Il and IIL.</w:t>
        <w:br/>
        <w:br/>
        <w:t>4. Part - B answers should be written in the given space and</w:t>
        <w:br/>
        <w:t>attached to the Part - A answer sheet. ~</w:t>
        <w:br/>
        <w:br/>
        <w:t>5. Write answers according to the instructions given in each</w:t>
        <w:br/>
        <w:t>section.</w:t>
        <w:br/>
        <w:br/>
        <w:t>Marks : 30] | PART-A [Time : 1-45 Hrs.</w:t>
        <w:br/>
        <w:t>SECTION - I</w:t>
        <w:br/>
        <w:t>Note: 1) Answer ALL the questions.</w:t>
        <w:br/>
        <w:br/>
        <w:t>2) Answer each question in 3 - 4 sentences.</w:t>
        <w:br/>
        <w:t>3) Each question carries 2 marks. 3x2=6M</w:t>
        <w:br/>
        <w:br/>
        <w:t>1. Write the materials required to conduct the experiment to prove</w:t>
        <w:br/>
        <w:br/>
        <w:t>that light is essential for photosynthesis.</w:t>
        <w:br/>
        <w:t>[ Turn over</w:t>
        <w:br/>
        <w:br/>
        <w:t>a</w:t>
        <w:br/>
        <w:br/>
        <w:t>»</w:t>
        <w:br/>
        <w:br/>
        <w:t>Go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page_0225.jpg</w:t>
      </w:r>
    </w:p>
    <w:p>
      <w:r>
        <w:rPr>
          <w:sz w:val="22"/>
        </w:rPr>
        <w:t>2</w:t>
        <w:br/>
        <w:br/>
        <w:t>2. What ha i a: .</w:t>
        <w:br/>
        <w:t>ppens if transpiration does not take place in trees?</w:t>
        <w:br/>
        <w:br/>
        <w:t>"3. Write the any four seconda</w:t>
        <w:br/>
        <w:br/>
        <w:t>your daily life, ty metabolites which you do use in</w:t>
        <w:br/>
        <w:br/>
        <w:t>SECTION - I</w:t>
        <w:br/>
        <w:t>Note: 1) Answer ALL the questions.</w:t>
        <w:br/>
        <w:t>2) Answer each question in 5 - 6 sentences,</w:t>
        <w:br/>
        <w:t>3) Each question carries 4 marks. 3x4=12M</w:t>
        <w:br/>
        <w:br/>
        <w:t>4, What are the 4Rs? How they are useful in saving the environment</w:t>
        <w:br/>
        <w:t>in your daily life?</w:t>
        <w:br/>
        <w:br/>
        <w:t>5. Observe the given table and answer the following questions.</w:t>
        <w:br/>
        <w:t>Endocrine</w:t>
        <w:br/>
        <w:br/>
        <w:t>Effect of H</w:t>
        <w:br/>
        <w:t>feadcrine | ornone | _bietottormone</w:t>
        <w:br/>
        <w:t>re</w:t>
        <w:br/>
        <w:br/>
        <w:t>: Development of secondary</w:t>
        <w:br/>
        <w:t>eee hatogee sexual characters (female)</w:t>
        <w:br/>
        <w:t>Development of secondary</w:t>
        <w:br/>
        <w:t>Testes Testosterone</w:t>
        <w:br/>
        <w:br/>
        <w:t>sexual characters (male)</w:t>
        <w:br/>
        <w:t>a) Which hormone is exclusively present on ly in fe</w:t>
        <w:br/>
        <w:br/>
        <w:t>snales?</w:t>
        <w:br/>
        <w:br/>
        <w:t>b) Which hormone is responsible. for the development of</w:t>
        <w:br/>
        <w:br/>
        <w:t>secondary sexual characters in males?</w:t>
        <w:br/>
        <w:br/>
        <w:t>[ Contd... 3rd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page_0226.jpg</w:t>
      </w:r>
    </w:p>
    <w:p>
      <w:r>
        <w:rPr>
          <w:sz w:val="22"/>
        </w:rPr>
        <w:t>3 K-10</w:t>
        <w:br/>
        <w:t>c) Write the endocrine glands present in both male and female.</w:t>
        <w:br/>
        <w:t>d) Which hormone is exclusively present only in male?</w:t>
        <w:br/>
        <w:t>_ Write the differences between homologous organs and analogous</w:t>
        <w:br/>
        <w:t>organs.</w:t>
        <w:br/>
        <w:t>~ SECTION - Hit</w:t>
        <w:br/>
        <w:br/>
        <w:t>Note: 1) Answer any TWO of the following questions.</w:t>
        <w:br/>
        <w:br/>
        <w:t>2) Answer each question in 8 - 10 sentences.</w:t>
        <w:br/>
        <w:br/>
        <w:t>*- 3) Each question carries 6 marks. 2x6= 42 M</w:t>
        <w:br/>
        <w:br/>
        <w:t>. Explain the procedure and observation of the experiment that proves</w:t>
        <w:br/>
        <w:br/>
        <w:t>heat is released during i ae awe</w:t>
        <w:br/>
        <w:br/>
        <w:t>f Draw aneat labeled diagram of the internal structure of the</w:t>
        <w:br/>
        <w:t>Mammalian heart and write the role of the ieee valve.</w:t>
        <w:br/>
        <w:br/>
        <w:t>: What is an ecological pyramid? Explain the different types of</w:t>
        <w:br/>
        <w:br/>
        <w:t>ecological pyramids.</w:t>
        <w:br/>
        <w:br/>
        <w:t>y</w:t>
        <w:br/>
        <w:br/>
        <w:t>Go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page_0227.jpg</w:t>
      </w:r>
    </w:p>
    <w:p>
      <w:r>
        <w:rPr>
          <w:sz w:val="22"/>
        </w:rPr>
        <w:t>Regd. no[ | K-10A Marks : [se]</w:t>
        <w:br/>
        <w:br/>
        <w:t>DISTRICT COMMON EXAMINATION BOARD</w:t>
        <w:br/>
        <w:t>PRE-FINAL EXAMINATIONS - FEBRUARY- 2026</w:t>
        <w:br/>
        <w:t>GENERAL SCIENCE - Paper - Il</w:t>
        <w:br/>
        <w:t>(Biological Science)</w:t>
        <w:br/>
        <w:br/>
        <w:t>(English Version)</w:t>
        <w:br/>
        <w:br/>
        <w:t>PART -B</w:t>
        <w:br/>
        <w:t>Class : X] (Marks : 10 ) [Time : 15 Min.</w:t>
        <w:br/>
        <w:br/>
        <w:t>Instructions :</w:t>
        <w:br/>
        <w:t>1) Answer ALL the questions.</w:t>
        <w:br/>
        <w:t>2) Each question carries 1 mark,</w:t>
        <w:br/>
        <w:br/>
        <w:t>3) Write the answers to the questions under Part - B on the</w:t>
        <w:br/>
        <w:t>question paper itself and attach it to the answer book of</w:t>
        <w:br/>
        <w:t>Part - A.</w:t>
        <w:br/>
        <w:br/>
        <w:t>Write only the capital letter (A, B, C, D) of the correct answer</w:t>
        <w:br/>
        <w:t>in the brackets provided.</w:t>
        <w:br/>
        <w:br/>
        <w:t>4</w:t>
        <w:br/>
        <w:br/>
        <w:t>—</w:t>
        <w:br/>
        <w:br/>
        <w:t>5) Marks will not be awarded for overwriting, rewriting or erased</w:t>
        <w:br/>
        <w:t>answers. 10x1=10M</w:t>
        <w:br/>
        <w:br/>
        <w:t>1. Choose the correct'statement related to an experiment</w:t>
        <w:br/>
        <w:br/>
        <w:t>which proves that CO, is necessary for photosynthesis. —( )</w:t>
        <w:br/>
        <w:br/>
        <w:t>A) Potassium hydroxide releases carbon dioxide</w:t>
        <w:br/>
        <w:t>B) Potassium hydroxide absorbs water</w:t>
        <w:br/>
        <w:br/>
        <w:t>C) Potassium hydroxide absorbs light</w:t>
        <w:br/>
        <w:br/>
        <w:t>D) Potassium hydroxide absorbs carbon dioxide</w:t>
        <w:br/>
        <w:br/>
        <w:t>[ Turn Over</w:t>
        <w:br/>
        <w:br/>
        <w:t>5 t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page_0228.jpg</w:t>
      </w:r>
    </w:p>
    <w:p>
      <w:r>
        <w:rPr>
          <w:sz w:val="22"/>
        </w:rPr>
        <w:t>2</w:t>
        <w:br/>
        <w:br/>
        <w:t>+ Ides</w:t>
        <w:br/>
        <w:t>nti</w:t>
        <w:br/>
        <w:t>fY the Orrect statement.</w:t>
        <w:br/>
        <w:br/>
        <w:t>® "toon dioxide is released during respiration</w:t>
        <w:br/>
        <w:br/>
        <w:t>° Hydro we released during respiration</w:t>
        <w:br/>
        <w:br/>
        <w:t>D) Heat me 'Steleased during respiration |</w:t>
        <w:br/>
        <w:t>Steleased during photosynthes!s</w:t>
        <w:br/>
        <w:br/>
        <w:t>- Identi</w:t>
        <w:br/>
        <w:t>dentify the Wrong sentence.</w:t>
        <w:br/>
        <w:br/>
        <w:t>A) Root pressure helps in transport of water in the</w:t>
        <w:br/>
        <w:t>small plants</w:t>
        <w:br/>
        <w:br/>
        <w:t>B) Water transport occurs through xylem in plants</w:t>
        <w:br/>
        <w:br/>
        <w:t>C) Plants absorb the water rapidly with the help of</w:t>
        <w:br/>
        <w:t>transpiration</w:t>
        <w:br/>
        <w:br/>
        <w:t>D) Osmatic pressure helps the phloem to transport</w:t>
        <w:br/>
        <w:t>food material eg</w:t>
        <w:br/>
        <w:br/>
        <w:t>3 Identify the correct sequence. ( )</w:t>
        <w:br/>
        <w:br/>
        <w:t>A) Glomerular filtration &gt; Tubular Secretion &gt;</w:t>
        <w:br/>
        <w:br/>
        <w:t>Tubular re-absorption &gt; Formation of concentrated urine.</w:t>
        <w:br/>
        <w:br/>
        <w:t>ar filtration &gt; Tubular secretion Formation of</w:t>
        <w:br/>
        <w:br/>
        <w:t>B) Glomerul</w:t>
        <w:br/>
        <w:t>5 oncentrated urine - Tubular reabsorption,</w:t>
        <w:br/>
        <w:br/>
        <w:t>C) Tubular Secretion &gt; Tubular reabsorption — Glomerular</w:t>
        <w:br/>
        <w:t>"aystion =&gt; Formation of concentrated urine,</w:t>
        <w:br/>
        <w:t>tration -» Tubular reabsorption +</w:t>
        <w:br/>
        <w:br/>
        <w:t>Tubular secretion + Formation of concentrated urine,</w:t>
        <w:br/>
        <w:br/>
        <w:t>[ Contd... 3rd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page_0229.jpg</w:t>
      </w:r>
    </w:p>
    <w:p>
      <w:r>
        <w:rPr>
          <w:sz w:val="22"/>
        </w:rPr>
        <w:t>3 K-10A</w:t>
        <w:br/>
        <w:t>5, Match the following. ( )</w:t>
        <w:br/>
        <w:t>a) Phototropism ( ) i) Gravity -</w:t>
        <w:br/>
        <w:t>b) Geotropism ( ) _ ii) Light</w:t>
        <w:br/>
        <w:t>c) Hydrotropism (5) iii) Chemicals</w:t>
        <w:br/>
        <w:t>d) Chemotropism ( ) iv) Water</w:t>
        <w:br/>
        <w:t>A)a-ii,b-iii,c-i,d-iv B)a-ii,b-i,c-iv, d- iii</w:t>
        <w:br/>
        <w:t>C)a-i,b-ii,c-iii,d-iv D)a-iii,b-iv,c~ ii,d-i</w:t>
        <w:br/>
        <w:t>6. Identify the mitotic stage in the diagram. ‘ ( )</w:t>
        <w:br/>
        <w:t>A) Telephase B) Metaphase</w:t>
        <w:br/>
        <w:t>C) Anaphase D) Prophase</w:t>
        <w:br/>
        <w:t>7. Identify the correct pair. ( )</w:t>
        <w:br/>
        <w:t>A) Pyloric sphincter - oesophagus</w:t>
        <w:br/>
        <w:t>‘B) Anal sphincter - anus</w:t>
        <w:br/>
        <w:t>C) Cardiac muscles - oesophagus</w:t>
        <w:br/>
        <w:t>D) Gastric muscles - large intestine</w:t>
        <w:br/>
        <w:t>[ Turn Over</w:t>
        <w:br/>
        <w:br/>
        <w:t>Go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page_0230.jpg</w:t>
      </w:r>
    </w:p>
    <w:p>
      <w:r>
        <w:rPr>
          <w:sz w:val="22"/>
        </w:rPr>
        <w:t>Y-13 is</w:t>
        <w:br/>
        <w:t>-  PRE-PUBLIC EXAMINATIONS _). FEBRUARY 2026</w:t>
        <w:br/>
        <w:t>‘GENERAL SCIENCE - paper I</w:t>
        <w:br/>
        <w:br/>
        <w:t>(Biological Scien</w:t>
        <w:br/>
        <w:t>(English Version ,</w:t>
        <w:br/>
        <w:t>. PART -A&amp;B</w:t>
        <w:br/>
        <w:t>X Class] (Max. Marks: 40) [ Time: 1:30 Hrs.</w:t>
        <w:br/>
        <w:t>Marks : 30] Part-A [ F [Time: 1.15 Hrs. ~</w:t>
        <w:br/>
        <w:br/>
        <w:t>i) Read the question paper carefully and understand.</w:t>
        <w:br/>
        <w:br/>
        <w:t>ii) Answer all the questions under Part-A in the answer sheet provided.</w:t>
        <w:br/>
        <w:br/>
        <w:t>iii) Part - A contains 3 sections I, Hand HL</w:t>
        <w:br/>
        <w:br/>
        <w:t>iv) Part-B answers should be written in the given brackets and attach</w:t>
        <w:br/>
        <w:t>it to the Part-A answer sheet. ?</w:t>
        <w:br/>
        <w:br/>
        <w:t>v) Write the answers following the in</w:t>
        <w:br/>
        <w:br/>
        <w:t>Note: i) This section contains 3 Very shor</w:t>
        <w:br/>
        <w:t>ii) Answer all the questions,</w:t>
        <w:br/>
        <w:t>iii) Write the answer to each questi</w:t>
        <w:br/>
        <w:t>iv) Each question carries 2 marks.</w:t>
        <w:br/>
        <w:br/>
        <w:t>1. What'will happen if moisture and hairs are absent in</w:t>
        <w:br/>
        <w:t>nasal cavity of humah beings *</w:t>
        <w:br/>
        <w:br/>
        <w:t>2. Write two chemicals required 19 conduct a experiment</w:t>
        <w:br/>
        <w:t>to prove presence of strach in leaves.</w:t>
        <w:br/>
        <w:br/>
        <w:t>3. Write any twp suggestions to conserve soil 7</w:t>
        <w:br/>
        <w:br/>
        <w:t>3x2=6</w:t>
        <w:br/>
        <w:br/>
        <w:t>[Turn Over</w:t>
        <w:br/>
        <w:br/>
        <w:t>ere tl ee} ee &gt; ne @£ Se Teen, a</w:t>
        <w:br/>
        <w:t>i pS Jae OO og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page_0231.jpg</w:t>
      </w:r>
    </w:p>
    <w:p>
      <w:r>
        <w:rPr>
          <w:sz w:val="22"/>
        </w:rPr>
        <w:t>Note: ) ERE} eal</w:t>
        <w:br/>
        <w:br/>
        <w:t>ye mn” fe</w:t>
        <w:br/>
        <w:br/>
        <w:t>ii) Answer all the questions</w:t>
        <w:br/>
        <w:t>3 iii) Write the answer to question in 5 - 6 sentences,</w:t>
        <w:br/>
        <w:t>iv) Each question carries 4inarks, ~  3Bx4=12-</w:t>
        <w:br/>
        <w:t>4. — Write any two asexual Modes of reproduction in living</w:t>
        <w:br/>
        <w:t>"organisms. : 4</w:t>
        <w:br/>
        <w:t>5. How secondary metabolites of plants are useful to us</w:t>
        <w:br/>
        <w:t>in our daily life.</w:t>
        <w:br/>
        <w:t>6. Observe the following table thas! answer the questions.</w:t>
        <w:br/>
        <w:t>Growth of bones</w:t>
        <w:br/>
        <w:t>Activity of ovary</w:t>
        <w:br/>
        <w:t>| _ and testis</w:t>
        <w:br/>
        <w:t>General growth and</w:t>
        <w:br/>
        <w:t>metabolic activity</w:t>
        <w:br/>
        <w:t>Growth of uterus</w:t>
        <w:br/>
        <w:t>Growth and development</w:t>
        <w:br/>
        <w:t>of male secondary</w:t>
        <w:br/>
        <w:t>sexual characters</w:t>
        <w:br/>
        <w:t>Questions: ?</w:t>
        <w:br/>
        <w:br/>
        <w:t>i) What will happen if testosterone is not secrected ?</w:t>
        <w:br/>
        <w:br/>
        <w:t>ii) Which hormone is responsible for growth of bones ?</w:t>
        <w:br/>
        <w:br/>
        <w:t>iii) Whefe is thyroid located ?</w:t>
        <w:br/>
        <w:br/>
        <w:t>se oe wal in male and female ?</w:t>
        <w:br/>
        <w:t>‘ [Contd..on 3rd page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page_0232.jpg</w:t>
      </w:r>
    </w:p>
    <w:p>
      <w:r>
        <w:rPr>
          <w:sz w:val="22"/>
        </w:rPr>
        <w:t>&gt;. Section - tt</w:t>
        <w:br/>
        <w:br/>
        <w:t>Note: i) This section contains 3 Essay ty: answer questions.</w:t>
        <w:br/>
        <w:br/>
        <w:t>ii) Answer any Two of the following questions.</w:t>
        <w:br/>
        <w:br/>
        <w:t>iii) Write the answer fo cach question in8- 10 sentences.</w:t>
        <w:br/>
        <w:br/>
        <w:t>iv) Bach question carries 6 marks, |</w:t>
        <w:br/>
        <w:br/>
        <w:t>Describe the structure of chloroplast with labelled diagram.</w:t>
        <w:br/>
        <w:br/>
        <w:t>8. Write the materials required ms ane i ia</w:t>
        <w:br/>
        <w:t>to show that CO, is evolved in ‘aspiration.</w:t>
        <w:br/>
        <w:br/>
        <w:t>9. Explain the sex determination inhuman eiinalt</w:t>
        <w:br/>
        <w:t>ae |</w:t>
        <w:br/>
        <w:br/>
        <w:t>” j</w:t>
        <w:br/>
        <w:t>/ &lt;i&gt; y</w:t>
        <w:br/>
        <w:br/>
        <w:t>2x6=12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page_0233.jpg</w:t>
      </w:r>
    </w:p>
    <w:p>
      <w:r>
        <w:rPr>
          <w:sz w:val="22"/>
        </w:rPr>
        <w:t>“arate</w:t>
        <w:br/>
        <w:br/>
        <w:t>PRE - PUBLIC EXAMINATIONS |- FEBRUARY 2026</w:t>
        <w:br/>
        <w:t>GENERAL SCIENCE - paper Il .</w:t>
        <w:br/>
        <w:br/>
        <w:t>1</w:t>
        <w:br/>
        <w:t>(Biological Science) : '</w:t>
        <w:br/>
        <w:t>(English Version)</w:t>
        <w:br/>
        <w:t>; PART- 8</w:t>
        <w:br/>
        <w:t>X Class] (Max. Marks: 0, [Time: 15 Min. |</w:t>
        <w:br/>
        <w:t>|</w:t>
        <w:br/>
        <w:t>_ Name of the Student : .--vesseeeeeeeensreeseeeneenern ms ee NO: -ssoersserseestee i</w:t>
        <w:br/>
        <w:t>i) Answer all the questions. i</w:t>
        <w:br/>
        <w:t>if) Each question carries 1 mark.</w:t>
        <w:br/>
        <w:br/>
        <w:t>iti) Each question has 4 options (A), (B), oO and (D). Choose the correct</w:t>
        <w:br/>
        <w:t>answer and write the bractect given against the question.</w:t>
        <w:br/>
        <w:t>iv) Attach Part - B question paper with Part -Manswer sheet.</w:t>
        <w:br/>
        <w:t>v) Marks will not be given for over - ing, re-written or erased answers.</w:t>
        <w:br/>
        <w:br/>
        <w:t>eee</w:t>
        <w:br/>
        <w:br/>
        <w:t>ee a Se</w:t>
        <w:br/>
        <w:t>4 Match the following : -</w:t>
        <w:br/>
        <w:t>anes &lt;1</w:t>
        <w:br/>
        <w:t>b) Echinodermata {|</w:t>
        <w:br/>
        <w:t>c) Platyhelminthis [ ]</w:t>
        <w:br/>
        <w:t>d) Mollusca : - [ ]</w:t>
        <w:br/>
        <w:t>A) a-II, b-IV, c-Ill,d-!</w:t>
        <w:br/>
        <w:t>“B) a-I, b-I,¢-1,d-!V g4</w:t>
        <w:br/>
        <w:t>em</w:t>
        <w:br/>
        <w:t>D) a-1, b-, c-Iv,d-!!?</w:t>
        <w:br/>
        <w:t>2. The acid present in gastric ju'* , [ 1</w:t>
        <w:br/>
        <w:t>A) Acetic acid —_—&amp;B) Hrochloric acid</w:t>
        <w:br/>
        <w:br/>
        <w:t>C) Sulphuric acid D) N'tric acid</w:t>
        <w:br/>
        <w:t>: \ [Turn Over</w:t>
        <w:br/>
        <w:br/>
        <w:t>Metanephridia</w:t>
        <w:br/>
        <w:t>Water vascular system</w:t>
        <w:br/>
        <w:br/>
        <w:t>,</w:t>
        <w:br/>
        <w:t>ee ees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page_0234.jpg</w:t>
      </w:r>
    </w:p>
    <w:p>
      <w:r>
        <w:rPr>
          <w:sz w:val="22"/>
        </w:rPr>
        <w:t>NSIS</w:t>
        <w:br/>
        <w:t>ier =</w:t>
        <w:br/>
        <w:br/>
        <w:t>§</w:t>
        <w:br/>
        <w:br/>
        <w:t>AyKidney Stings *</w:t>
        <w:br/>
        <w:t>C)Blood D) Liver 3</w:t>
        <w:br/>
        <w:t>Bioaccumulation is @F'Gcoss of -_. ]</w:t>
        <w:br/>
        <w:t>A) Entering @ POM tants in a food chain</w:t>
        <w:br/>
        <w:t>B) Entering of pollusants in @ food web</w:t>
        <w:br/>
        <w:t>C) Entering of pollutsns in an ecosystem</w:t>
        <w:br/>
        <w:t>D) Entering of pollu:snts into biosphere</w:t>
        <w:br/>
        <w:t>Write in sequence differen: phases of human</w:t>
        <w:br/>
        <w:t>cardiac cycle. I ]</w:t>
        <w:br/>
        <w:t>1) Ventricle systole 2) Auxicle systole</w:t>
        <w:br/>
        <w:t>3) Venhicle diastole ‘) Auricle diastole</w:t>
        <w:br/>
        <w:t>AN1.2.3.4 BP24136</w:t>
        <w:br/>
        <w:t>c)3,1,2,4 4,3, 2,1 :</w:t>
        <w:br/>
        <w:t>Find the correct state [ ]</w:t>
        <w:br/>
        <w:br/>
        <w:t>‘ntre for muscular activities</w:t>
        <w:br/>
        <w:t>vols thrinking, memory and</w:t>
        <w:br/>
        <w:br/>
        <w:t>13 posture, equilibrium and</w:t>
        <w:br/>
        <w:br/>
        <w:t>Mie brain coordiffa:s s reflexes like swallowing,</w:t>
        <w:br/>
        <w:t>coughing sneezing © vomiting</w:t>
        <w:br/>
        <w:br/>
        <w:t>tify the INCORRECT of.) [o!/owing- I }</w:t>
        <w:br/>
        <w:br/>
        <w:t>A) Runner - Oxalis B) sivlons - Jasmine</w:t>
        <w:br/>
        <w:br/>
        <w:t>C) Bulb- Ginger py coi &gt; Colocasia</w:t>
        <w:br/>
        <w:br/>
        <w:t>(Contd..on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page_0235.jpg</w:t>
      </w:r>
    </w:p>
    <w:p>
      <w:r>
        <w:rPr>
          <w:sz w:val="22"/>
        </w:rPr>
        <w:t>3</w:t>
        <w:br/>
        <w:t>4: 863 go Y-13A</w:t>
        <w:br/>
        <w:t>Identify the INCORRECT pai, |</w:t>
        <w:br/>
        <w:br/>
        <w:t>A) Trachea - Cockroach fa</w:t>
        <w:br/>
        <w:br/>
        <w:t>B) Lungs - Human being 4</w:t>
        <w:br/>
        <w:br/>
        <w:t>C) Skin -.Fish { ¢</w:t>
        <w:br/>
        <w:br/>
        <w:t>D) Gills - Prawn i t</w:t>
        <w:br/>
        <w:t>9. Which of the following is used to check the presence</w:t>
        <w:br/>
        <w:br/>
        <w:t>of oxygen in the Glucose solution in anerobic respiration</w:t>
        <w:br/>
        <w:t>experiment. sf 1</w:t>
        <w:br/>
        <w:br/>
        <w:t>A) Diazene green .</w:t>
        <w:br/>
        <w:br/>
        <w:t>B) lodine</w:t>
        <w:br/>
        <w:t>he C) Paraffin solution Py</w:t>
        <w:br/>
        <w:t>i ___D) Burning match stick PY,</w:t>
        <w:br/>
        <w:t>r 10. _ Identify the given Jogo.</w:t>
        <w:br/>
        <w:br/>
        <w:t>_A) AIDS</w:t>
        <w:br/>
        <w:t>’ B) Recycling logo</w:t>
        <w:br/>
        <w:t>C) Sustainable develo? ment</w:t>
        <w:br/>
        <w:t>z D) None of the above</w:t>
        <w:br/>
        <w:t>j</w:t>
        <w:br/>
        <w:br/>
        <w:t>eS</w:t>
        <w:br/>
        <w:t>6</w:t>
        <w:br/>
        <w:br/>
        <w:t>oper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page_0236.jpg</w:t>
      </w:r>
    </w:p>
    <w:p>
      <w:r>
        <w:rPr>
          <w:sz w:val="22"/>
        </w:rPr>
        <w:t>JK-84</w:t>
        <w:br/>
        <w:t>gic COMMON EXAMINATION BOARD # RAJANNASIRICILLA</w:t>
        <w:br/>
        <w:t>DIST” RE- FINAL EXAMINATIONS; FEBRUARY - 2026</w:t>
        <w:br/>
        <w:t>PHYSICAL SCIENCE</w:t>
        <w:br/>
        <w:t>(English Version)</w:t>
        <w:br/>
        <w:t>D, « eae wtareetdl {Time: 1:30Hrs|</w:t>
        <w:br/>
        <w:br/>
        <w:t>class?</w:t>
        <w:br/>
        <w:t>el</w:t>
        <w:br/>
        <w:br/>
        <w:t>jnstructions ;</w:t>
        <w:br/>
        <w:br/>
        <w:t>i. Read the question paper carefully and understand.</w:t>
        <w:br/>
        <w:t>ii. Answer the questions under part-A in the answer sheet provided.</w:t>
        <w:br/>
        <w:br/>
        <w:t>ii, —_ Part-A contains three sections, section 1, I and LI</w:t>
        <w:br/>
        <w:br/>
        <w:t>iv. Part-B answer should be written in the given brackets and attach to the part-A</w:t>
        <w:br/>
        <w:br/>
        <w:t>answer sheet</w:t>
        <w:br/>
        <w:t>ve Write the answer following the instructions given in each section.</w:t>
        <w:br/>
        <w:t>V5</w:t>
        <w:br/>
        <w:t>Time : 1.15 Hrs PART-A__ 2 Marks: 30</w:t>
        <w:br/>
        <w:t>SECTION-I</w:t>
        <w:br/>
        <w:t>Instructions: 3x2=6 Marks</w:t>
        <w:br/>
        <w:t>i) This section contains 3 very short answer questions.</w:t>
        <w:br/>
        <w:t>ii) Answer all the questions,</w:t>
        <w:br/>
        <w:t>iii) Write answers in 3-4 Sentences.</w:t>
        <w:br/>
        <w:t>iv) Each question carries 2 Marks.</w:t>
        <w:br/>
        <w:t>1. List out the required material to conduct an experiment to prove that the presence of air</w:t>
        <w:br/>
        <w:br/>
        <w:t>and water are essential for corrosion.</w:t>
        <w:br/>
        <w:br/>
        <w:t>z. Write the uses of Plaster of Paris.</w:t>
        <w:br/>
        <w:t>What happens if we use a fuse made up of same wire, which is used to make the electric</w:t>
        <w:br/>
        <w:br/>
        <w:t>circuit?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page_0237.jpg</w:t>
      </w:r>
    </w:p>
    <w:p>
      <w:r>
        <w:rPr>
          <w:sz w:val="22"/>
        </w:rPr>
        <w:t>2</w:t>
        <w:br/>
        <w:t>JK - 84 SECTION]</w:t>
        <w:br/>
        <w:br/>
        <w:t>Instructions;</w:t>
        <w:br/>
        <w:t>i) This section contains 3 sh</w:t>
        <w:br/>
        <w:br/>
        <w:t>ii) Answer all the questions:</w:t>
        <w:br/>
        <w:t>to 6 sentences,</w:t>
        <w:br/>
        <w:br/>
        <w:t>ort ANSWer questions,</w:t>
        <w:br/>
        <w:br/>
        <w:t>iti) Write the answers in 5</w:t>
        <w:br/>
        <w:t>. ; ‘ks,</w:t>
        <w:br/>
        <w:t>iv) Each question carries 4 mar</w:t>
        <w:br/>
        <w:br/>
        <w:t>4. Explain the substitution reactions of the alkanes,</w:t>
        <w:br/>
        <w:t>5. Observe the following table:</w:t>
        <w:br/>
        <w:br/>
        <w:t>[mz |</w:t>
        <w:br/>
        <w:t>fis2sar |</w:t>
        <w:br/>
        <w:t>Now answer the following questions.</w:t>
        <w:br/>
        <w:t>a. Which elements have one electron in its valence shell?</w:t>
        <w:br/>
        <w:t>b. Which element belongs to VII-A group element?</w:t>
        <w:br/>
        <w:br/>
        <w:t>¢. Identify the inert gas element.</w:t>
        <w:br/>
        <w:br/>
        <w:t>Elemen</w:t>
        <w:br/>
        <w:br/>
        <w:t>A</w:t>
        <w:br/>
        <w:br/>
        <w:t>Cc</w:t>
        <w:br/>
        <w:br/>
        <w:t>d. Which elements belongs to the same period?</w:t>
        <w:br/>
        <w:br/>
        <w:t>6. Write any four applications of Faraday’s “Electromagnetic induction" and explain any</w:t>
        <w:br/>
        <w:t>two of them.</w:t>
        <w:br/>
        <w:br/>
        <w:t>SECTION -III</w:t>
        <w:br/>
        <w:t>Instructions: 2x6=12</w:t>
        <w:br/>
        <w:br/>
        <w:t>)) This section contains 3 essay type questions.</w:t>
        <w:br/>
        <w:t>ii) Answer any two questions,</w:t>
        <w:br/>
        <w:br/>
        <w:t>iii) Write the answers in 8 to 10 Sentences.</w:t>
        <w:br/>
        <w:br/>
        <w:t>iv) Each question carries 6 marks,</w:t>
        <w:br/>
        <w:br/>
        <w:t>% List out the material required to Observe the types of images and measuring the object</w:t>
        <w:br/>
        <w:t>distance and image distance from Concave mirror. Explain the experimental procedure.</w:t>
        <w:br/>
        <w:br/>
        <w:t>8. Explain the formation of, nitrogen (N,) molecule using Valence Bond Theory.</w:t>
        <w:br/>
        <w:t>2</w:t>
        <w:br/>
        <w:br/>
        <w:t>9. Aperson can see far objects Clearly, but doesn’t see near objects clearly, Draw a diagram</w:t>
        <w:br/>
        <w:t>which shows above person Vision dae and its correction.</w:t>
        <w:br/>
        <w:br/>
        <w:t>tee</w:t>
        <w:br/>
        <w:br/>
        <w:t>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page_0238.jpg</w:t>
      </w:r>
    </w:p>
    <w:p>
      <w:r>
        <w:rPr>
          <w:sz w:val="22"/>
        </w:rPr>
        <w:t>JK -84</w:t>
        <w:br/>
        <w:t>ATIO:</w:t>
        <w:br/>
        <w:t>pRe-rINALEXA™™ NS, FEBRUARy-2026 Roll No, {~ 1</w:t>
        <w:br/>
        <w:br/>
        <w:t>Instructions?</w:t>
        <w:br/>
        <w:br/>
        <w:t>vg answe, ‘ i</w:t>
        <w:br/>
        <w:t>write TS to the qestions under Part B on the question paper itself and</w:t>
        <w:br/>
        <w:t>attach #10 the ansiyer Sheet of Part A,</w:t>
        <w:br/>
        <w:br/>
        <w:t>farks wii , ‘</w:t>
        <w:br/>
        <w:t>i | ill not be awarded in case of any overwriting, rewritten or struck off</w:t>
        <w:br/>
        <w:br/>
        <w:t>answers and written outside of the brackets.</w:t>
        <w:br/>
        <w:t>iii, Write the capital leuer (A), (B), (C) or (D) showing the correct answer for the</w:t>
        <w:br/>
        <w:t>following questions in the brackets provided against them.</w:t>
        <w:br/>
        <w:br/>
        <w:t>in Each question carries 1 (one) mark.</w:t>
        <w:br/>
        <w:t>ee BR dh</w:t>
        <w:br/>
        <w:br/>
        <w:t>A x H,+y O,&gt;2z H,0, The values of x, y and z are ( )</w:t>
        <w:br/>
        <w:t>A)x=1, y=1,2=1 B) x=2, y=1, 2=2</w:t>
        <w:br/>
        <w:t>C) x=2, y=2, z=2 D)x=2, y=1, z=1</w:t>
        <w:br/>
        <w:t>2. The substance that are present on right side of a chemical equation are called. ( )</w:t>
        <w:br/>
        <w:t>A) Reactants B) Oxidants</w:t>
        <w:br/>
        <w:t>C) Reductants D) Products</w:t>
        <w:br/>
        <w:t>x { Denotes which lens ( )</w:t>
        <w:br/>
        <w:t>A) Convex E B) Concave</w:t>
        <w:br/>
        <w:t>C) Plano Convex D) Plano Concave</w:t>
        <w:br/>
        <w:t>4. The object placed on the principal axis at focus of convex lens, then image will</w:t>
        <w:br/>
        <w:t>formed at ( .)</w:t>
        <w:br/>
        <w:t>A)AtC, B)AtF,</w:t>
        <w:br/>
        <w:t>C)Atinfinity D) Between C, and a</w:t>
        <w:br/>
        <w:t>‘a Which of the following shells has less enerzy? ( )</w:t>
        <w:br/>
        <w:t>A)L B)M</w:t>
        <w:br/>
        <w:br/>
        <w:t>OK D)N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page_0239.jpg</w:t>
      </w:r>
    </w:p>
    <w:p>
      <w:r>
        <w:rPr>
          <w:sz w:val="22"/>
        </w:rPr>
        <w:t>JK-84 2</w:t>
        <w:br/>
        <w:br/>
        <w:t>6.</w:t>
        <w:br/>
        <w:br/>
        <w:t>10.</w:t>
        <w:br/>
        <w:br/>
        <w:t>The quantum number which explains About the size and ¢</w:t>
        <w:br/>
        <w:br/>
        <w:t>C) Magnetic quantum number D) Spin quantum number</w:t>
        <w:br/>
        <w:br/>
        <w:t>Auniform wire of resistance 50 ohm iS cut into five equal parts, 7 ;</w:t>
        <w:br/>
        <w:t>connected in parallel. Then the equivale; resisiance of the</w:t>
        <w:br/>
        <w:br/>
        <w:t>Combination is.</w:t>
        <w:br/>
        <w:t>A)250 ohm B) 120hm 3</w:t>
        <w:br/>
        <w:t>C)2ohm D)25 ohm</w:t>
        <w:br/>
        <w:br/>
        <w:t>Camallite is an Ore of</w:t>
        <w:br/>
        <w:br/>
        <w:t>A)Cu B)Al</w:t>
        <w:br/>
        <w:br/>
        <w:t>C)Mg ; D)Zn</w:t>
        <w:br/>
        <w:br/>
        <w:t>When a few drops of methyl orange indicator are</w:t>
        <w:br/>
        <w:br/>
        <w:t>the colour acquired by it is</w:t>
        <w:br/>
        <w:br/>
        <w:t>A) Red 'B)Pink</w:t>
        <w:br/>
        <w:br/>
        <w:t>C) Yellow D)No Specific</w:t>
        <w:br/>
        <w:br/>
        <w:t>Which are used tomake "diodes" ( )</w:t>
        <w:br/>
        <w:t>A) Metals B) Non-metals</w:t>
        <w:br/>
        <w:br/>
        <w:t>C) Semiconductors D)Plasties</w:t>
        <w:br/>
        <w:br/>
        <w:t>ie</w:t>
        <w:br/>
        <w:t>.</w:t>
        <w:br/>
        <w:t>bod</w:t>
        <w:br/>
        <w:br/>
        <w:t>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