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73E8"/>
        </w:rPr>
        <w:t>Extracted Text from Images</w:t>
      </w:r>
    </w:p>
    <w:p>
      <w:r>
        <w:t>Generated on: 23 March 2026, 02:52 PM</w:t>
      </w:r>
    </w:p>
    <w:p>
      <w:r>
        <w:t>Total images processed: 295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page_0001.jpg</w:t>
      </w:r>
    </w:p>
    <w:p>
      <w:r>
        <w:rPr>
          <w:sz w:val="22"/>
        </w:rPr>
        <w:t>JK-82</w:t>
        <w:br/>
        <w:t>DISTRICT COMMON EXAMINATION BOARD:</w:t>
        <w:br/>
        <w:t>PRE-FINAL EXAMINATIONS, FEBRUA</w:t>
        <w:br/>
        <w:br/>
        <w:t>MATHEMATICS</w:t>
        <w:br/>
        <w:t>(English Version)</w:t>
        <w:br/>
        <w:br/>
        <w:t>Class: X ___Max.Marks : 80</w:t>
        <w:br/>
        <w:br/>
        <w:t>:RAJANNA SIRCILLA</w:t>
        <w:br/>
        <w:t>RY - 2026</w:t>
        <w:br/>
        <w:br/>
        <w:t>[Time : 3.00Hrs]</w:t>
        <w:br/>
        <w:br/>
        <w:t>INSTRUCTIONS:</w:t>
        <w:br/>
        <w:t>I Auyswer all the questions in section-I,</w:t>
        <w:br/>
        <w:br/>
        <w:t>section-III under PART-A on a separate answer book.</w:t>
        <w:br/>
        <w:t>+ Part-B on the question paper</w:t>
        <w:br/>
        <w:br/>
        <w:t>Section-Il and any 4 questions from .</w:t>
        <w:br/>
        <w:br/>
        <w:t>2. Write the answers to the questions unde:</w:t>
        <w:br/>
        <w:t>itself and attach it to the answer book of Part-A.</w:t>
        <w:br/>
        <w:t>ART -</w:t>
        <w:br/>
        <w:br/>
        <w:t>Time : 2.30 Hrs. Marks: 60</w:t>
        <w:br/>
        <w:t>SECTION-I</w:t>
        <w:br/>
        <w:t>NOTE: (Marks 6x2=12)</w:t>
        <w:br/>
        <w:t>i) Answer all the questions</w:t>
        <w:br/>
        <w:br/>
        <w:t>ii) Each question carries 2 mark,</w:t>
        <w:br/>
        <w:br/>
        <w:t>IfA=({x:x is aeven prime} and B={x:x is a factor of 16} then find the value of .</w:t>
        <w:br/>
        <w:br/>
        <w:t>n(AUB)</w:t>
        <w:br/>
        <w:t>2. Srikanth says "/2 and 2 isa zero of the polynomial p(x)=x?-2x"? Do you agree :</w:t>
        <w:br/>
        <w:t>with his answer? give reason? .</w:t>
        <w:br/>
        <w:t>3. Prove that the value of 2/og,?, log,/6, 4log,4 are in geometric progression.</w:t>
        <w:br/>
        <w:t>4. One card is selected from a well shuffled Deck of 52 cards, Find the probability</w:t>
        <w:br/>
        <w:br/>
        <w:t>of getting a red card with prime number.</w:t>
        <w:br/>
        <w:br/>
        <w:t>5. The vertex angle of a cone is 60". Find the ratio of the diameter with the</w:t>
        <w:br/>
        <w:br/>
        <w:t>height of the cone.</w:t>
        <w:br/>
        <w:t>' 6. If 2sin@=/ then find Tan? 0+Cos?@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page_0002.jpg</w:t>
      </w:r>
    </w:p>
    <w:p>
      <w:r>
        <w:rPr>
          <w:sz w:val="22"/>
        </w:rPr>
        <w:t>iat</w:t>
        <w:br/>
        <w:t>NOTE:</w:t>
        <w:br/>
        <w:br/>
        <w:t>DY Auswer all the following questions.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page_0003.jpg</w:t>
      </w:r>
    </w:p>
    <w:p>
      <w:r>
        <w:rPr>
          <w:sz w:val="22"/>
        </w:rPr>
        <w:t>SECTION &lt;1</w:t>
        <w:br/>
        <w:t>NOTE:</w:t>
        <w:br/>
        <w:t>y  Answerany 4 of the following questions.</w:t>
        <w:br/>
        <w:t>ii) Bach question carries 6 marks.</w:t>
        <w:br/>
        <w:br/>
        <w:t>Fo Prove that 2/2 4 2/3 is inational number, —</w:t>
        <w:br/>
        <w:br/>
        <w:t>“u. Vind mode for the following data,</w:t>
        <w:br/>
        <w:br/>
        <w:t>[en] 20] ce</w:t>
        <w:br/>
        <w:t>Eee !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page_0004.jpg</w:t>
      </w:r>
    </w:p>
    <w:p>
      <w:r>
        <w:rPr>
          <w:sz w:val="22"/>
        </w:rPr>
        <w:t>JK-82</w:t>
        <w:br/>
        <w:t>PRE-FINAL EXAMINATIOS, FEBRUARY - 2026 RoliNo. [|</w:t>
        <w:br/>
        <w:br/>
        <w:t>Class: X Subject: MATHEMATICS</w:t>
        <w:br/>
        <w:t>Marks : 20</w:t>
        <w:br/>
        <w:br/>
        <w:t>Time : 30 Min. PART -B oor</w:t>
        <w:br/>
        <w:t>Instructions :</w:t>
        <w:br/>
        <w:br/>
        <w:t>a Answer all the questions,</w:t>
        <w:br/>
        <w:br/>
        <w:t>ii) Each question carries I mark</w:t>
        <w:br/>
        <w:br/>
        <w:t>42) Answers are to be written in Question paper only.</w:t>
        <w:br/>
        <w:br/>
        <w:t>ivy) Marks will not be given for overwriting, re-writing or erased answers.</w:t>
        <w:br/>
        <w:br/>
        <w:t>Write the CAPITAL LETTER showing the correct answer for the following questions</w:t>
        <w:br/>
        <w:br/>
        <w:t>in the brackets provided against them,</w:t>
        <w:br/>
        <w:br/>
        <w:t>1. Which of the following is irrational. € )</w:t>
        <w:br/>
        <w:t>A) log,,10 B) log,,2</w:t>
        <w:br/>
        <w:t>C) log.a D) log,())</w:t>
        <w:br/>
        <w:t>2. The number of subset of A={1, 2} ¢ )</w:t>
        <w:br/>
        <w:t>A) 2 B)4</w:t>
        <w:br/>
        <w:t>c)o D) none :</w:t>
        <w:br/>
        <w:t>3. The degree of constant polynomial is=___ ¢ )</w:t>
        <w:br/>
        <w:t>A) 2 B) V2 i</w:t>
        <w:br/>
        <w:t>c) 0 ' D)!</w:t>
        <w:br/>
        <w:t>4. 2x+3y+5=0, 4x+6y+10=0 are___ lines. ( )</w:t>
        <w:br/>
        <w:t>A) parallel : B) intersecting</w:t>
        <w:br/>
        <w:t>C) coinciding D) all the above</w:t>
        <w:br/>
        <w:t>5.  Sin*¥@+(1- Sin? @) = ¢ ¥</w:t>
        <w:br/>
        <w:t>A) 0 B) 1</w:t>
        <w:br/>
        <w:t>©) 2 D) 10</w:t>
        <w:br/>
        <w:t>6. Ifa, 6, care GP, then b= ( )</w:t>
        <w:br/>
        <w:t>A) ate B) Jae</w:t>
        <w:br/>
        <w:t>a~e</w:t>
        <w:br/>
        <w:t>C) a-c D) ——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page_0005.jpg</w:t>
      </w:r>
    </w:p>
    <w:p>
      <w:r>
        <w:rPr>
          <w:sz w:val="22"/>
        </w:rPr>
        <w:t>JK-82 : , 2</w:t>
        <w:br/>
        <w:br/>
        <w:t>7. The angle betw cen two parallel lines ( )</w:t>
        <w:br/>
        <w:t>A) oO B) /80°</w:t>
        <w:br/>
        <w:t>C) not define D) 90°</w:t>
        <w:br/>
        <w:br/>
        <w:t>8. Ina A ABC, the DE||BC. then - ¢ )</w:t>
        <w:br/>
        <w:t>as B) 4¢ :</w:t>
        <w:br/>
        <w:t>OF De</w:t>
        <w:br/>
        <w:br/>
        <w:t>9. In adjacent figure, AB is diameter then Z Cis S ( )</w:t>
        <w:br/>
        <w:t>A) 90° B) /80" lp</w:t>
        <w:br/>
        <w:t>C) a D) 360° :</w:t>
        <w:br/>
        <w:br/>
        <w:t>10. Volume of cone 3cim? then volume of cylinder is (both radius and heights</w:t>
        <w:br/>
        <w:t>are same) i¢ )</w:t>
        <w:br/>
        <w:t>A) 3em? B) 9en</w:t>
        <w:br/>
        <w:t>C) Gen? D) /2cm!</w:t>
        <w:br/>
        <w:br/>
        <w:t>11. Sin25° x Cosec25°® ¢ )</w:t>
        <w:br/>
        <w:t>AJO B)1</w:t>
        <w:br/>
        <w:t>C2 D)-1 . .</w:t>
        <w:br/>
        <w:br/>
        <w:t>12. Inevening due to the sunlight, shadow of tree is V3 time ofits height</w:t>
        <w:br/>
        <w:t>then angle between sunrays and shadow is ¢ d</w:t>
        <w:br/>
        <w:t>A) 90° B) 60°</w:t>
        <w:br/>
        <w:t>C) 30° D) 45°</w:t>
        <w:br/>
        <w:br/>
        <w:t>13. Ifa letter is selected at random froma word MATHEMATICS then</w:t>
        <w:br/>
        <w:t>probability that it will be "A". ; ¢ )</w:t>
        <w:br/>
        <w:br/>
        <w:t>2</w:t>
        <w:br/>
        <w:t>2</w:t>
        <w:br/>
        <w:br/>
        <w:t>o% Ds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page_0006.jpg</w:t>
      </w:r>
    </w:p>
    <w:p>
      <w:r>
        <w:rPr>
          <w:sz w:val="22"/>
        </w:rPr>
        <w:t>14.</w:t>
        <w:br/>
        <w:br/>
        <w:t>20.</w:t>
        <w:br/>
        <w:br/>
        <w:t>Type of Vehicle</w:t>
        <w:br/>
        <w:br/>
        <w:t>Mode of the above data</w:t>
        <w:br/>
        <w:br/>
        <w:t>A) cars B) busses</w:t>
        <w:br/>
        <w:t>C) bikes D) none</w:t>
        <w:br/>
        <w:t>a, 6 are zeros of x’-5x+6 then (a+b)? =</w:t>
        <w:br/>
        <w:br/>
        <w:t>A) 10 B) 25</w:t>
        <w:br/>
        <w:br/>
        <w:t>C) 20 D) 36</w:t>
        <w:br/>
        <w:br/>
        <w:t>The area of similar triangles are in the ratio is 25:49 then</w:t>
        <w:br/>
        <w:t>the ratio of it their corresponding sides are.</w:t>
        <w:br/>
        <w:br/>
        <w:t>A) 5:7 B) 7:5</w:t>
        <w:br/>
        <w:br/>
        <w:t>C) 25:49 D) 49:25</w:t>
        <w:br/>
        <w:br/>
        <w:t>A={x-x is single digit whole number} then (A)</w:t>
        <w:br/>
        <w:br/>
        <w:t>A)9 B) 10</w:t>
        <w:br/>
        <w:br/>
        <w:t>c)o D)5</w:t>
        <w:br/>
        <w:br/>
        <w:t>The angle between tangent and radius of a circle is</w:t>
        <w:br/>
        <w:br/>
        <w:t>A) right , B) obtuse</w:t>
        <w:br/>
        <w:br/>
        <w:t>C) acute : D) complete</w:t>
        <w:br/>
        <w:br/>
        <w:t>a+(n-1)d is n'" term of</w:t>
        <w:br/>
        <w:br/>
        <w:t>A)GP. B)AP.</w:t>
        <w:br/>
        <w:br/>
        <w:t>C) both A, B D) none</w:t>
        <w:br/>
        <w:br/>
        <w:t>Which of the following is Ramanjan number</w:t>
        <w:br/>
        <w:br/>
        <w:t>A) 2917 B) 1729</w:t>
        <w:br/>
        <w:br/>
        <w:t>C) 2719 D) 9712</w:t>
        <w:br/>
        <w:t>COs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page_0007.jpg</w:t>
      </w:r>
    </w:p>
    <w:p>
      <w:r>
        <w:rPr>
          <w:sz w:val="22"/>
        </w:rPr>
        <w:t>NK -8</w:t>
        <w:br/>
        <w:t>DISTRICT COMMON EXAMINATION BOARD - NAGARKURNOOL</w:t>
        <w:br/>
        <w:t>GRAND TEST - 2025 - 2026</w:t>
        <w:br/>
        <w:t>MATHEMATICS</w:t>
        <w:br/>
        <w:t>(English Medium)</w:t>
        <w:br/>
        <w:t>PART-A&amp;B</w:t>
        <w:br/>
        <w:t>Class : X ] (Max. Marks : 80) [ Time : 2.45 Mts.</w:t>
        <w:br/>
        <w:br/>
        <w:t>Instructions :</w:t>
        <w:br/>
        <w:br/>
        <w:t>1. Answer of the questions of Part - A on a separate answer book.</w:t>
        <w:br/>
        <w:br/>
        <w:t>2. Write the answers to the questions under Part - B on the question paper</w:t>
        <w:br/>
        <w:t>itself and attach it to the answer book of Part - A.</w:t>
        <w:br/>
        <w:br/>
        <w:t>Marks : 60 ] Part -A [ Time : 2 Hrs.</w:t>
        <w:br/>
        <w:t>SECTION - I</w:t>
        <w:br/>
        <w:t>Note: 1) Answer all the following questions.</w:t>
        <w:br/>
        <w:t>2) Each question carries 2 marks. 6x2=12</w:t>
        <w:br/>
        <w:t>1. Find the centroid of the triangle whose vertices are (3, — 5) (— 7, 4) and</w:t>
        <w:br/>
        <w:t>(10, - 2).</w:t>
        <w:br/>
        <w:br/>
        <w:t>2. One card is drawn from a well - shuffled deck of 52 cards. What is the</w:t>
        <w:br/>
        <w:br/>
        <w:t>probability that it is a black face card.</w:t>
        <w:br/>
        <w:t>3. Express cot@ in terms of sin®.</w:t>
        <w:br/>
        <w:br/>
        <w:t>4. A person observed the top of an electric pole at an angle of elevation of</w:t>
        <w:br/>
        <w:t>60° when the observation point is 8 meters away from the foot of the</w:t>
        <w:br/>
        <w:t>pole. Draw the diagram for this data.</w:t>
        <w:br/>
        <w:br/>
        <w:t>5. Check whether 1 and 3 are the roots of the equation 2x? — 5x +3=0.</w:t>
        <w:br/>
        <w:br/>
        <w:t>6. IfA={x:xe@ Nandx&lt;5) andB=(x:xe N and x is the set of factors</w:t>
        <w:br/>
        <w:t>of 10} then find the n(A 7 B).</w:t>
        <w:br/>
        <w:br/>
        <w:t>SECTION - Il</w:t>
        <w:br/>
        <w:t>Note: 1) Answer all the following questions.</w:t>
        <w:br/>
        <w:t>2) Each question carries 4 marks.</w:t>
        <w:br/>
        <w:t>7. If + y = 18xy, then prove that 2log(x — y) = 4log2 + logx + logy.</w:t>
        <w:br/>
        <w:br/>
        <w:t>6x4=24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page_0008.jpg</w:t>
      </w:r>
    </w:p>
    <w:p>
      <w:r>
        <w:rPr>
          <w:sz w:val="22"/>
        </w:rPr>
        <w:t>NK -8</w:t>
        <w:br/>
        <w:br/>
        <w:t>8.</w:t>
        <w:br/>
        <w:br/>
        <w:t>Note :</w:t>
        <w:br/>
        <w:br/>
        <w:t>13.</w:t>
        <w:br/>
        <w:br/>
        <w:t>2</w:t>
        <w:br/>
        <w:br/>
        <w:t>Two dice are thrown at the same time. What is the probability that the</w:t>
        <w:br/>
        <w:t>Sum of the two numbers appearing on the top of the dice is</w:t>
        <w:br/>
        <w:t>i) 7 and aii) 10.</w:t>
        <w:br/>
        <w:br/>
        <w:t>a | From the given venn diagram then to prove</w:t>
        <w:br/>
        <w:br/>
        <w:t>CR: | that n(A U B) = n(A) + n(B) — n(A 4B).</w:t>
        <w:br/>
        <w:t>d</w:t>
        <w:br/>
        <w:br/>
        <w:t>\m ul</w:t>
        <w:br/>
        <w:br/>
        <w:t>.! Bes</w:t>
        <w:br/>
        <w:br/>
        <w:t>. Find two consecutive positive integers, sum of whose squares is 613.</w:t>
        <w:br/>
        <w:t>. Which term of the G.P : 3. 3,33 ....... is 729.</w:t>
        <w:br/>
        <w:t>. ABC is a right triangle right angled at 'C' let BC = a, CA = b, AB =c</w:t>
        <w:br/>
        <w:br/>
        <w:t>and let P be the length of perpendicular from 'C' on AB. Prove that</w:t>
        <w:br/>
        <w:t>i) PC = abit) = +h</w:t>
        <w:br/>
        <w:br/>
        <w:t>be</w:t>
        <w:br/>
        <w:t>SECTION - I</w:t>
        <w:br/>
        <w:t>1) Answer any FOUR questions from the given six questions.</w:t>
        <w:br/>
        <w:t>2) Each problem carries 6 marks. 4x6=24</w:t>
        <w:br/>
        <w:br/>
        <w:t>Find the median for the following data.</w:t>
        <w:br/>
        <w:br/>
        <w:t>14,1</w:t>
        <w:br/>
        <w:br/>
        <w:t>15;</w:t>
        <w:br/>
        <w:br/>
        <w:t>16.</w:t>
        <w:br/>
        <w:br/>
        <w:t>18.</w:t>
        <w:br/>
        <w:br/>
        <w:t>Draw the graph of the polynomial p(x) = x” — x -2 and find zeroes of the</w:t>
        <w:br/>
        <w:t>polynomial from the graph. ‘</w:t>
        <w:br/>
        <w:br/>
        <w:t>Use division algorithm to show that the square of any positive integers</w:t>
        <w:br/>
        <w:t>is of the form 5P (or) 5P + 1 (or) SP +4</w:t>
        <w:br/>
        <w:br/>
        <w:t>A solid metallic sphere of diameter 28 cm is melted and recast into a</w:t>
        <w:br/>
        <w:t>number of smaller cones. Each of diameter 43 cm and height 3 cm.</w:t>
        <w:br/>
        <w:t>Find the number of cones so formed.</w:t>
        <w:br/>
        <w:br/>
        <w:t>. Draw a pair of tangents to a circle of radius 5 cm. Which are inclined to</w:t>
        <w:br/>
        <w:br/>
        <w:t>each other at an angle 60°.</w:t>
        <w:br/>
        <w:t>Solve the following pair of linear equations using elimination method</w:t>
        <w:br/>
        <w:t>8x + Sy =9, 3x + 2y =4.</w:t>
        <w:br/>
        <w:br/>
        <w:t>—=—eoe—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page_0009.jpg</w:t>
      </w:r>
    </w:p>
    <w:p>
      <w:r>
        <w:rPr>
          <w:sz w:val="22"/>
        </w:rPr>
        <w:t>Regd. No. | | NK -8 (A) Marks :</w:t>
        <w:br/>
        <w:br/>
        <w:t>DISTRICT COMMON EXAMINATION BOARD - NAGARKURNOOL</w:t>
        <w:br/>
        <w:t>GRAND TEST - 2025 - 2026</w:t>
        <w:br/>
        <w:t>MATHEMATICS</w:t>
        <w:br/>
        <w:t>(English Medium )</w:t>
        <w:br/>
        <w:t>PART -B</w:t>
        <w:br/>
        <w:t>Class : X | (Max. Marks : 20) [ Time : 30)</w:t>
        <w:br/>
        <w:br/>
        <w:t>Name of the SLUCENE + ..escsseseusseseseceesseesesseresansseenee ROU Number : Sobaconenen</w:t>
        <w:br/>
        <w:br/>
        <w:t>Instructions :</w:t>
        <w:br/>
        <w:t>1. Answer all the questions.</w:t>
        <w:br/>
        <w:t>2. Each question carries 1 mark.</w:t>
        <w:br/>
        <w:t>3. Choose the correct answer from the given option.</w:t>
        <w:br/>
        <w:t>4</w:t>
        <w:br/>
        <w:br/>
        <w:t>- Choose the correct answer from the given options and write</w:t>
        <w:br/>
        <w:t>corresponding letter (A/B/C/D) in the capital letters in the</w:t>
        <w:br/>
        <w:br/>
        <w:t>; space provided. 20x1=</w:t>
        <w:br/>
        <w:br/>
        <w:t>1. The distance between the points (sin®, 0) (0, cos®) (8 &lt; 0 &lt; 90°)</w:t>
        <w:br/>
        <w:br/>
        <w:t>is</w:t>
        <w:br/>
        <w:br/>
        <w:t>A)t B) 2 C1 D)0</w:t>
        <w:br/>
        <w:br/>
        <w:t>2: Ifx+ + =3 then oo</w:t>
        <w:br/>
        <w:t>A) 6 B)7 C8 b)9</w:t>
        <w:br/>
        <w:br/>
        <w:t>3. FACBthenAUB=____ {</w:t>
        <w:br/>
        <w:t>A)B B)u C)A D)¢</w:t>
        <w:br/>
        <w:br/>
        <w:t>4. The average of first 5 prime numbers is___ |</w:t>
        <w:br/>
        <w:t>A) 5.2 B) 5.4 C) 5.6 D) 5.8</w:t>
        <w:br/>
        <w:br/>
        <w:t>5. The sum of the probabilities of all the elementary events of an</w:t>
        <w:br/>
        <w:t>experiment is \</w:t>
        <w:br/>
        <w:t>A)O B)1 C)2 D)3</w:t>
        <w:br/>
        <w:br/>
        <w:t>[ Turn ©)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page_0010.jpg</w:t>
      </w:r>
    </w:p>
    <w:p>
      <w:r>
        <w:rPr>
          <w:sz w:val="22"/>
        </w:rPr>
        <w:t>NK - 8 (A) 2</w:t>
        <w:br/>
        <w:br/>
        <w:t>6.</w:t>
        <w:br/>
        <w:br/>
        <w:t>The quadratic polynomial whose sum and product of the zeroes</w:t>
        <w:br/>
        <w:t>are ~ 3 and 2 is</w:t>
        <w:br/>
        <w:t>A) x” 6x +5 =0 B)x?-x-6=0</w:t>
        <w:br/>
        <w:t>C)x'=3reze0 D) x7 +3x+2=0</w:t>
        <w:br/>
        <w:br/>
        <w:t>- The slope of the points (5.8) and (6.10) is</w:t>
        <w:br/>
        <w:br/>
        <w:t>3 4</w:t>
        <w:br/>
        <w:br/>
        <w:t>A)2 B)+ c)2 D) ¢</w:t>
        <w:br/>
        <w:br/>
        <w:t>. The value of sin?29 + sin*61 is</w:t>
        <w:br/>
        <w:t>A) -1 B)1 C0 D}2</w:t>
        <w:br/>
        <w:br/>
        <w:t>- A cone and cylinder have base of equal radii and are of equal</w:t>
        <w:br/>
        <w:t>heights then the ratio of volume is |</w:t>
        <w:br/>
        <w:t>A)3:1 B) 1:1 Ose3 D)1:3</w:t>
        <w:br/>
        <w:t>The angle between a tangent to a circle and the radius drawn at</w:t>
        <w:br/>
        <w:t>the point of contact is [</w:t>
        <w:br/>
        <w:t>A) 60° B) 30° C) 45° D) 90°</w:t>
        <w:br/>
        <w:br/>
        <w:t>- In AABC DE/BC AD : DB = 2: 3, and AC = 10 cm then</w:t>
        <w:br/>
        <w:t>AE = [</w:t>
        <w:br/>
        <w:t>A)4 B)6 C)s D) 15</w:t>
        <w:br/>
        <w:br/>
        <w:t>. The common ratio of the G.P+ 25;—5; 1, i sanecle |</w:t>
        <w:br/>
        <w:t>A)-5 ‘B) 2 Cc)! Ds</w:t>
        <w:br/>
        <w:br/>
        <w:t>. The equationx-4y=Shas |</w:t>
        <w:br/>
        <w:t>A) Two solutions B) Unique solution</w:t>
        <w:br/>
        <w:t>C) No solution D) Infinitely many solutions</w:t>
        <w:br/>
        <w:t>Which is true from the following. |</w:t>
        <w:br/>
        <w:br/>
        <w:t>A) P(E)&gt; P(E) B) P(E) + P(E)=1</w:t>
        <w:br/>
        <w:t>C) P(E)&lt; P(E) D) P(E) +P (E) &gt;1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page_0011.jpg</w:t>
      </w:r>
    </w:p>
    <w:p>
      <w:r>
        <w:rPr>
          <w:sz w:val="22"/>
        </w:rPr>
        <w:t>NK - 8 (A)</w:t>
        <w:br/>
        <w:br/>
        <w:t>3</w:t>
        <w:br/>
        <w:t>15. The HCF of 12 and 21 is</w:t>
        <w:br/>
        <w:t>A)4 B)7 C)3 D) 6</w:t>
        <w:br/>
        <w:t>16. If 5 cosA-~4 =0 then the value of sinA is</w:t>
        <w:br/>
        <w:t>A) 3 4</w:t>
        <w:br/>
        <w:t>4 B) 4 o3 D) §</w:t>
        <w:br/>
        <w:t>2tan30_—</w:t>
        <w:br/>
        <w:t>17. 1—tan2309 18 equal to</w:t>
        <w:br/>
        <w:t>A) c0s60 B) sin60 C) tan60 D) sin30</w:t>
        <w:br/>
        <w:br/>
        <w:t>18. The mid point of the points of (a + b, a—b) (-b, b) is</w:t>
        <w:br/>
        <w:t>A)(a,b) —_-B) (4,0) Cc), $) D)(5+ 5)</w:t>
        <w:br/>
        <w:br/>
        <w:t>19. If a pole 6m high casts a shadow 2/3 m long on the ground, then</w:t>
        <w:br/>
        <w:t>sun's elevation is</w:t>
        <w:br/>
        <w:t>A) 30° B) 45° sé 0® D) 90°</w:t>
        <w:br/>
        <w:br/>
        <w:t>20. Inan AP ifd=-4 a,=4 then the first term ‘a’ is equal to</w:t>
        <w:br/>
        <w:t>A)6 B)7 C) 20 D) 28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page_0012.jpg</w:t>
      </w:r>
    </w:p>
    <w:p>
      <w:r>
        <w:rPr>
          <w:sz w:val="22"/>
        </w:rPr>
        <w:t>J-8</w:t>
        <w:br/>
        <w:t>DISTRICT COMMON EXAMINATIONS BOARD</w:t>
        <w:br/>
        <w:t>PRE-FINAL EXAMINATIONS — FEBRUARY - 2026</w:t>
        <w:br/>
        <w:br/>
        <w:t>MATHEMATICS</w:t>
        <w:br/>
        <w:t>(English Version)</w:t>
        <w:br/>
        <w:t>PART -A&amp;B</w:t>
        <w:br/>
        <w:t>Class: X] (Max. Marks :80) —_[ Time : 3-00 Hrs.</w:t>
        <w:br/>
        <w:br/>
        <w:t>Instructions :</w:t>
        <w:br/>
        <w:br/>
        <w:t>1) Answer all the questions under Part - A in a separate answer</w:t>
        <w:br/>
        <w:t>book.</w:t>
        <w:br/>
        <w:br/>
        <w:t>2) Answer any FOUR questions from Section - III.</w:t>
        <w:br/>
        <w:br/>
        <w:t>3) Write the answers to the questions under Part - B on the</w:t>
        <w:br/>
        <w:t>question paper itself and attach it to the answer book of</w:t>
        <w:br/>
        <w:t>Part - A. :</w:t>
        <w:br/>
        <w:br/>
        <w:t>Marks : 60] PART -A [ Time : 2-30 Hrs.</w:t>
        <w:br/>
        <w:t>SECTION - I 6x2=12M</w:t>
        <w:br/>
        <w:br/>
        <w:t>Note: 1) Answer ALL the questions.</w:t>
        <w:br/>
        <w:br/>
        <w:t>2) Each question carries 2 Marks.</w:t>
        <w:br/>
        <w:br/>
        <w:t>1. Find the HCF of 90, 144 by Euclid division algorithm ?</w:t>
        <w:br/>
        <w:t>2. Write the first 10 prime numbers and find their median ?</w:t>
        <w:br/>
        <w:br/>
        <w:t>3. For what value of k, — 4 is a zero of the polynomial</w:t>
        <w:br/>
        <w:t>x? —x—(2k +2)?</w:t>
        <w:br/>
        <w:t>[ Turn Over</w:t>
        <w:br/>
        <w:br/>
        <w:t>a@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page_0013.jpg</w:t>
      </w:r>
    </w:p>
    <w:p>
      <w:r>
        <w:rPr>
          <w:sz w:val="22"/>
        </w:rPr>
        <w:t>J-8 2</w:t>
        <w:br/>
        <w:br/>
        <w:t>4. Whether the following pair of Linear Equations are parallel?</w:t>
        <w:br/>
        <w:br/>
        <w:t>Justify, 6x— dy + 10 = 0, 3x 2y + 6 = 0.</w:t>
        <w:br/>
        <w:t>5. Express tan @ in terms of sin 0 ?</w:t>
        <w:br/>
        <w:br/>
        <w:t>6. A person from the top of a building of height 25m has observed</w:t>
        <w:br/>
        <w:t>another building’s top and bottom at an angle of elevation of 45°</w:t>
        <w:br/>
        <w:t>and at an angle of depression 60° respectively. Draw a diagram for</w:t>
        <w:br/>
        <w:br/>
        <w:t>this data.</w:t>
        <w:br/>
        <w:br/>
        <w:t>SECTION - Ih 6x4=24M</w:t>
        <w:br/>
        <w:br/>
        <w:t>Note: 1) Answer ALL the following questions.</w:t>
        <w:br/>
        <w:br/>
        <w:t>2) Each question carries 4 Marks.</w:t>
        <w:br/>
        <w:br/>
        <w:t>7. A bag contains 5 red, 8 white, 4 green colour balls, If a ball is</w:t>
        <w:br/>
        <w:t>selected randomly from the bag then find the probability that the</w:t>
        <w:br/>
        <w:t>selected ball is (i) a green ball (ii) not white ball ?</w:t>
        <w:br/>
        <w:br/>
        <w:t>. 8. The area of the triangle is 18 sq. units, whose vertices are (3, 4),</w:t>
        <w:br/>
        <w:t>(-3, -2) and (p, —1); then find the value of ‘p’.</w:t>
        <w:br/>
        <w:br/>
        <w:t>9, Drawa line segment of length 8.1 cm and divide it in the ratio of</w:t>
        <w:br/>
        <w:t>_ 5:4. Then measure the divided two parts.</w:t>
        <w:br/>
        <w:br/>
        <w:t>[ Contd... 3rd</w:t>
        <w:br/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page_0014.jpg</w:t>
      </w:r>
    </w:p>
    <w:p>
      <w:r>
        <w:rPr>
          <w:sz w:val="22"/>
        </w:rPr>
        <w:t>3 J-8</w:t>
        <w:br/>
        <w:br/>
        <w:t>10. The sum of the areas of two squares is 850 m”. If the difference of</w:t>
        <w:br/>
        <w:br/>
        <w:t>their perimeters is 40 m. Find the sides of the two squares. ?</w:t>
        <w:br/>
        <w:br/>
        <w:t>11. Prove that the lengths of tangents drawn from an external point to</w:t>
        <w:br/>
        <w:t>a circle are equal?</w:t>
        <w:br/>
        <w:t>12. If ee ss.</w:t>
        <w:br/>
        <w:t>. Ifsec 6 + tan 6 =P, then that show that sin 8 = aad:</w:t>
        <w:br/>
        <w:br/>
        <w:t>SECTION - 11] 4x6=24M</w:t>
        <w:br/>
        <w:br/>
        <w:t>Note: 1) Answer any FOUR of the following questions.</w:t>
        <w:br/>
        <w:br/>
        <w:t>2) Each question carries 6 Marks.</w:t>
        <w:br/>
        <w:br/>
        <w:t>13. IfA={x:2x+1,xEN,xs 5}, B= {x:xis a composite number,</w:t>
        <w:br/>
        <w:t>x&lt; 12}, then show that (AUB) - (ANB) =(A~B) u(B-A) ‘</w:t>
        <w:br/>
        <w:br/>
        <w:t>14. Draw the Ogive curves for the given data and find its median from</w:t>
        <w:br/>
        <w:br/>
        <w:t>Class 10-20 | 20-30 | 30-40 | 40-50 | 50-60</w:t>
        <w:br/>
        <w:t>Interval</w:t>
        <w:br/>
        <w:t>wrong] S| 3 | |e [+ | 2 |</w:t>
        <w:br/>
        <w:br/>
        <w:t>Find the sum of all two-digit odd positive integers which are divisible</w:t>
        <w:br/>
        <w:br/>
        <w:t>the graph.</w:t>
        <w:br/>
        <w:br/>
        <w:t>15.</w:t>
        <w:br/>
        <w:t>by 3 but not by 2?</w:t>
        <w:br/>
        <w:t>[ Turn Over</w:t>
        <w:br/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page_0015.jpg</w:t>
      </w:r>
    </w:p>
    <w:p>
      <w:r>
        <w:rPr>
          <w:sz w:val="22"/>
        </w:rPr>
        <w:t>J-8 4</w:t>
        <w:br/>
        <w:br/>
        <w:t>16. Ifx? + y* = 10-xy, prove that</w:t>
        <w:br/>
        <w:t>2 log (x + y)=log x + log y + 2 log 2 +1og 3</w:t>
        <w:br/>
        <w:br/>
        <w:t>17. How many silver coins of diameter 5 ¢m and thickness 4 mm</w:t>
        <w:br/>
        <w:t>have to be melted to prepare a cuboid of 12 cm x 11 em x 5 cm</w:t>
        <w:br/>
        <w:br/>
        <w:t>* dimension ?</w:t>
        <w:br/>
        <w:t>‘s</w:t>
        <w:br/>
        <w:br/>
        <w:t>18. Two poles are standing opposite to each other on either side of the</w:t>
        <w:br/>
        <w:t>‘road which is 90 feet wide. The angle of elevation from bottom of</w:t>
        <w:br/>
        <w:t>. the first pole to the top of the second pole is 45°. The angle of</w:t>
        <w:br/>
        <w:t>elevation from the bottom of the ‘second pole to the top of the first</w:t>
        <w:br/>
        <w:t>pole is 30°. Find the heights of the poles!</w:t>
        <w:br/>
        <w:br/>
        <w:t>,</w:t>
        <w:br/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page_0016.jpg</w:t>
      </w:r>
    </w:p>
    <w:p>
      <w:r>
        <w:rPr>
          <w:sz w:val="22"/>
        </w:rPr>
        <w:t>Regd. of] J-8 . Marks : |]</w:t>
        <w:br/>
        <w:br/>
        <w:t>DISTRICT COMMON EXAMINATIONS BOARD</w:t>
        <w:br/>
        <w:t>PRE-FINAL EXAMINATIONS — FEBRUARY - 2026</w:t>
        <w:br/>
        <w:t>MATHEMATICS</w:t>
        <w:br/>
        <w:t>(English Version)</w:t>
        <w:br/>
        <w:br/>
        <w:t>PART -B</w:t>
        <w:br/>
        <w:t>Class : X] ( Marks : 20 ) [ Time : 30 Min.</w:t>
        <w:br/>
        <w:br/>
        <w:t>Instructions :</w:t>
        <w:br/>
        <w:br/>
        <w:t>1) Answer ALL the questions,</w:t>
        <w:br/>
        <w:t>2) Each question carries 1 mark.</w:t>
        <w:br/>
        <w:br/>
        <w:t>3) Every question has four options A, B, C and D. Choose the</w:t>
        <w:br/>
        <w:t>correct answer and write in the bracket.</w:t>
        <w:br/>
        <w:br/>
        <w:t>4) Marks will not be given for over writing, re-writing or erased</w:t>
        <w:br/>
        <w:br/>
        <w:t>answers, 20x1=20M</w:t>
        <w:br/>
        <w:t>A)3 B)0 C)6 D)2</w:t>
        <w:br/>
        <w:br/>
        <w:t>2. IfAand Bare disjointsetsthnANB=_ (i)</w:t>
        <w:br/>
        <w:t>A)o B)0 Glia D) None</w:t>
        <w:br/>
        <w:br/>
        <w:t>3. Which of the following is a polynomial ? ( )</w:t>
        <w:br/>
        <w:t>A) 2x B) —</w:t>
        <w:br/>
        <w:t>C) m?—V2m+2 D) All the above</w:t>
        <w:br/>
        <w:br/>
        <w:t>[Turn Over .</w:t>
        <w:br/>
        <w:br/>
        <w:t>is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page_0017.jpg</w:t>
      </w:r>
    </w:p>
    <w:p>
      <w:r>
        <w:rPr>
          <w:sz w:val="22"/>
        </w:rPr>
        <w:t>J-8A 2</w:t>
        <w:br/>
        <w:br/>
        <w:t>4. The quadratic equation whose roots are—S and2is__ GC )</w:t>
        <w:br/>
        <w:t>A) 2? +x-5=0 B) 2x?—5x—5=0</w:t>
        <w:br/>
        <w:t>C)x?+3x-10=0 D)x?-3x-10=0</w:t>
        <w:br/>
        <w:br/>
        <w:t>5. IfA={1, 2,3, 4} then the number of subsets are A)</w:t>
        <w:br/>
        <w:t>A)4 B)8 C) 16 D) Infinite</w:t>
        <w:br/>
        <w:br/>
        <w:t>6. Product of zeroes of a polynomial °—2x°+ 3x~4 are Gale |</w:t>
        <w:br/>
        <w:t>A)-2 B23, pj ,</w:t>
        <w:br/>
        <w:br/>
        <w:t>7. Which of the following is a solution for2x-3y=5.. + ( )</w:t>
        <w:br/>
        <w:t>A)(1,1) . B)C1,1) ‘©)(5-1) — D)Alltheabove</w:t>
        <w:br/>
        <w:br/>
        <w:t>8. Number of solutions for the pair of linear equations</w:t>
        <w:br/>
        <w:br/>
        <w:t>2x + y =5 and 4x + 2y =10 bce . ( )</w:t>
        <w:br/>
        <w:t>A)O B)1 C)2.---&lt;D) Many</w:t>
        <w:br/>
        <w:t>9, The Sum of first 100 Natural numbers is Cras</w:t>
        <w:br/>
        <w:br/>
        <w:t>A) 1000 B)1050 —-C) 5000 D) 5050</w:t>
        <w:br/>
        <w:br/>
        <w:t>10. Ina Geometric Progression an = 2(0.5)""' then the first</w:t>
        <w:br/>
        <w:t>term is : : ( )</w:t>
        <w:br/>
        <w:br/>
        <w:t>A)S B)1 “AX D) 0.5</w:t>
        <w:br/>
        <w:br/>
        <w:t>[ Contd... 3rd</w:t>
        <w:br/>
        <w:t>a ‘</w:t>
        <w:br/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page_0018.jpg</w:t>
      </w:r>
    </w:p>
    <w:p>
      <w:r>
        <w:rPr>
          <w:sz w:val="22"/>
        </w:rPr>
        <w:t>Ea.</w:t>
        <w:br/>
        <w:br/>
        <w:t>3 J-B8A</w:t>
        <w:br/>
        <w:br/>
        <w:t>. The centroid ofa triangle whose vertices are</w:t>
        <w:br/>
        <w:br/>
        <w:t>(4, 6), (2, -2), (2, 5), 3</w:t>
        <w:br/>
        <w:br/>
        <w:t>A)(1, 1/3) B) (3,3) C) (0,3) D) (3,0)</w:t>
        <w:br/>
        <w:br/>
        <w:t>. The distance between the points (Cos 6, 0) and (0, Sin 0)</w:t>
        <w:br/>
        <w:br/>
        <w:t>is ( )</w:t>
        <w:br/>
        <w:t>A)0 B)I</w:t>
        <w:br/>
        <w:t>C) Cos 6 + Sin 6 D) Cos 6 - Sin @</w:t>
        <w:br/>
        <w:t>Which one of the following is NOT a measure of Central</w:t>
        <w:br/>
        <w:t>tendency ? ; &amp; i</w:t>
        <w:br/>
        <w:t>A)Median B) Mean C) Mode D) Range</w:t>
        <w:br/>
        <w:br/>
        <w:t>. Which one of the following is not defined? € 3}</w:t>
        <w:br/>
        <w:t>A)Sin90° ~—-B) Cos 0° C) Sec 90° =D) Cos 90°</w:t>
        <w:br/>
        <w:br/>
        <w:t>_ Ifthe height and length of the shadow of a man are same,</w:t>
        <w:br/>
        <w:t>then the angle ofelevationofthesunis ( )</w:t>
        <w:br/>
        <w:t>A) 30° B) 45° C) 90° D) 0°</w:t>
        <w:br/>
        <w:br/>
        <w:t>. If ‘a’ is a side of an equilateral triangle then what is its</w:t>
        <w:br/>
        <w:t>Area? G 3}</w:t>
        <w:br/>
        <w:t>A) a B) 4B, . C) VBa D) Va</w:t>
        <w:br/>
        <w:br/>
        <w:t>[ Turn Over</w:t>
        <w:br/>
        <w:t>‘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page_0019.jpg</w:t>
      </w:r>
    </w:p>
    <w:p>
      <w:r>
        <w:rPr>
          <w:sz w:val="22"/>
        </w:rPr>
        <w:t>J-8A 4</w:t>
        <w:br/>
        <w:br/>
        <w:t>17, A ABC and A PQR are two similar triangles and their</w:t>
        <w:br/>
        <w:br/>
        <w:t>areas are 9cm? and | 6cm? respectively. ( )</w:t>
        <w:br/>
        <w:br/>
        <w:t>IfBC = 4.5m then QR =</w:t>
        <w:br/>
        <w:br/>
        <w:t>A P</w:t>
        <w:br/>
        <w:br/>
        <w:t>A)2.5 B)3.5 C4555 “D6!</w:t>
        <w:br/>
        <w:br/>
        <w:t>18. Two circles of radii Sem and 3em touch each other externally.</w:t>
        <w:br/>
        <w:br/>
        <w:t>The distance between their centers is 4 eS)</w:t>
        <w:br/>
        <w:t>A)4cem B)5cm C) 8 cm D)2em</w:t>
        <w:br/>
        <w:br/>
        <w:t>"19. What is the probability of selecting a red face card from</w:t>
        <w:br/>
        <w:br/>
        <w:t>a deck of cards ? (3)</w:t>
        <w:br/>
        <w:t>5 Fe g 2 +4 E</w:t>
        <w:br/>
        <w:t>gg 2 gir’ Das 3</w:t>
        <w:br/>
        <w:t>20. The Lateral surface area of the hemisphere is ( 2)</w:t>
        <w:br/>
        <w:t>A) B)2xr C)3nr D)4nr°</w:t>
        <w:br/>
        <w:t>GS ae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page_0020.jpg</w:t>
      </w:r>
    </w:p>
    <w:p>
      <w:r>
        <w:rPr>
          <w:sz w:val="22"/>
        </w:rPr>
        <w:t>DISTRICT COMMON EXAMINATIONS BOARD</w:t>
        <w:br/>
        <w:br/>
        <w:t>ai</w:t>
        <w:br/>
        <w:t>ial it</w:t>
        <w:br/>
        <w:br/>
        <w:t>ii)</w:t>
        <w:br/>
        <w:t>ah as Bt ai</w:t>
        <w:br/>
        <w:t>2 ci</w:t>
        <w:br/>
        <w:t>i</w:t>
        <w:br/>
        <w:br/>
        <w:t>oil</w:t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page_0021.jpg</w:t>
      </w:r>
    </w:p>
    <w:p>
      <w:r>
        <w:rPr>
          <w:sz w:val="22"/>
        </w:rPr>
        <w:t>MP - 11</w:t>
        <w:br/>
        <w:br/>
        <w:t>PRE - PUBLIC’ EXAMINATIONS - FEBRUARY 2026</w:t>
        <w:br/>
        <w:br/>
        <w:t>MATHEMATICS</w:t>
        <w:br/>
        <w:t>(English Version)</w:t>
        <w:br/>
        <w:t>F PART-A&amp;B</w:t>
        <w:br/>
        <w:t>X Class] (Max.Marks : 80) [Time: 3:00 Hrs.</w:t>
        <w:br/>
        <w:t>Marks: 60] PART -A [Time : 2:30 Hrs.</w:t>
        <w:br/>
        <w:br/>
        <w:t>Justructions :</w:t>
        <w:br/>
        <w:br/>
        <w:t>Note:</w:t>
        <w:br/>
        <w:br/>
        <w:t>i) Answer all the questions under Part - A on a separate answer book.</w:t>
        <w:br/>
        <w:t>ii) Write the answers to the questions under Part - B on the question paper itself</w:t>
        <w:br/>
        <w:br/>
        <w:t>and attach it to the answer book of Part - A. '</w:t>
        <w:br/>
        <w:br/>
        <w:t>RK</w:t>
        <w:br/>
        <w:br/>
        <w:t>Section -/ i</w:t>
        <w:br/>
        <w:t>i) Answer ALL the following questions.</w:t>
        <w:br/>
        <w:t>ii) Each question carries 2 marks. 6x2=12</w:t>
        <w:br/>
        <w:t>Find the LCM and HCF of 54 and 45 by prime factorization</w:t>
        <w:br/>
        <w:t>method.</w:t>
        <w:br/>
        <w:t>If P(E) = 0.73, then find P(E).</w:t>
        <w:br/>
        <w:t>Are 3 and —2 are zeroes of the polynomial P(x)=x'-x-6 ?</w:t>
        <w:br/>
        <w:t>Justify your answer.</w:t>
        <w:br/>
        <w:t>If 2k, k+ 15, 3k+15 are in Arithmetic progression, then</w:t>
        <w:br/>
        <w:t>find the value of 'k',</w:t>
        <w:br/>
        <w:br/>
        <w:t>{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page_0022.jpg</w:t>
      </w:r>
    </w:p>
    <w:p>
      <w:r>
        <w:rPr>
          <w:sz w:val="22"/>
        </w:rPr>
        <w:t>MP -</w:t>
        <w:br/>
        <w:br/>
        <w:t>6.</w:t>
        <w:br/>
        <w:br/>
        <w:t>Note:</w:t>
        <w:br/>
        <w:br/>
        <w:t>10.</w:t>
        <w:br/>
        <w:br/>
        <w:t>1,</w:t>
        <w:br/>
        <w:br/>
        <w:t>12.</w:t>
        <w:br/>
        <w:br/>
        <w:t>1 2</w:t>
        <w:br/>
        <w:t>A box contains 6 green, 4 blue and 5 red balls and a ball</w:t>
        <w:br/>
        <w:t>selected randomly for the box, then find the probability to</w:t>
        <w:br/>
        <w:t>select i) Green ball ii) not green ball</w:t>
        <w:br/>
        <w:t>Draw venn diagram for A—-B, B—A, AUB and AB.</w:t>
        <w:br/>
        <w:br/>
        <w:t>Section-Il</w:t>
        <w:br/>
        <w:t>i) Answer ALL the following questions.</w:t>
        <w:br/>
        <w:t>ii) Each question carries 4 marks. 6x4=24</w:t>
        <w:br/>
        <w:t>A solid metallic sphere of radius 21 cm melted and recast into</w:t>
        <w:br/>
        <w:br/>
        <w:t>a cylinder of radius 7 cm. Find the height of the cylinder.</w:t>
        <w:br/>
        <w:br/>
        <w:t>6 2m 4</w:t>
        <w:br/>
        <w:t>Solve the equations —&gt;+—=8 and</w:t>
        <w:br/>
        <w:t>x-2 y-l</w:t>
        <w:br/>
        <w:br/>
        <w:t>’</w:t>
        <w:br/>
        <w:br/>
        <w:t>Write the formula to find mode of the grouped data and</w:t>
        <w:br/>
        <w:t>explain each term in it.</w:t>
        <w:br/>
        <w:br/>
        <w:t>Check whether the points (7, —2), (6, 4), (5, —2) are vertices</w:t>
        <w:br/>
        <w:t>of a equilateral triangle or not.</w:t>
        <w:br/>
        <w:br/>
        <w:t>Find x,y values from’the following figure.</w:t>
        <w:br/>
        <w:br/>
        <w:t>22</w:t>
        <w:br/>
        <w:br/>
        <w:t>ax+3y 21</w:t>
        <w:br/>
        <w:br/>
        <w:t>4x+2y</w:t>
        <w:br/>
        <w:t>Show that tan? 0+tan* 0 =sec*()—sec? 0.</w:t>
        <w:br/>
        <w:br/>
        <w:t>.</w:t>
        <w:br/>
        <w:br/>
        <w:t>[ 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page_0023.jpg</w:t>
      </w:r>
    </w:p>
    <w:p>
      <w:r>
        <w:rPr>
          <w:sz w:val="22"/>
        </w:rPr>
        <w:t>3 MP - 11</w:t>
        <w:br/>
        <w:br/>
        <w:t>Section - Ill</w:t>
        <w:br/>
        <w:br/>
        <w:t>_Note: i) Answer any 4 of the following questions.</w:t>
        <w:br/>
        <w:br/>
        <w:t>13.</w:t>
        <w:br/>
        <w:br/>
        <w:t>14.</w:t>
        <w:br/>
        <w:br/>
        <w:t>15.</w:t>
        <w:br/>
        <w:t>16.</w:t>
        <w:br/>
        <w:br/>
        <w:t>17.</w:t>
        <w:br/>
        <w:br/>
        <w:t>18.</w:t>
        <w:br/>
        <w:br/>
        <w:t>ii) Each question carries 6 marks. 4x6=24</w:t>
        <w:br/>
        <w:br/>
        <w:t>Find the mean for the following distribution table,</w:t>
        <w:br/>
        <w:br/>
        <w:t>pay</w:t>
        <w:br/>
        <w:br/>
        <w:t>No.of children</w:t>
        <w:br/>
        <w:br/>
        <w:t>Two men on either side of the temple of height 40 m, observe</w:t>
        <w:br/>
        <w:br/>
        <w:t>its top at the angle of elevation 60° and 30° respectively, then</w:t>
        <w:br/>
        <w:t>find the distance between two men. ,</w:t>
        <w:br/>
        <w:br/>
        <w:t>If cosec 6 +cot 6=p, then prove that cos 0</w:t>
        <w:br/>
        <w:br/>
        <w:t>Two cubes of volume 27 cm’ are joined end to end together.</w:t>
        <w:br/>
        <w:t>Find the total surface area of the resulting cuboid.</w:t>
        <w:br/>
        <w:br/>
        <w:t>Draw.a pair of tangents to a circle of radius 4 cm which are</w:t>
        <w:br/>
        <w:br/>
        <w:t>inclined to each other at an angle 60°.</w:t>
        <w:br/>
        <w:br/>
        <w:t>-Draw the graph of the polynomial p(x)=2x?-4x-12 and</w:t>
        <w:br/>
        <w:br/>
        <w:t>find zeroes.</w:t>
        <w:br/>
        <w:br/>
        <w:t>KKEKEKE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page_0024.jpg</w:t>
      </w:r>
    </w:p>
    <w:p>
      <w:r>
        <w:rPr>
          <w:sz w:val="22"/>
        </w:rPr>
        <w:t>MP-i1A</w:t>
        <w:br/>
        <w:t>PRE - PUBLIC EXAMINATIONS - - FEBRUARY 2025</w:t>
        <w:br/>
        <w:t>MATHEMATICS</w:t>
        <w:br/>
        <w:t>(English Version)</w:t>
        <w:br/>
        <w:t>PART-B</w:t>
        <w:br/>
        <w:t>X Class] , (Max.Marks : 20) _ [Time: % Hr.</w:t>
        <w:br/>
        <w:br/>
        <w:t>Stucent NAME veeseesssassnsecccescesessarsonseccersereasssseseet ROM NOvsssssssonsessssnesesssereninesnsen</w:t>
        <w:br/>
        <w:br/>
        <w:t>Instructions:</w:t>
        <w:br/>
        <w:t>i) Answer all the questions.</w:t>
        <w:br/>
        <w:t>ip Each question carries 1 mark,</w:t>
        <w:br/>
        <w:t>iii) Answers are to be written on question paper only.</w:t>
        <w:br/>
        <w:t>iv) Marks will not be awarded in any case of over wriling, re-writing or erased</w:t>
        <w:br/>
        <w:t>answers. ;</w:t>
        <w:br/>
        <w:t>v) Write the capital letters (A / B/ C/ D) showing the correct answer for the</w:t>
        <w:br/>
        <w:br/>
        <w:t>following questions in the brackets provided against them.</w:t>
        <w:br/>
        <w:br/>
        <w:t>RS</w:t>
        <w:br/>
        <w:br/>
        <w:t>Write the capital letters (A, B, C, D), showing the correct answer for the following</w:t>
        <w:br/>
        <w:br/>
        <w:t>questions in the brackets provided against them.  20x1=20</w:t>
        <w:br/>
        <w:t>. 25</w:t>
        <w:br/>
        <w:br/>
        <w:t>T. Decimal expansion of 35? [ ]</w:t>
        <w:br/>
        <w:t>A) 1 B) 0.25</w:t>
        <w:br/>
        <w:t>C)2 D) 2.5</w:t>
        <w:br/>
        <w:br/>
        <w:t>a The central tendancy that depends on all the</w:t>
        <w:br/>
        <w:br/>
        <w:t>observations. | ]</w:t>
        <w:br/>
        <w:br/>
        <w:t>A) Mean 8) Range</w:t>
        <w:br/>
        <w:t>C) Median D) Mode</w:t>
        <w:br/>
        <w:br/>
        <w:t>Tee Dene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page_0025.jpg</w:t>
      </w:r>
    </w:p>
    <w:p>
      <w:r>
        <w:rPr>
          <w:sz w:val="22"/>
        </w:rPr>
        <w:t>MP-11A 2</w:t>
        <w:br/>
        <w:br/>
        <w:t>3. 3log? = , [J</w:t>
        <w:br/>
        <w:t>A) 3: B) 8</w:t>
        <w:br/>
        <w:t>C)1 D) 3</w:t>
        <w:br/>
        <w:t>4. If two dice are rolled at a time, then the probability of</w:t>
        <w:br/>
        <w:t>getting a sum of two faces is '4'. [ ]</w:t>
        <w:br/>
        <w:t>1 4</w:t>
        <w:br/>
        <w:t>A) D B) 5</w:t>
        <w:br/>
        <w:t>7 4</w:t>
        <w:br/>
        <w:t>ne °) 36</w:t>
        <w:br/>
        <w:t>5. IfAc B,thenAUB= [ ]</w:t>
        <w:br/>
        <w:t>A) AnB B) ¢ ,</w:t>
        <w:br/>
        <w:t>C)A D)B</w:t>
        <w:br/>
        <w:t>6. lf length of shadow of a pole is equal to its height,</w:t>
        <w:br/>
        <w:t>then the angle of elevation is ----- I ]</w:t>
        <w:br/>
        <w:t>A) 30° B) 45°</w:t>
        <w:br/>
        <w:t>C) 60° D) 90°</w:t>
        <w:br/>
        <w:br/>
        <w:t>7. A quadratic polynomial with zeroes —/3 and \/3</w:t>
        <w:br/>
        <w:t>is ------ : t ]</w:t>
        <w:br/>
        <w:t>A) x? 43x49 B) 749</w:t>
        <w:br/>
        <w:br/>
        <w:t>C) x79 D) 3</w:t>
        <w:br/>
        <w:t>8. If tan @= /3, then which of the following is not true. [ ]</w:t>
        <w:br/>
        <w:t>1 3</w:t>
        <w:br/>
        <w:t>A) cot0 =F p) sino = 2</w:t>
        <w:br/>
        <w:t>1 2</w:t>
        <w:br/>
        <w:t>C) cos 0 =&gt; D)sin@ = “75</w:t>
        <w:br/>
        <w:br/>
        <w:t>{ 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page_0026.jpg</w:t>
      </w:r>
    </w:p>
    <w:p>
      <w:r>
        <w:rPr>
          <w:sz w:val="22"/>
        </w:rPr>
        <w:t>10.</w:t>
        <w:br/>
        <w:br/>
        <w:t>i.</w:t>
        <w:br/>
        <w:br/>
        <w:t>13.</w:t>
        <w:br/>
        <w:br/>
        <w:t>14.</w:t>
        <w:br/>
        <w:br/>
        <w:t>16.</w:t>
        <w:br/>
        <w:br/>
        <w:t>3 MP-11A</w:t>
        <w:br/>
        <w:t>The equation 3x+2y=12 has -—— | |</w:t>
        <w:br/>
        <w:t>A) Many solutions B) No solution</w:t>
        <w:br/>
        <w:t>C) Unique solution D) only two solutions</w:t>
        <w:br/>
        <w:t>The area of a square inscribed in a circle of radius</w:t>
        <w:br/>
        <w:br/>
        <w:t>“6 cm is ----- cm?. | }</w:t>
        <w:br/>
        <w:t>A) 36 B) 18</w:t>
        <w:br/>
        <w:t>C)9 D) 64</w:t>
        <w:br/>
        <w:t>The line that has only one point in common to a</w:t>
        <w:br/>
        <w:t>CHOI: ncetevsy { )</w:t>
        <w:br/>
        <w:t>A) tangent B) secant</w:t>
        <w:br/>
        <w:t>C) chord D) radius</w:t>
        <w:br/>
        <w:t>If 4x? -2x43=0, then product of roots = { }</w:t>
        <w:br/>
        <w:t>3 2</w:t>
        <w:br/>
        <w:t>A) rm B) 3</w:t>
        <w:br/>
        <w:t>C) . D) -3</w:t>
        <w:br/>
        <w:t>Slant height of acone [ = [ ]</w:t>
        <w:br/>
        <w:br/>
        <w:t>A) Pah? B) Vrs?</w:t>
        <w:br/>
        <w:t>C) Jr? D) -? -77</w:t>
        <w:br/>
        <w:br/>
        <w:t>If a, b,c are in arithmetic progression, then b= | ]</w:t>
        <w:br/>
        <w:t>r c-a</w:t>
        <w:br/>
        <w:t>A) ac B) =</w:t>
        <w:br/>
        <w:t>ate</w:t>
        <w:br/>
        <w:br/>
        <w:t>C) Jac o} =</w:t>
        <w:br/>
        <w:t>Area of the triangle with vertices (0, 0), (8, 0)</w:t>
        <w:br/>
        <w:t>and (0, 8) is ......... [ ]</w:t>
        <w:br/>
        <w:br/>
        <w:t>A) 64 B) 32</w:t>
        <w:br/>
        <w:br/>
        <w:t>C) 16 Dd) 8s</w:t>
        <w:br/>
        <w:br/>
        <w:t>{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page_0027.jpg</w:t>
      </w:r>
    </w:p>
    <w:p>
      <w:r>
        <w:rPr>
          <w:sz w:val="22"/>
        </w:rPr>
        <w:t>MP-11A 4</w:t>
        <w:br/>
        <w:t>16. In the figure AB=. 2 cm, BC=4 cm and BE=3 cm,</w:t>
        <w:br/>
        <w:br/>
        <w:t>then CD =------cm. [</w:t>
        <w:br/>
        <w:t>A</w:t>
        <w:br/>
        <w:t>B E</w:t>
        <w:br/>
        <w:t>Cc D</w:t>
        <w:br/>
        <w:t>A)9 B) 6</w:t>
        <w:br/>
        <w:t>c)8 D) 4</w:t>
        <w:br/>
        <w:t>17. The point which is on x-axis --------- [</w:t>
        <w:br/>
        <w:t>A) (0, -2) ~ B) (2,0)</w:t>
        <w:br/>
        <w:t>C) (0, 4) D) (0, 2)</w:t>
        <w:br/>
        <w:t>18. log 16 ~log2 = [</w:t>
        <w:br/>
        <w:t>A) log 14 B) log 8</w:t>
        <w:br/>
        <w:t>C) log 4 D) log 32</w:t>
        <w:br/>
        <w:t>19. InanA.P, S,=7 and S,=15 then a,= [</w:t>
        <w:br/>
        <w:t>"A)2 B) 10</w:t>
        <w:br/>
        <w:t>C).7 D)8</w:t>
        <w:br/>
        <w:t>20. The number of tangents that can be drawn to a circle</w:t>
        <w:br/>
        <w:t>from a point outside it is ---- [</w:t>
        <w:br/>
        <w:t>A) Infinity B) 1</w:t>
        <w:br/>
        <w:t>C)2 , D)4</w:t>
        <w:br/>
        <w:br/>
        <w:t>KKKEKK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page_0028.jpg</w:t>
      </w:r>
    </w:p>
    <w:p>
      <w:r>
        <w:rPr>
          <w:sz w:val="22"/>
        </w:rPr>
        <w:t>J-8</w:t>
        <w:br/>
        <w:t>DISTRICT COMMON EXAMINATIONS BOARD</w:t>
        <w:br/>
        <w:t>PRE-FINAL EXAMINATIONS — FEBRUARY - 2026</w:t>
        <w:br/>
        <w:t>MATHEMATICS</w:t>
        <w:br/>
        <w:t>(English Version)</w:t>
        <w:br/>
        <w:t>PART -A&amp;B :</w:t>
        <w:br/>
        <w:t>Class : X]- (Max. Marks : 80) - [ Time : 3-00 Hrs.</w:t>
        <w:br/>
        <w:br/>
        <w:t>Instructions : . =</w:t>
        <w:br/>
        <w:br/>
        <w:t>1) Answer all the questions under Part - A in a separate answer</w:t>
        <w:br/>
        <w:t>* book.</w:t>
        <w:br/>
        <w:br/>
        <w:t>2) Answer any FOUR questions from Section - III.</w:t>
        <w:br/>
        <w:br/>
        <w:t>3) Write the answers to the questions under Part - B on the</w:t>
        <w:br/>
        <w:t>question paper itself and attach it-to the answer book of</w:t>
        <w:br/>
        <w:br/>
        <w:t>Part - A.</w:t>
        <w:br/>
        <w:t>Marks:60] PART -A [ Time : 2-30 Hrs.</w:t>
        <w:br/>
        <w:br/>
        <w:t>SECTION - L- 6x2=12M</w:t>
        <w:br/>
        <w:br/>
        <w:t>Note: 1) Answer ALL the questions.</w:t>
        <w:br/>
        <w:br/>
        <w:t>2) Each question carries 2 Marks.</w:t>
        <w:br/>
        <w:t>"1, -Find the HCF of 90, 144 by Euclid division algorithm’?</w:t>
        <w:br/>
        <w:t>2. Write the first 10 pritne numbers and find their median ?</w:t>
        <w:br/>
        <w:br/>
        <w:t>3. For what value of k, ~4 is a zero of the polyno</w:t>
        <w:br/>
        <w:t>x—x-(2k +2)?</w:t>
        <w:br/>
        <w:br/>
        <w:t>[ Turn Over</w:t>
        <w:br/>
        <w:br/>
        <w:t>fe2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page_0029.jpg</w:t>
      </w:r>
    </w:p>
    <w:p>
      <w:r>
        <w:rPr>
          <w:sz w:val="22"/>
        </w:rPr>
        <w:t>J-8 ogi</w:t>
        <w:br/>
        <w:br/>
        <w:t>4. Whether the followingpair of Linear Equations are parallel?</w:t>
        <w:br/>
        <w:t>Justify. 6x — 4y +10=0, 3x 2y+6= 0.</w:t>
        <w:br/>
        <w:br/>
        <w:t>5. Express tan 0 in terms'of sin?!</w:t>
        <w:br/>
        <w:br/>
        <w:t>6, A person from the top of a building of height 25m has observed</w:t>
        <w:br/>
        <w:t>another building’s top and bottom at an angle of elevation of 45°</w:t>
        <w:br/>
        <w:t>and at an angle of depression 60° respectively, Draw a diagram for</w:t>
        <w:br/>
        <w:t>this data.</w:t>
        <w:br/>
        <w:br/>
        <w:t>SECTION - 0 6x4=24M</w:t>
        <w:br/>
        <w:br/>
        <w:t>Note: 1) Answer ALL the following questions.</w:t>
        <w:br/>
        <w:t>2) Each question carries 4’Marks.</w:t>
        <w:br/>
        <w:br/>
        <w:t>1A bag contains 5 red, 8 white, 4 green colour balls. If a ball is</w:t>
        <w:br/>
        <w:t>selected randomly from the bag.then find the probability that the</w:t>
        <w:br/>
        <w:t>selected ball is (i) a green ball (ii) not white ball ?</w:t>
        <w:br/>
        <w:br/>
        <w:t>8. The area of the triangle is 18 sq. units, whose vertices are (3, 4),</w:t>
        <w:br/>
        <w:br/>
        <w:t>(-3,-2) and (p, -1); then find the value of ‘p’</w:t>
        <w:br/>
        <w:br/>
        <w:t>‘9. Drawa line segment of length 8.1 cm and divide it in the ratio of</w:t>
        <w:br/>
        <w:br/>
        <w:t>5:4, Then measure the divided two parts.</w:t>
        <w:br/>
        <w:br/>
        <w:t>[ Contd... 3rd</w:t>
        <w:br/>
        <w:br/>
        <w:t>eee tee</w:t>
        <w:br/>
        <w:t>[3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page_0030.jpg</w:t>
      </w:r>
    </w:p>
    <w:p>
      <w:r>
        <w:rPr>
          <w:sz w:val="22"/>
        </w:rPr>
        <w:t>3 J-8</w:t>
        <w:br/>
        <w:br/>
        <w:t>.</w:t>
        <w:br/>
        <w:br/>
        <w:t>10. The sum of the areas of two squares is 850.m’. If the difference of</w:t>
        <w:br/>
        <w:t>their perimeters is 40 m. F ind the sides ofthe two squares. ?</w:t>
        <w:br/>
        <w:br/>
        <w:t>11. Prove that the lengths of tangents drawn from an external point to</w:t>
        <w:br/>
        <w:br/>
        <w:t>acircle are equal? State:</w:t>
        <w:br/>
        <w:t>P?-1.</w:t>
        <w:br/>
        <w:br/>
        <w:t>12. Ifsec 6 + tan 6 =P, then that show that sin 0 = wa:</w:t>
        <w:br/>
        <w:t>ECTION-II = 4X6 = 24M</w:t>
        <w:br/>
        <w:t>Note: 1) Answer any FOUR of the following questions.</w:t>
        <w:br/>
        <w:t>2) Each eri carries 6 Marks.</w:t>
        <w:br/>
        <w:br/>
        <w:t>13. IfA={x:2x+1,xEN, x &lt;5}, B= ts: piper aes</w:t>
        <w:br/>
        <w:t>xt 12}, gph eo atid (AB) U(B- A)</w:t>
        <w:br/>
        <w:br/>
        <w:t>14, Draw the Ogive curves for the given data and find its median from</w:t>
        <w:br/>
        <w:t>the graph.</w:t>
        <w:br/>
        <w:br/>
        <w:t>. Class</w:t>
        <w:br/>
        <w:t>PEPE a</w:t>
        <w:br/>
        <w:br/>
        <w:t>| Frequency) 5 |</w:t>
        <w:br/>
        <w:br/>
        <w:t>15. Find the sum of all two-digit odd positive integers which are divisible</w:t>
        <w:br/>
        <w:t>by 3 but not by 2 ?</w:t>
        <w:br/>
        <w:br/>
        <w:t>[Turn Over |</w:t>
        <w:br/>
        <w:br/>
        <w:t>iit: . SRS ‘ Be. ; : i</w:t>
        <w:br/>
        <w:br/>
        <w:t>Go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page_0031.jpg</w:t>
      </w:r>
    </w:p>
    <w:p>
      <w:r>
        <w:rPr>
          <w:sz w:val="22"/>
        </w:rPr>
        <w:t>J-8</w:t>
        <w:br/>
        <w:br/>
        <w:t>16. Ifxt+y?= 10xy, prove that , ;</w:t>
        <w:br/>
        <w:t>2 log (x+y) = logx +log y +2 log 2'+ log 3</w:t>
        <w:br/>
        <w:br/>
        <w:t>17. How many ‘silver. coins of diameter 5 cm and’ thickness 4 mm</w:t>
        <w:br/>
        <w:br/>
        <w:t>have to be melted to prepare a cuboid of 12 cm x llvem x 5 cm</w:t>
        <w:br/>
        <w:t>dimension ?</w:t>
        <w:br/>
        <w:br/>
        <w:t>Two poles are standing opposite to each other on either side of the</w:t>
        <w:br/>
        <w:t>road which is 90 feet wide. The angle of elevation from bottom of</w:t>
        <w:br/>
        <w:t>the first pole to the top of the second pole is 45°. The angle of</w:t>
        <w:br/>
        <w:t>elevation from the bottom of the : second. pole to the ve of the first</w:t>
        <w:br/>
        <w:t>‘pole is 30°. Find the heights of the-poles.” :</w:t>
        <w:br/>
        <w:br/>
        <w:t>18.</w:t>
        <w:br/>
        <w:br/>
        <w:t>ere</w:t>
        <w:br/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page_0032.jpg</w:t>
      </w:r>
    </w:p>
    <w:p>
      <w:r>
        <w:rPr>
          <w:sz w:val="22"/>
        </w:rPr>
        <w:t>V-11</w:t>
        <w:br/>
        <w:t>PRE - PUBLIC EXAMINATIONS - FEBRUARY 2026</w:t>
        <w:br/>
        <w:br/>
        <w:t>MATHEMATICS</w:t>
        <w:br/>
        <w:t>(English Version)</w:t>
        <w:br/>
        <w:t>PART-A&amp;B</w:t>
        <w:br/>
        <w:t>X Class] (Max.Marks ; 80) [ Time: 3:00 Hrs.</w:t>
        <w:br/>
        <w:t>Marks: 60] PART -A [Time : 2:30 Hrs.</w:t>
        <w:br/>
        <w:br/>
        <w:t>Instr! ns:</w:t>
        <w:br/>
        <w:t>i) Answer all the questions under Part - A on a separate answer book.</w:t>
        <w:br/>
        <w:t>ii) Write the answers to the questions under Part - B on the question paper itself</w:t>
        <w:br/>
        <w:br/>
        <w:t>and attach it to the answer book of Part'- A.</w:t>
        <w:br/>
        <w:br/>
        <w:t>‘KE*</w:t>
        <w:br/>
        <w:br/>
        <w:t>Section-!</w:t>
        <w:br/>
        <w:t>Note: i) Answer ALL the following questions.</w:t>
        <w:br/>
        <w:t>ii) Each question carries 2 marks, 6x2=12</w:t>
        <w:br/>
        <w:t>1. . Varsha says "If logs” value of x=1". Do you agree with her ?</w:t>
        <w:br/>
        <w:t>Give reason. .</w:t>
        <w:br/>
        <w:t>“2. Express cos @ in terms of cot 0.</w:t>
        <w:br/>
        <w:t>3. Find the nature of roots of quadratic equation 3y7-5x+2=0-</w:t>
        <w:br/>
        <w:t>4. State whether the pair of linear equations 6x-—4y+10=0,</w:t>
        <w:br/>
        <w:t>3x-2y+6=0 are parallel or not ?</w:t>
        <w:br/>
        <w:t>Justify your answer.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page_0033.jpg</w:t>
      </w:r>
    </w:p>
    <w:p>
      <w:r>
        <w:rPr>
          <w:sz w:val="22"/>
        </w:rPr>
        <w:t>V-41</w:t>
        <w:br/>
        <w:br/>
        <w:t>5,</w:t>
        <w:br/>
        <w:br/>
        <w:t>‘Note:</w:t>
        <w:br/>
        <w:br/>
        <w:t>9,</w:t>
        <w:br/>
        <w:t>10.</w:t>
        <w:br/>
        <w:br/>
        <w:t>2</w:t>
        <w:br/>
        <w:br/>
        <w:t>“The angle of elevation of top of the hill from foot of the tower</w:t>
        <w:br/>
        <w:t>is 60° and the angle of elevation of top of the tower from foot</w:t>
        <w:br/>
        <w:br/>
        <w:t>of the hill is 30°, The height of tower is 40 m." Draw a suitable</w:t>
        <w:br/>
        <w:br/>
        <w:t>diagram for the given data. |</w:t>
        <w:br/>
        <w:br/>
        <w:t>Find the length of tangent drawn to a circle from a point</w:t>
        <w:br/>
        <w:br/>
        <w:t>25 cm from the centre whose radius is 7 cm.</w:t>
        <w:br/>
        <w:t>Section-I1.</w:t>
        <w:br/>
        <w:br/>
        <w:t>i) Answer ALL the following questions.</w:t>
        <w:br/>
        <w:br/>
        <w:t>ii) Each question carries 4 marks, 6x4=24</w:t>
        <w:br/>
        <w:br/>
        <w:t>Write the formula to find the sum of 'n' terms in A.P and</w:t>
        <w:br/>
        <w:br/>
        <w:t>explain the terms in it,</w:t>
        <w:br/>
        <w:br/>
        <w:t>Using venn diagram, prove that n(AUB) =n{A) +n(B) -n(AnB);</w:t>
        <w:br/>
        <w:br/>
        <w:t>Find a quadratic polynomial whose zero's are log;” and log’.</w:t>
        <w:br/>
        <w:t>In 4 ABC, PQ li BC.and AP=3x-19, PB= x-5, AQ= x-3..</w:t>
        <w:br/>
        <w:br/>
        <w:t>QC=3 cm. Find the value of 'x',</w:t>
        <w:br/>
        <w:br/>
        <w:t>[ 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page_0034.jpg</w:t>
      </w:r>
    </w:p>
    <w:p>
      <w:r>
        <w:rPr>
          <w:sz w:val="22"/>
        </w:rPr>
        <w:t>Tt.</w:t>
        <w:br/>
        <w:br/>
        <w:t>12.</w:t>
        <w:br/>
        <w:br/>
        <w:t>3 V-11</w:t>
        <w:br/>
        <w:t>When two dice are rolled at same time. ‘Find the probability</w:t>
        <w:br/>
        <w:t>a getting the sum (i) a prime (ii) an even number (iii) an odd</w:t>
        <w:br/>
        <w:br/>
        <w:t>number (iv) a multiple of 3.</w:t>
        <w:br/>
        <w:br/>
        <w:t>tan? A+cot? B</w:t>
        <w:br/>
        <w:br/>
        <w:t>sin’? B+cos’ A’</w:t>
        <w:br/>
        <w:t>' Section-Iil</w:t>
        <w:br/>
        <w:br/>
        <w:t>Find the value of inA= 3 its</w:t>
        <w:br/>
        <w:t>; If sin A 9 ytanB BS .</w:t>
        <w:br/>
        <w:br/>
        <w:t>Note: i) Answer any 4 of the following questions.</w:t>
        <w:br/>
        <w:br/>
        <w:t>13.</w:t>
        <w:br/>
        <w:br/>
        <w:t>_ 14.</w:t>
        <w:br/>
        <w:br/>
        <w:t>15.</w:t>
        <w:br/>
        <w:br/>
        <w:t>16.</w:t>
        <w:br/>
        <w:br/>
        <w:t>ij) Each question carries 6 marks. 4x6=24</w:t>
        <w:br/>
        <w:t>Prove that 3,/5 +./7 is an irrational number.</w:t>
        <w:br/>
        <w:br/>
        <w:t>Find the co-ordinates of point of trisection of the line segment</w:t>
        <w:br/>
        <w:t>‘joining the points (2, -3) and (5, 6).</w:t>
        <w:br/>
        <w:br/>
        <w:t>Draw a graph of polynomial P(x)=x?-3x—4 and find the</w:t>
        <w:br/>
        <w:br/>
        <w:t>zero's of it.</w:t>
        <w:br/>
        <w:br/>
        <w:t>The following data gives the vdeviietion on the observed life</w:t>
        <w:br/>
        <w:t>span (in hours) of 90 electrical components. Find the median</w:t>
        <w:br/>
        <w:br/>
        <w:t>of observed life span of it.</w:t>
        <w:br/>
        <w:br/>
        <w:t>Life span (in hours) 0-20] 20-40} 40-60] 60-80 |80-100 100-120}</w:t>
        <w:br/>
        <w:t>mmr [elatelal ow] w|</w:t>
        <w:br/>
        <w:br/>
        <w:t>{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page_0035.jpg</w:t>
      </w:r>
    </w:p>
    <w:p>
      <w:r>
        <w:rPr>
          <w:sz w:val="22"/>
        </w:rPr>
        <w:t>V-11 4</w:t>
        <w:br/>
        <w:br/>
        <w:t>17. - Construct a triangle ABC, in which AB=5.6 cm, 2B=60°,</w:t>
        <w:br/>
        <w:t>BC=4.8 cm, then construct a triangle similar to it, whose</w:t>
        <w:br/>
        <w:t>widen are ; of the corresponding sides of 4 ABC.</w:t>
        <w:br/>
        <w:br/>
        <w:t>18. A toy is in the shape of hemisphere of radius 7 cm mounted</w:t>
        <w:br/>
        <w:br/>
        <w:t>by a cone of height 24 cm. How much material sheet is</w:t>
        <w:br/>
        <w:br/>
        <w:t>required to prepare the toy.</w:t>
        <w:br/>
        <w:br/>
        <w:t>KRKRKK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page_0036.jpg</w:t>
      </w:r>
    </w:p>
    <w:p>
      <w:r>
        <w:rPr>
          <w:sz w:val="22"/>
        </w:rPr>
        <w:t>V-11A</w:t>
        <w:br/>
        <w:t>PRE - PUBLIC EXAMINATIONS - FEBRUARY 2026</w:t>
        <w:br/>
        <w:t>MATHEMATICS</w:t>
        <w:br/>
        <w:t>(English Version)</w:t>
        <w:br/>
        <w:t>PART -B</w:t>
        <w:br/>
        <w:t>X Class] (Max.Marks : 20) [Time: % Hr.</w:t>
        <w:br/>
        <w:br/>
        <w:t>Student Name .....cecccssesssssesssorssrsnsessneeccnnseesssesessns ROM NO. ssssssseersseservnrssannassvnrees</w:t>
        <w:br/>
        <w:br/>
        <w:t>Instructions:</w:t>
        <w:br/>
        <w:t>i) Answer all the questions.</w:t>
        <w:br/>
        <w:t>ii) Each question carries 1 mark. 4</w:t>
        <w:br/>
        <w:t>iii) Answers are to be written in question paper only.</w:t>
        <w:br/>
        <w:t>iv) Marks will not be awarded in any case of over-writing, re-writing or erased</w:t>
        <w:br/>
        <w:br/>
        <w:t>answers,</w:t>
        <w:br/>
        <w:br/>
        <w:t>EK</w:t>
        <w:br/>
        <w:br/>
        <w:t>Note : Write the capital letters (A, B, C, D), showing the correct answer for the</w:t>
        <w:br/>
        <w:t>following questions in the brackets provided against them, 20x1=20 -</w:t>
        <w:br/>
        <w:br/>
        <w:t>5 The H.C.F of. 14 and 26 is ------------ [ )_</w:t>
        <w:br/>
        <w:t>A)4 B) 2</w:t>
        <w:br/>
        <w:t>C)7 D) 13</w:t>
        <w:br/>
        <w:br/>
        <w:t>2; if A’ and ‘B' are disjoint sets and n(A)=6, n(AUB)=9,</w:t>
        <w:br/>
        <w:br/>
        <w:t>then n(B) = [ ]</w:t>
        <w:br/>
        <w:br/>
        <w:t>A)4 B) 3</w:t>
        <w:br/>
        <w:t>c)5 D) 2</w:t>
        <w:br/>
        <w:br/>
        <w:t>3. If P(x)=6x'+5x°+3x-8, then P(0) = [ ]</w:t>
        <w:br/>
        <w:t>AG - B) 22</w:t>
        <w:br/>
        <w:t>Cc) -8 . D)8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page_0037.jpg</w:t>
      </w:r>
    </w:p>
    <w:p>
      <w:r>
        <w:rPr>
          <w:sz w:val="22"/>
        </w:rPr>
        <w:t>V-11A 2</w:t>
        <w:br/>
        <w:br/>
        <w:t>4.</w:t>
        <w:br/>
        <w:br/>
        <w:t>The total cost of 4 pencil boxes and 5 note books is 120.</w:t>
        <w:br/>
        <w:t>The linear equation representing this data is ---- { ]</w:t>
        <w:br/>
        <w:t>A) 4x+5y = 120 B) .9x+ y=120</w:t>
        <w:br/>
        <w:t>C) x+5y=120 D) x+y=120</w:t>
        <w:br/>
        <w:t>Which of the following equation has '2' as a root. [ ]</w:t>
        <w:br/>
        <w:t>A) x?=-4x4+5=0 —B) x7 +3x-12=0</w:t>
        <w:br/>
        <w:t>C) 2x°-7x+6=0 0D) 2x?-4x-2=0</w:t>
        <w:br/>
        <w:t>In an A.P, n™ term is a, =a+(n—-l)d. this formula 'n'</w:t>
        <w:br/>
        <w:t>represents [ ]</w:t>
        <w:br/>
        <w:t>A) first term</w:t>
        <w:br/>
        <w:t>B) common difference _</w:t>
        <w:br/>
        <w:t>C) number of terms</w:t>
        <w:br/>
        <w:br/>
        <w:t>D) n® term :</w:t>
        <w:br/>
        <w:t>Slope of line passing through (a, b) and (~a, -b,) is [ }</w:t>
        <w:br/>
        <w:t>2a</w:t>
        <w:br/>
        <w:t>A) b B)O</w:t>
        <w:br/>
        <w:t>a 6</w:t>
        <w:br/>
        <w:t>Cc) ? D) 3</w:t>
        <w:br/>
        <w:t>Statement {i):- Any two similar figures are congruent</w:t>
        <w:br/>
        <w:t>Statement (ii) :- | Any two congruent figures are similar</w:t>
        <w:br/>
        <w:br/>
        <w:t>which of the following is true</w:t>
        <w:br/>
        <w:t>A) only (i) is true B) only (ii) is true</w:t>
        <w:br/>
        <w:t>C) Both {i) and (ii) are true</w:t>
        <w:br/>
        <w:t>D) Both (i) and (ii) are false</w:t>
        <w:br/>
        <w:t>The number of tangents that can be drawn from an</w:t>
        <w:br/>
        <w:br/>
        <w:t>externa! point. [ ]</w:t>
        <w:br/>
        <w:t>A)2 B)1</w:t>
        <w:br/>
        <w:t>Cc) 4 D) Infinite</w:t>
        <w:br/>
        <w:t>[ Contd...on 3rd page</w:t>
        <w:br/>
        <w:br/>
        <w:t>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page_0038.jpg</w:t>
      </w:r>
    </w:p>
    <w:p>
      <w:r>
        <w:rPr>
          <w:sz w:val="22"/>
        </w:rPr>
        <w:t>10.</w:t>
        <w:br/>
        <w:br/>
        <w:t>N.</w:t>
        <w:br/>
        <w:br/>
        <w:t>12.</w:t>
        <w:br/>
        <w:br/>
        <w:t>13.</w:t>
        <w:br/>
        <w:br/>
        <w:t>14.</w:t>
        <w:br/>
        <w:br/>
        <w:t>If the ratio of surface area of two hemisphere is 4:9,</w:t>
        <w:br/>
        <w:br/>
        <w:t>3</w:t>
        <w:br/>
        <w:br/>
        <w:t>then the ratios of their volume is ----~-</w:t>
        <w:br/>
        <w:br/>
        <w:t>A) 27:8</w:t>
        <w:br/>
        <w:br/>
        <w:t>~ C) 16:81</w:t>
        <w:br/>
        <w:br/>
        <w:t>B) 9:4</w:t>
        <w:br/>
        <w:t>D) 8:27</w:t>
        <w:br/>
        <w:br/>
        <w:t>The sum of roots of 4x? =5 is -------</w:t>
        <w:br/>
        <w:br/>
        <w:t>A)O</w:t>
        <w:br/>
        <w:br/>
        <w:t>-l</w:t>
        <w:br/>
        <w:t>C) |</w:t>
        <w:br/>
        <w:br/>
        <w:t>If 6= 45°, then the value of</w:t>
        <w:br/>
        <w:br/>
        <w:t>A) -1 :</w:t>
        <w:br/>
        <w:t>C)2</w:t>
        <w:br/>
        <w:br/>
        <w:t>1</w:t>
        <w:br/>
        <w:t>B).7</w:t>
        <w:br/>
        <w:t>D) 4</w:t>
        <w:br/>
        <w:br/>
        <w:t>sin2@ _</w:t>
        <w:br/>
        <w:t>1—cos26</w:t>
        <w:br/>
        <w:br/>
        <w:t>B) 1</w:t>
        <w:br/>
        <w:br/>
        <w:t>D)O</w:t>
        <w:br/>
        <w:br/>
        <w:t>Which of the following is not true ?</w:t>
        <w:br/>
        <w:br/>
        <w:t>A) sin 0= Jj-cos?@ 8) tan’@-sec*8= —1</w:t>
        <w:br/>
        <w:br/>
        <w:t>C) cos8.cosecO=1</w:t>
        <w:br/>
        <w:br/>
        <w:t>If the angle of elevation of sun increases from _</w:t>
        <w:br/>
        <w:br/>
        <w:t>D) cot@.tand=1</w:t>
        <w:br/>
        <w:br/>
        <w:t>0° + 90°, then the length of shadow of pole</w:t>
        <w:br/>
        <w:br/>
        <w:t>A) No change</w:t>
        <w:br/>
        <w:br/>
        <w:t>C) Decreases</w:t>
        <w:br/>
        <w:br/>
        <w:t>B) Increases</w:t>
        <w:br/>
        <w:br/>
        <w:t>D) None</w:t>
        <w:br/>
        <w:br/>
        <w:t>V-11A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page_0039.jpg</w:t>
      </w:r>
    </w:p>
    <w:p>
      <w:r>
        <w:rPr>
          <w:sz w:val="22"/>
        </w:rPr>
        <w:t>V-11A 4</w:t>
        <w:br/>
        <w:br/>
        <w:t>15.</w:t>
        <w:br/>
        <w:br/>
        <w:t>16.</w:t>
        <w:br/>
        <w:br/>
        <w:t>17.</w:t>
        <w:br/>
        <w:br/>
        <w:t>18.</w:t>
        <w:br/>
        <w:br/>
        <w:t>19,</w:t>
        <w:br/>
        <w:br/>
        <w:t>20.</w:t>
        <w:br/>
        <w:br/>
        <w:t>The probability of getting first rank is 0.89, then</w:t>
        <w:br/>
        <w:br/>
        <w:t>the probability of not getting first rank. {</w:t>
        <w:br/>
        <w:t>A) 0.01 B) 0.11</w:t>
        <w:br/>
        <w:t>¢) 0.011 ~ D1.0.001</w:t>
        <w:br/>
        <w:t>The median of x+hx42,x—Lx43 and y—2 is 12,</w:t>
        <w:br/>
        <w:t>then x =------ ' [</w:t>
        <w:br/>
        <w:t>A) 13 B) 11</w:t>
        <w:br/>
        <w:t>Cc) 9 D) 10</w:t>
        <w:br/>
        <w:br/>
        <w:t>4 ABC~ A DEF, AB:DE=9:16, then ar</w:t>
        <w:br/>
        <w:t>(4 ABC):ar(A DEF) is ---- 3 [</w:t>
        <w:br/>
        <w:br/>
        <w:t>A) 3:4 B) 4:3</w:t>
        <w:br/>
        <w:t>_ C)81:256 D) 256:81</w:t>
        <w:br/>
        <w:t>a, b, c are in G.P, then b=------- [</w:t>
        <w:br/>
        <w:t>A Ste B</w:t>
        <w:br/>
        <w:t>) 2 : ) ac</w:t>
        <w:br/>
        <w:t>C) Jac D) a%c?</w:t>
        <w:br/>
        <w:t>Product of zero's of polynomial 2x? +3x—4 is —— |</w:t>
        <w:br/>
        <w:t>A) 2 B) -2</w:t>
        <w:br/>
        <w:t>C) -4 D) 4</w:t>
        <w:br/>
        <w:br/>
        <w:t>The lateral surface area of a cube is 64 cm2, then</w:t>
        <w:br/>
        <w:t>side of cubu is -------- ; [</w:t>
        <w:br/>
        <w:t>A) 6 cm E) 3cm</w:t>
        <w:br/>
        <w:t>C) 4 cm D) 5 cm</w:t>
        <w:br/>
        <w:br/>
        <w:t>RREEKSE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page_0040.jpg</w:t>
      </w:r>
    </w:p>
    <w:p>
      <w:r>
        <w:rPr>
          <w:sz w:val="22"/>
        </w:rPr>
        <w:t>K-8</w:t>
        <w:br/>
        <w:t>DISTRICT COMMON EXAMINATION BOARD</w:t>
        <w:br/>
        <w:t>PRE-FINAL EXAMINATIONS - FEBRUARY- 2026</w:t>
        <w:br/>
        <w:t>MATHEMATICS</w:t>
        <w:br/>
        <w:t>(English Version)</w:t>
        <w:br/>
        <w:t>PART-A&amp;B</w:t>
        <w:br/>
        <w:t>Class : XJ (Max. Marks : 80) [ Time : 3-00 Hrs.</w:t>
        <w:br/>
        <w:br/>
        <w:t>Instructions :</w:t>
        <w:br/>
        <w:t>1) Read the question paper and understand.</w:t>
        <w:br/>
        <w:br/>
        <w:t>2) Answer the questions under PART - A on a separate answer</w:t>
        <w:br/>
        <w:t>book.</w:t>
        <w:br/>
        <w:br/>
        <w:t>3) Write the answers to the questions under PART-B on the</w:t>
        <w:br/>
        <w:t>question paper itself and attach it to the answer book of</w:t>
        <w:br/>
        <w:t>PART -A.</w:t>
        <w:br/>
        <w:br/>
        <w:t>4) Answer ALL the questions from the given three sections I, II</w:t>
        <w:br/>
        <w:t>and III of PART - A.</w:t>
        <w:br/>
        <w:br/>
        <w:t>gS re Se</w:t>
        <w:br/>
        <w:t>Marks : 60 ] PART -A [ Time : 2-30 Hrs.</w:t>
        <w:br/>
        <w:t>SECTION -I</w:t>
        <w:br/>
        <w:br/>
        <w:t>Note: 1) Answer ALL the following questions,</w:t>
        <w:br/>
        <w:br/>
        <w:t>2) Each question carries 2 Marks, 6x2=12</w:t>
        <w:br/>
        <w:br/>
        <w:t>1. IfP (x) = 8x3 —4x? +5x—3 then find P(1) + P(-1),</w:t>
        <w:br/>
        <w:br/>
        <w:t>[ Turn Over</w:t>
        <w:br/>
        <w:t>. (</w:t>
        <w:br/>
        <w:t>{</w:t>
        <w:br/>
        <w:br/>
        <w:t>Go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page_0041.jpg</w:t>
      </w:r>
    </w:p>
    <w:p>
      <w:r>
        <w:rPr>
          <w:sz w:val="22"/>
        </w:rPr>
        <w:t>K-86 Tet +e [a</w:t>
        <w:br/>
        <w:t>“2, Radius and height ofa right circular cylinderis 7 cmand21cm___ |</w:t>
        <w:br/>
        <w:br/>
        <w:t>respectively. Find curved surface area the cylinder.</w:t>
        <w:br/>
        <w:br/>
        <w:t>3. Write the formula to find the n" term of Geometric progression and</w:t>
        <w:br/>
        <w:br/>
        <w:t>explain each letter in it.</w:t>
        <w:br/>
        <w:br/>
        <w:t>PE</w:t>
        <w:br/>
        <w:br/>
        <w:t>4. A={x:xisa factor of 10 }</w:t>
        <w:br/>
        <w:t>B={y: xe pales k Represent A, Bin Veon ding)</w:t>
        <w:br/>
        <w:br/>
        <w:t>ey ‘Sa said that a. He —2, 8) and (0, 4) are i eSiiticar - iina</w:t>
        <w:br/>
        <w:br/>
        <w:t>Do you agree ? — your answer.</w:t>
        <w:br/>
        <w:br/>
        <w:t>6. Centre: of a cits with radius 5 units, is (2,-1).. Does the point</w:t>
        <w:br/>
        <w:br/>
        <w:t>(6, 2) lies on the circle ? Justify your, answer.</w:t>
        <w:br/>
        <w:br/>
        <w:t>~</w:t>
        <w:br/>
        <w:br/>
        <w:t>SECTION - 0</w:t>
        <w:br/>
        <w:br/>
        <w:t>Note: 1) Answer ALL the following questions. ai</w:t>
        <w:br/>
        <w:t>2) Each question carries4 Marks. - 6x 4 =24</w:t>
        <w:br/>
        <w:br/>
        <w:t>Write the formula to find Mean of classified data using</w:t>
        <w:br/>
        <w:t>Step-deviation method and explain each letter in it</w:t>
        <w:br/>
        <w:br/>
        <w:t>5: Solvetbe following pair of linear equations in two Variables</w:t>
        <w:br/>
        <w:t>2x+3y=22 4</w:t>
        <w:br/>
        <w:t>-3x-2y=7 '</w:t>
        <w:br/>
        <w:t>_ (Contd... 3rq</w:t>
        <w:br/>
        <w:t>Pee SSE OO SA a i .</w:t>
        <w:br/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page_0042.jpg</w:t>
      </w:r>
    </w:p>
    <w:p>
      <w:r>
        <w:rPr>
          <w:sz w:val="22"/>
        </w:rPr>
        <w:t>3 Ses K-8</w:t>
        <w:br/>
        <w:br/>
        <w:t>9. InA ABC, DE||| BC. Area of A ADE is 36 sq.cm and the area of</w:t>
        <w:br/>
        <w:t>sh DB 2</w:t>
        <w:br/>
        <w:t>Trapezium DECB is 64 sq.cm then show that AD “3</w:t>
        <w:br/>
        <w:br/>
        <w:t>Cc</w:t>
        <w:br/>
        <w:br/>
        <w:t>cos 35° 4 £98 60°+sin? 45°</w:t>
        <w:br/>
        <w:t>sin 55° tan? 60°-sec” 45°"</w:t>
        <w:br/>
        <w:br/>
        <w:t>10. Find the value of</w:t>
        <w:br/>
        <w:br/>
        <w:t>11. Find the zeroes of x* ~5x + 6 and verify relationship between</w:t>
        <w:br/>
        <w:br/>
        <w:t>' zeroes and co-efficients.</w:t>
        <w:br/>
        <w:br/>
        <w:t>12. If 108= 2% x3° and 80 = 5° x 2” then find the midpoint of line</w:t>
        <w:br/>
        <w:t>segment joining P (b; c) and Q (a, d)</w:t>
        <w:br/>
        <w:br/>
        <w:t>SECTION - OI</w:t>
        <w:br/>
        <w:br/>
        <w:t>Note : 1) Answer any FOUR of the following questions.</w:t>
        <w:br/>
        <w:t>2) Each question carries 6 Marks. - 4x6=24</w:t>
        <w:br/>
        <w:br/>
        <w:t>13. Find the points of trisection of line segment joining A (2, -2) and</w:t>
        <w:br/>
        <w:t>B(-7, 4).:</w:t>
        <w:br/>
        <w:t>14. Prove that 3/2 -25 is an irrational ELAS</w:t>
        <w:br/>
        <w:br/>
        <w:t>[ Turn Over</w:t>
        <w:br/>
        <w:br/>
        <w:t>—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page_0043.jpg</w:t>
      </w:r>
    </w:p>
    <w:p>
      <w:r>
        <w:rPr>
          <w:sz w:val="22"/>
        </w:rPr>
        <w:t>Constructa pair of tangents to a circle of radius ° cm, fem ane</w:t>
        <w:br/>
        <w:t>15. Cons'</w:t>
        <w:br/>
        <w:br/>
        <w:t>Which is 13 cm away from its centre.</w:t>
        <w:br/>
        <w:t>6, Draw less than cumulative frequency Ogive for the following data</w:t>
        <w:br/>
        <w:t>‘ . s .</w:t>
        <w:br/>
        <w:t>graph sheet find Median through it.</w:t>
        <w:br/>
        <w:br/>
        <w:t>Class Interval</w:t>
        <w:br/>
        <w:t>a |</w:t>
        <w:br/>
        <w:t>eee</w:t>
        <w:br/>
        <w:t>ae ee ee</w:t>
        <w:br/>
        <w:br/>
        <w:t>ona</w:t>
        <w:br/>
        <w:br/>
        <w:t>17. Abox contains cards numbered from | to 100. Ifone card is drawn</w:t>
        <w:br/>
        <w:t>at random then find the probability of getting (i) a prime number ~</w:t>
        <w:br/>
        <w:t>(ii) a factor of 12 (iii) a multiple of 23 (iv) an even number, 7</w:t>
        <w:br/>
        <w:br/>
        <w:t>18. . = a standing on either side of a tower of height 100 m,</w:t>
        <w:br/>
        <w:t>rved the top Mtwith angles of elevation 30° and 60° respectively,</w:t>
        <w:br/>
        <w:t>en find the distance between the two boys ny</w:t>
        <w:br/>
        <w:br/>
        <w:t>a ep</w:t>
        <w:br/>
        <w:br/>
        <w:t>Go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page_0044.jpg</w:t>
      </w:r>
    </w:p>
    <w:p>
      <w:r>
        <w:rPr>
          <w:sz w:val="22"/>
        </w:rPr>
        <w:t>R-8</w:t>
        <w:br/>
        <w:t>DISTRICT COMMON EXAMINATIONS BOARD</w:t>
        <w:br/>
        <w:t>. PRE-FINAL EXAMINATIONS - FEBRUARY - 2026</w:t>
        <w:br/>
        <w:t>MATHEMATICS</w:t>
        <w:br/>
        <w:t>(English Version)</w:t>
        <w:br/>
        <w:t>PART -A&amp;B</w:t>
        <w:br/>
        <w:br/>
        <w:t>Class : X] (Max. Marks : 80) [ Time : 3-00 Hrs.</w:t>
        <w:br/>
        <w:br/>
        <w:t>Instructions :</w:t>
        <w:br/>
        <w:br/>
        <w:t>1) Read the question paper and understand. .</w:t>
        <w:br/>
        <w:br/>
        <w:t>2) Answer the questions under PART - A on a separate answer</w:t>
        <w:br/>
        <w:t>book. ;</w:t>
        <w:br/>
        <w:br/>
        <w:t>- 3) Write the answers to, the questions under PART-B ‘on the</w:t>
        <w:br/>
        <w:br/>
        <w:t>question paper itself.and attach it to the answer book of</w:t>
        <w:br/>
        <w:t>PART - A. ,</w:t>
        <w:br/>
        <w:br/>
        <w:t>4) Answer ALL the questions from the given three sections I, I ,</w:t>
        <w:br/>
        <w:t>and Il of PART - A. ;</w:t>
        <w:br/>
        <w:br/>
        <w:t>‘Marks: 60 ] PART-A [Time : 2-30 Hrs. -</w:t>
        <w:br/>
        <w:t>SECTION -I</w:t>
        <w:br/>
        <w:br/>
        <w:t>Note: 1) Answer ALL the following questions.</w:t>
        <w:br/>
        <w:t>2) Each question carries 2 Marks.  6x2=412</w:t>
        <w:br/>
        <w:br/>
        <w:t>1. Find the discriminant of quadratic equation 2x? —5x+3=0 ?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page_0045.jpg</w:t>
      </w:r>
    </w:p>
    <w:p>
      <w:r>
        <w:rPr>
          <w:sz w:val="22"/>
        </w:rPr>
        <w:t>itr 8 - all</w:t>
        <w:br/>
        <w:br/>
        <w:t>ONY AN</w:t>
        <w:br/>
        <w:br/>
        <w:t>R-8 2</w:t>
        <w:br/>
        <w:br/>
        <w:t>2.</w:t>
        <w:br/>
        <w:br/>
        <w:t>Write the set builder form-the set A= Ns 4, 6, 8,9, 10 }</w:t>
        <w:br/>
        <w:br/>
        <w:t>‘</w:t>
        <w:br/>
        <w:br/>
        <w:t>Check whether 135 i€aterm slaaaisiik 15, 18, 21 severe</w:t>
        <w:br/>
        <w:br/>
        <w:t>. The siting ofacircle is 5 cm. The dintende blw centre and external</w:t>
        <w:br/>
        <w:br/>
        <w:t>point is 13 cm. Find the length of the tangent drawn to this circle</w:t>
        <w:br/>
        <w:br/>
        <w:t>from an external pte:</w:t>
        <w:br/>
        <w:br/>
        <w:t>4</w:t>
        <w:br/>
        <w:br/>
        <w:t>. If Eis any event and P (E) +P (E) =x then find the value of</w:t>
        <w:br/>
        <w:br/>
        <w:t>x? —5x+6 ?</w:t>
        <w:br/>
        <w:br/>
        <w:t>. Two men are either side of the temple of height 30 mt observes its</w:t>
        <w:br/>
        <w:br/>
        <w:t>top at the angle of elevation 30° and 60° respectively. Draw the</w:t>
        <w:br/>
        <w:br/>
        <w:t>_ diagram for this data.</w:t>
        <w:br/>
        <w:br/>
        <w:t>‘SECTION -TI -</w:t>
        <w:br/>
        <w:br/>
        <w:t>Note: 1) Answer ALL the following questions.</w:t>
        <w:br/>
        <w:br/>
        <w:t>2) Each question carries 4 Marks. _ 6x45 24</w:t>
        <w:br/>
        <w:br/>
        <w:t>- Write the formula to find Mode of grouped data and explain each</w:t>
        <w:br/>
        <w:br/>
        <w:t>letter in it ? 2,</w:t>
        <w:br/>
        <w:br/>
        <w:t>» Tf x? +y? =17xy then prove that</w:t>
        <w:br/>
        <w:br/>
        <w:t>2log(x— y)=logx+ logy+log3+logs.</w:t>
        <w:br/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page_0046.jpg</w:t>
      </w:r>
    </w:p>
    <w:p>
      <w:r>
        <w:rPr>
          <w:sz w:val="22"/>
        </w:rPr>
        <w:t>Re eG</w:t>
        <w:br/>
        <w:t>3 : R-8</w:t>
        <w:br/>
        <w:t>9, Find the quadratic equation whose roots are sec 60° and cosec 90°.</w:t>
        <w:br/>
        <w:t>10. Prove that cot*@ + cot?@=cosec‘@ ~ cosec’#.</w:t>
        <w:br/>
        <w:t>Is A={1, 2,3, 4,5}; B= {4, 5, 6, 7, 8, 9, 10} find</w:t>
        <w:br/>
        <w:br/>
        <w:t>(AUB)—(AMB).</w:t>
        <w:br/>
        <w:br/>
        <w:t>12. Ravi says that “A sphere, cylinders and cone are of the same base</w:t>
        <w:br/>
        <w:t>radius and same height then their curved surface areas are in the</w:t>
        <w:br/>
        <w:t>ratio 4: 4:5”. Do you agree with his statement ? Justify. ’</w:t>
        <w:br/>
        <w:br/>
        <w:t>2. SECTION - II</w:t>
        <w:br/>
        <w:br/>
        <w:t>' Note: 1) Answer any FOUR of the following questions.</w:t>
        <w:br/>
        <w:br/>
        <w:t>2) Each question carries 6 Marks. 4x6=24</w:t>
        <w:br/>
        <w:br/>
        <w:t>13. Draw the graph of P(x)=x?-2x-8.</w:t>
        <w:br/>
        <w:br/>
        <w:t>; 14. Construct APQR in which PQ = 6 cm, QR =5cmand ZQ=60°.</w:t>
        <w:br/>
        <w:br/>
        <w:t>Construct another triangle similar to APQR whose sides are 3 times</w:t>
        <w:br/>
        <w:br/>
        <w:t>-the corresponding sides of APQR.</w:t>
        <w:br/>
        <w:br/>
        <w:t>"15. Show that the points (—1, -2) (4, 3) (2, 5) and (3, 0) taken in order</w:t>
        <w:br/>
        <w:br/>
        <w:t>are the vertices of a rectangle.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page_0047.jpg</w:t>
      </w:r>
    </w:p>
    <w:p>
      <w:r>
        <w:rPr>
          <w:sz w:val="22"/>
        </w:rPr>
        <w:t>ad</w:t>
        <w:br/>
        <w:br/>
        <w:t>_</w:t>
        <w:br/>
        <w:br/>
        <w:t>Res ck 4</w:t>
        <w:br/>
        <w:t>16. Find the peda of following auth</w:t>
        <w:br/>
        <w:br/>
        <w:t>1a fi Cards are numbered from: 1 to 50. A card is selected randomly</w:t>
        <w:br/>
        <w:t>from it. Find the probability of getting (i) parle square (ii) factors</w:t>
        <w:br/>
        <w:br/>
        <w:t>of 60 (iii) prime number.</w:t>
        <w:br/>
        <w:br/>
        <w:t>18. In a competitive exam 3 marks were awarded ‘for every correct</w:t>
        <w:br/>
        <w:t>answer and i mark was deducted for every wrong answer. Madhu</w:t>
        <w:br/>
        <w:t>attempted all questions and scored 40 marks in this exam, If</w:t>
        <w:br/>
        <w:t>4 marks had been awarded for each correct answer and 2 marks</w:t>
        <w:br/>
        <w:t>deducted for each incorrect answer Madhu would have scored</w:t>
        <w:br/>
        <w:br/>
        <w:t>50marks. How many questions were there in.the test 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page_0048.jpg</w:t>
      </w:r>
    </w:p>
    <w:p>
      <w:r>
        <w:rPr>
          <w:sz w:val="22"/>
        </w:rPr>
        <w:t>wipe — ved ea NON Tat we saein )</w:t>
        <w:br/>
        <w:t>oO</w:t>
        <w:br/>
        <w:br/>
        <w:t>Regd. ules] , R-8A Mate eed</w:t>
        <w:br/>
        <w:br/>
        <w:t>’ DISTRICT COMMON EXAMINATIONS BOARD</w:t>
        <w:br/>
        <w:t>PRE-FINAL EXAMINATIONS - FEBRUARY - 2026</w:t>
        <w:br/>
        <w:br/>
        <w:t>‘MATHEMATICS</w:t>
        <w:br/>
        <w:br/>
        <w:t>(English Version)</w:t>
        <w:br/>
        <w:t>' PART -B</w:t>
        <w:br/>
        <w:t>Class : X] ( Marks : 20 ) [ Time : 30 Min.</w:t>
        <w:br/>
        <w:t>Maes, ue _Naniee ANE</w:t>
        <w:br/>
        <w:br/>
        <w:t>Instructions :</w:t>
        <w:br/>
        <w:t>1) Answer ALL questions.</w:t>
        <w:br/>
        <w:t>2) Each.question carries 1 Mark.</w:t>
        <w:br/>
        <w:br/>
        <w:t>3) Four alternatives are given to each question. Choose the correct</w:t>
        <w:br/>
        <w:t>answer and write the corresponding letter in the brackets</w:t>
        <w:br/>
        <w:br/>
        <w:t>provided.</w:t>
        <w:br/>
        <w:t>4) Write the answers in the question paper itself and attach it to —</w:t>
        <w:br/>
        <w:t>the main answer book. ; 20x 1=20</w:t>
        <w:br/>
        <w:t>Ae eS Ee eS</w:t>
        <w:br/>
        <w:t>-1, LCM ofleast prime and least composite number is___( )</w:t>
        <w:br/>
        <w:t>A)2 B)4 C)8 ‘D)6</w:t>
        <w:br/>
        <w:t>2. A, Bare disjoint sets thenn (AM B)= : ( )</w:t>
        <w:br/>
        <w:t>A)d “BES ns Oe D)0</w:t>
        <w:br/>
        <w:t>3. Sum of the roots of 4x’ -9=0 is 2° . Ci)</w:t>
        <w:br/>
        <w:t>a3 B) = - oo 3 D&gt;</w:t>
        <w:br/>
        <w:t>[ Turn Over</w:t>
        <w:br/>
        <w:br/>
        <w:t>et le eae OS ee</w:t>
        <w:br/>
        <w:br/>
        <w:t>ay</w:t>
        <w:br/>
        <w:br/>
        <w:t>Rte? oo te ee eh ee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page_0049.jpg</w:t>
      </w:r>
    </w:p>
    <w:p>
      <w:r>
        <w:rPr>
          <w:sz w:val="22"/>
        </w:rPr>
        <w:t>8A 2</w:t>
        <w:br/>
        <w:br/>
        <w:t>R-</w:t>
        <w:br/>
        <w:br/>
        <w:t>4. The lines x+y = band.y=y = 2 are C3 )</w:t>
        <w:br/>
        <w:t>A) Parallel lines B) Coincident lines</w:t>
        <w:br/>
        <w:t>C) Intersecting lines ' D) Dependent lines</w:t>
        <w:br/>
        <w:br/>
        <w:t>3. Which of the following is quadratic equation ( )</w:t>
        <w:br/>
        <w:t>A) x°-5=0 . 'B)x°4+5=0</w:t>
        <w:br/>
        <w:t>C) PLMeEA SO : "  D) (x41) (x+3)=0</w:t>
        <w:br/>
        <w:br/>
        <w:t>6. 10" term of the AP 10, 9, 8... iS 5, Geiyae</w:t>
        <w:br/>
        <w:t>A)0 'B) I, Cr D)-2</w:t>
        <w:br/>
        <w:br/>
        <w:t>7. Mid point of line segment joining points (-3, 2) and</w:t>
        <w:br/>
        <w:t>Cit ee a es</w:t>
        <w:br/>
        <w:t>A)(3,2)  B) (= 2] He) &amp; 3}, D) (1, 2)</w:t>
        <w:br/>
        <w:br/>
        <w:t>8. The ratio of sides of two similar triangles is 9 : 4 then ratio</w:t>
        <w:br/>
        <w:t>of their perimetersis | ___ ; (= 9)</w:t>
        <w:br/>
        <w:t>A)3:2. * B)81:16. C)9:4 D)2:3</w:t>
        <w:br/>
        <w:br/>
        <w:t>9. The angle becoiben the radius of the circle and —</w:t>
        <w:br/>
        <w:br/>
        <w:t>through the point of contact is i Gate),</w:t>
        <w:br/>
        <w:br/>
        <w:t>A) 60° B) 90° C) 180° D) 270°</w:t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page_0050.jpg</w:t>
      </w:r>
    </w:p>
    <w:p>
      <w:r>
        <w:rPr>
          <w:sz w:val="22"/>
        </w:rPr>
        <w:t>Il:</w:t>
        <w:br/>
        <w:br/>
        <w:t>12.</w:t>
        <w:br/>
        <w:br/>
        <w:t>14</w:t>
        <w:br/>
        <w:br/>
        <w:t>3 oe ORESA</w:t>
        <w:br/>
        <w:br/>
        <w:t>. The curved surface area of cone is mré where é stands</w:t>
        <w:br/>
        <w:br/>
        <w:t>’ for ( )</w:t>
        <w:br/>
        <w:t>A) Length . B)Height</w:t>
        <w:br/>
        <w:t>C) Radius to) ads 2D) Slant height</w:t>
        <w:br/>
        <w:br/>
        <w:t>If sin (90 —6)= 8 then the Value of a= = ( )</w:t>
        <w:br/>
        <w:br/>
        <w:t>A)60°.- BY30°. |, C) 45° D) 90°</w:t>
        <w:br/>
        <w:t>A die is thrown once then probability of getting composite</w:t>
        <w:br/>
        <w:t>“number __~ per. .)</w:t>
        <w:br/>
        <w:t>AG ao ete 1 2</w:t>
        <w:br/>
        <w:br/>
        <w:t>Go AES tie 8 hg</w:t>
        <w:br/>
        <w:t>. Arthmatic mean first n natural numbers is ( )</w:t>
        <w:br/>
        <w:t>‘ n+l</w:t>
        <w:br/>
        <w:br/>
        <w:t>A) a B)n(n+1)-</w:t>
        <w:br/>
        <w:br/>
        <w:t>n(n+1</w:t>
        <w:br/>
        <w:t>gy Mad D)n-</w:t>
        <w:br/>
        <w:t>2 é</w:t>
        <w:br/>
        <w:br/>
        <w:t>. The Ten's digit in the product of 6”” x 5? is ( )</w:t>
        <w:br/>
        <w:br/>
        <w:t>A)O. B)6 as yk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page_0051.jpg</w:t>
      </w:r>
    </w:p>
    <w:p>
      <w:r>
        <w:rPr>
          <w:sz w:val="22"/>
        </w:rPr>
        <w:t>R-B8A</w:t>
        <w:br/>
        <w:br/>
        <w:t>15. IfACB thenA-B=_ :</w:t>
        <w:br/>
        <w:t>A)A B)B Co D)</w:t>
        <w:br/>
        <w:t>16. The formula to find n" term of GP. (</w:t>
        <w:br/>
        <w:t>A) ar". B) ar!</w:t>
        <w:br/>
        <w:t>n oy .</w:t>
        <w:br/>
        <w:t>17. If a &lt;0 then (~a, a) lies in which quadrant (</w:t>
        <w:br/>
        <w:t>A) Gy. aBYQ). Sy OQ. ee” DQG</w:t>
        <w:br/>
        <w:br/>
        <w:t>18. P(x) and g(x) are two polynomials. If degree of P(x) and</w:t>
        <w:br/>
        <w:t>g(x) are 3, 4 respectively then degree of p(x).g(x) is Gs</w:t>
        <w:br/>
        <w:br/>
        <w:t>A)4 B)3 C)7. 3. D)12</w:t>
        <w:br/>
        <w:br/>
        <w:t>19, AABC ~ APQR. If Z2Q+ ZR= 120° then sin A= (</w:t>
        <w:br/>
        <w:br/>
        <w:t>A)1 B) — a &gt;</w:t>
        <w:br/>
        <w:t>) D5 Os 3 D)0</w:t>
        <w:br/>
        <w:t>20. Which of the following is probability of sure event (</w:t>
        <w:br/>
        <w:t>AO B)I ©)2 Ds;</w:t>
        <w:br/>
        <w:br/>
        <w:t>Sa De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page_0052.jpg</w:t>
      </w:r>
    </w:p>
    <w:p>
      <w:r>
        <w:rPr>
          <w:sz w:val="22"/>
        </w:rPr>
        <w:t>RP -11</w:t>
        <w:br/>
        <w:br/>
        <w:t>PRACTICE / PRE - PUBLIC EXAMINATIONS - FEBRUARY 2026</w:t>
        <w:br/>
        <w:br/>
        <w:t>MATHEMATICS</w:t>
        <w:br/>
        <w:t>(English Version)</w:t>
        <w:br/>
        <w:t>PART-A&amp;B</w:t>
        <w:br/>
        <w:t>X Class] (Max.Marks : 80) [ Time: 3:00 Hrs,</w:t>
        <w:br/>
        <w:t>Marks: 60] PART -A [Time : 2:30 Hrs,</w:t>
        <w:br/>
        <w:t>Instructions : L</w:t>
        <w:br/>
        <w:br/>
        <w:t>Note: j) Answer ALL the following questions,</w:t>
        <w:br/>
        <w:br/>
        <w:t>&amp; Show that —3, —4 are roots of the equation .?+7x+12=0</w:t>
        <w:br/>
        <w:br/>
        <w:t>) Answer all the questions under Part ~ Aina separate answer book.</w:t>
        <w:br/>
        <w:br/>
        <w:t>ii) Write the answers to the questions under part - B on the question paper</w:t>
        <w:br/>
        <w:t>itself and attach it to the answer book of Part - A.</w:t>
        <w:br/>
        <w:br/>
        <w:t>iii) Part - A contains 3 (1, II, ID) sections.</w:t>
        <w:br/>
        <w:br/>
        <w:t>iv) Write the answers as per instructions given in lack Section.</w:t>
        <w:br/>
        <w:br/>
        <w:t>RE</w:t>
        <w:br/>
        <w:br/>
        <w:t>Section -!</w:t>
        <w:br/>
        <w:br/>
        <w:t>ii) Each question carries 2 marks. 6x2=12</w:t>
        <w:br/>
        <w:t>Draw tthe venn diagram of the following sets. we cum ae a</w:t>
        <w:br/>
        <w:t>NAB - ii) ANB «ww?</w:t>
        <w:br/>
        <w:br/>
        <w:t>\f tan 0 + cot 0 =2, then find the value of tan? +cot*® ?</w:t>
        <w:br/>
        <w:br/>
        <w:t>The perimeter of two similar triangles are 27cm and 1</w:t>
        <w:br/>
        <w:t>respectively, If one side of the first triangle is 9 cm, d</w:t>
        <w:br/>
        <w:br/>
        <w:t>oad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page_0053.jpg</w:t>
      </w:r>
    </w:p>
    <w:p>
      <w:r>
        <w:rPr>
          <w:sz w:val="22"/>
        </w:rPr>
        <w:t>RP - 11 2</w:t>
        <w:br/>
        <w:t>5. The length of the rectangular park is 2 m more than its breadth</w:t>
        <w:br/>
        <w:t>and the area of the rectangular park is 168 m? form a quadratic</w:t>
        <w:br/>
        <w:t>equation using above information.</w:t>
        <w:br/>
        <w:br/>
        <w:t>6) A ladder 25 m long reaches a window of building 24 m above</w:t>
        <w:br/>
        <w:t>the ground. Determine the distance of the foot of the ladder ‘</w:t>
        <w:br/>
        <w:t>from the building.</w:t>
        <w:br/>
        <w:br/>
        <w:t>Section -il</w:t>
        <w:br/>
        <w:t>Note: i) Answer ALL the following questions.</w:t>
        <w:br/>
        <w:t>ii) Each question carries 4 marks. " 6x4=24</w:t>
        <w:br/>
        <w:t>(Fo If A, B and 'C' are interior angles of triangle ABC, then show</w:t>
        <w:br/>
        <w:t>that Tan | as “| = cot = = (a) fot</w:t>
        <w:br/>
        <w:t>ra ‘Solve the pair of linear equations using graph.</w:t>
        <w:br/>
        <w:br/>
        <w:t>2x+3y=8 and 3x-2y2-1 TE, A-</w:t>
        <w:br/>
        <w:br/>
        <w:t>B In an arithmetic progression hy term is 84 Bnd 3” term</w:t>
        <w:br/>
        <w:br/>
        <w:t>is 36, then find its 10™ term. Gam +6 | a ut</w:t>
        <w:br/>
        <w:br/>
        <w:t>4</w:t>
        <w:br/>
        <w:t>=</w:t>
        <w:br/>
        <w:t>oe Convert the following sets in "Roster" 6h,</w:t>
        <w:br/>
        <w:br/>
        <w:t>a) A={ w:¥=n, n=prime number, n &lt; i? Nemes er</w:t>
        <w:br/>
        <w:t>*&gt; 35</w:t>
        <w:br/>
        <w:br/>
        <w:t>b) B={x:x=n, n=composite number 'n &lt; 13}</w:t>
        <w:br/>
        <w:t>e)C={x:x=2n,n EW, n &lt;7} DAs (utes 9</w:t>
        <w:br/>
        <w:t>qd) D={ vixen ne N,, nS 6}</w:t>
        <w:br/>
        <w:br/>
        <w:t>[ Contd.,.on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page_0054.jpg</w:t>
      </w:r>
    </w:p>
    <w:p>
      <w:r>
        <w:rPr>
          <w:sz w:val="22"/>
        </w:rPr>
        <w:t>3 RP - 14</w:t>
        <w:br/>
        <w:t>ix If three coins are tossed at a time, then find the</w:t>
        <w:br/>
        <w:t>probability of getting atleast two heads.</w:t>
        <w:br/>
        <w:t>12, The angle of elevation of the top: of a tower from two</w:t>
        <w:br/>
        <w:t>points at a distance of 9 m and 16 m, find the height</w:t>
        <w:br/>
        <w:t>of the tower from the base of the tower and,in the same</w:t>
        <w:br/>
        <w:t>straight line with its are camplementary.</w:t>
        <w:br/>
        <w:t>Section - lil</w:t>
        <w:br/>
        <w:t>‘Note: i) Answer any of the following questions.</w:t>
        <w:br/>
        <w:t>ii) Each question carries 6 marks. »</w:t>
        <w:br/>
        <w:br/>
        <w:t>xy} Die De</w:t>
        <w:br/>
        <w:t>13, lf lo 2") 1 dog(s)+l0e), then showsthat maf fe 23.</w:t>
        <w:br/>
        <w:br/>
        <w:t>j\4~ Find the zeroes of the polynomial ,7 +3,+4 using graph.</w:t>
        <w:br/>
        <w:br/>
        <w:t>15. A solid toy is in the form of right circular cylinder with hemispherical</w:t>
        <w:br/>
        <w:t>shape at one end and acone at the. other end, their common</w:t>
        <w:br/>
        <w:t>diameter is 14 em and the height of the cylindrical and conical</w:t>
        <w:br/>
        <w:t>portions are 14 cm and 7 cm respectively. Find the volume of the</w:t>
        <w:br/>
        <w:br/>
        <w:t>solid toy. x</w:t>
        <w:br/>
        <w:t>16. Check whether the given points A (7, 3), B (6, 1), C (8, 2) and</w:t>
        <w:br/>
        <w:t>D (9, 4) are form a rectangle ? A:5- CP</w:t>
        <w:br/>
        <w:br/>
        <w:t>Pee AnD</w:t>
        <w:br/>
        <w:t>37 A chord of a circle of radius 8 cm subtends an angle of 60° at</w:t>
        <w:br/>
        <w:br/>
        <w:t>2</w:t>
        <w:br/>
        <w:br/>
        <w:t>the centre. Find the area of the corresponding minor se</w:t>
        <w:br/>
        <w:t>of the circle ? AC. ~</w:t>
        <w:br/>
        <w:t>387 Find the mode of the following data.</w:t>
        <w:br/>
        <w:br/>
        <w:t>Frequency Lad</w:t>
        <w:br/>
        <w:br/>
        <w:t>5</w:t>
        <w:br/>
        <w:t>a</w:t>
        <w:br/>
        <w:t>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page_0055.jpg</w:t>
      </w:r>
    </w:p>
    <w:p>
      <w:r>
        <w:rPr>
          <w:sz w:val="22"/>
        </w:rPr>
        <w:t>.PR-82</w:t>
        <w:br/>
        <w:t>DISTRICT COMMON EXAMINATION BOARD :: PEDDAPALLI</w:t>
        <w:br/>
        <w:br/>
        <w:t>PRE-FINAL EXAMINATIONS, FEBRUARY - 2026</w:t>
        <w:br/>
        <w:br/>
        <w:t>MATHEMATICS</w:t>
        <w:br/>
        <w:t>(English Version) Wha?</w:t>
        <w:br/>
        <w:br/>
        <w:t>Class: X Max.Marks 80° [Time : 3.00'hours]</w:t>
        <w:br/>
        <w:br/>
        <w:t>INSTRUCTIONS:</w:t>
        <w:br/>
        <w:br/>
        <w:t>1 Answer the questions under PART-A ona separate answer book</w:t>
        <w:br/>
        <w:br/>
        <w:t>3... Write the answers to the questions under PART-B on ihe question paper</w:t>
        <w:br/>
        <w:t>itself and attach it to the answer book of PART-A. . 4</w:t>
        <w:br/>
        <w:br/>
        <w:t>Time: 2.30 Hrs. Marks: 60</w:t>
        <w:br/>
        <w:t>SECTION-I Ke:</w:t>
        <w:br/>
        <w:t>NOTE: (Marks 6x2=12)</w:t>
        <w:br/>
        <w:br/>
        <w:t>i) Answer all the questions</w:t>
        <w:br/>
        <w:br/>
        <w:t>ii) Each question carries 2 mark. ‘ rr a ai</w:t>
        <w:br/>
        <w:br/>
        <w:t>—</w:t>
        <w:br/>
        <w:br/>
        <w:t>If the pair of linear equations:, 4x+6y-/ =0 and 2x+my-7=0 represents parallel |</w:t>
        <w:br/>
        <w:t>lines, then find the value of ‘m'. - - .</w:t>
        <w:br/>
        <w:br/>
        <w:t>2.  Sreenithya said, "If the quadratic equation ax’+bx-+e=0 (a + 0) has equal real *</w:t>
        <w:br/>
        <w:t>? i L |</w:t>
        <w:br/>
        <w:t>roots then @ -=. Is she correct? Justify your answer, }</w:t>
        <w:br/>
        <w:t>3. Write a geometric progression having log,4 as the first term arid cosec30’ as '</w:t>
        <w:br/>
        <w:t>the common ratio.</w:t>
        <w:br/>
        <w:t>P</w:t>
        <w:br/>
        <w:br/>
        <w:t>4. Inthe following figure, AB\|OR, r+</w:t>
        <w:br/>
        <w:br/>
        <w:t>Find the value of ‘x’,</w:t>
        <w:br/>
        <w:br/>
        <w:t>a i Q R ‘</w:t>
        <w:br/>
        <w:t>5. An observer standing at a distance of "d” metres from the foot of a tower</w:t>
        <w:br/>
        <w:br/>
        <w:t>observes its top at an angle of elevation of" @". Draw a suitable diagram for |</w:t>
        <w:br/>
        <w:t>this situation. ‘</w:t>
        <w:br/>
        <w:t>6. Express "sin" in terms of "cot@”</w:t>
        <w:br/>
        <w:t>[ Turn Over t</w:t>
        <w:br/>
        <w:t>—|</w:t>
        <w:br/>
        <w:br/>
        <w:t>Ga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page_0056.jpg</w:t>
      </w:r>
    </w:p>
    <w:p>
      <w:r>
        <w:rPr>
          <w:sz w:val="22"/>
        </w:rPr>
        <w:t>PR-S2 $</w:t>
        <w:br/>
        <w:br/>
        <w:t>NOTE:</w:t>
        <w:br/>
        <w:br/>
        <w:t>a</w:t>
        <w:br/>
        <w:t>7]</w:t>
        <w:br/>
        <w:br/>
        <w:t>SECTION — 1}</w:t>
        <w:br/>
        <w:t>6xd=24</w:t>
        <w:br/>
        <w:br/>
        <w:t>Answer all the following questions.</w:t>
        <w:br/>
        <w:t>Each question carries 4 marks.</w:t>
        <w:br/>
        <w:br/>
        <w:t>Show that the points 4/8, J), B(3, 4) and C/2. -3) are collinear,</w:t>
        <w:br/>
        <w:t>‘Write the fornmmts for "mode" of'a grouped data and explain cach term of it,</w:t>
        <w:br/>
        <w:br/>
        <w:t>From the given Veon diagram, find the sets ” 1</w:t>
        <w:br/>
        <w:t>DAUB WANB</w:t>
        <w:br/>
        <w:t>ii)a-B we</w:t>
        <w:br/>
        <w:br/>
        <w:t>a a 6s</w:t>
        <w:br/>
        <w:br/>
        <w:t>A ttumber is randomly selected from sind; sin30?, sin4S*, sin6? amd sind,</w:t>
        <w:br/>
        <w:t>Find the probability of getting an irrational number.</w:t>
        <w:br/>
        <w:br/>
        <w:t>» Prove that 2+3J5 isan irrational number,</w:t>
        <w:br/>
        <w:br/>
        <w:t>‘The perimeter of a right angled triangle is 6dewr and its hypatenuse is 25ex.</w:t>
        <w:br/>
        <w:t>‘Then find the rensaining two sides,</w:t>
        <w:br/>
        <w:br/>
        <w:t>[Contd,, on 3rd page</w:t>
        <w:br/>
        <w:br/>
        <w:t>2 PR-£2</w:t>
        <w:br/>
        <w:t>NOTES : AxGe24</w:t>
        <w:br/>
        <w:t>i) Answer any 4 questions given deioy, 3</w:t>
        <w:br/>
        <w:t>fi) Each question carries 6 myaeky,</w:t>
        <w:br/>
        <w:t>13. Draw the graph of the quadratic</w:t>
        <w:br/>
        <w:br/>
        <w:t>Polynomial p(x)-x’ 440-6 and find the zeroes.</w:t>
        <w:br/>
        <w:t>of the polynoenial from the graph,</w:t>
        <w:br/>
        <w:br/>
        <w:t>‘Show that SMA cose -1 346084</w:t>
        <w:br/>
        <w:t>SO A~cosed+1 “sina</w:t>
        <w:br/>
        <w:br/>
        <w:t>Find the median of te following data,</w:t>
        <w:br/>
        <w:br/>
        <w:t>esters | 3035] sea|aoas] ma ss] 3]</w:t>
        <w:br/>
        <w:t>eam T «ts tute] e] 3]</w:t>
        <w:br/>
        <w:br/>
        <w:t>Draw a circte of radius Jew. Construct a pair of tangents to the circle fram</w:t>
        <w:br/>
        <w:t>un external point which is at a distance of Sem from the centre of the circte.</w:t>
        <w:br/>
        <w:br/>
        <w:t>‘The volume of &amp; solid cuboid is 2/em and its Interal surface nren is 13Gem?,</w:t>
        <w:br/>
        <w:t>Tfits height is Sem, flud its length and beendth,</w:t>
        <w:br/>
        <w:br/>
        <w:t>The points P and O are on the line segevent joining (+, 7) ared BY, 13) such</w:t>
        <w:br/>
        <w:t>that AP =PO=O8. Then find the coordinates of points Pand Q.</w:t>
        <w:br/>
        <w:br/>
        <w:t>ooo</w:t>
        <w:br/>
        <w:br/>
        <w:t>.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page_0057.jpg</w:t>
      </w:r>
    </w:p>
    <w:p>
      <w:r>
        <w:rPr>
          <w:sz w:val="22"/>
        </w:rPr>
        <w:t>PR-82 y.510</w:t>
        <w:br/>
        <w:t>PRE-FINAL EXAMINATIONS-". FEBRUARY -2026  RoliNo. [___]</w:t>
        <w:br/>
        <w:br/>
        <w:t>Class : X Subject: MATHEMATICS |</w:t>
        <w:br/>
        <w:br/>
        <w:t>Pe eM bei! Sa case asl</w:t>
        <w:br/>
        <w:t>‘Time : 30 Min, PART -B ‘Marks : 20</w:t>
        <w:br/>
        <w:t>Instructions ;</w:t>
        <w:br/>
        <w:br/>
        <w:t>&gt;</w:t>
        <w:br/>
        <w:br/>
        <w:t>All questions are to be answered.</w:t>
        <w:br/>
        <w:br/>
        <w:t>i) ~~ Each question carries 1 mark</w:t>
        <w:br/>
        <w:br/>
        <w:t>ii) Answers are to be written in the question paper only.</w:t>
        <w:br/>
        <w:t>iy) Marks will not be given for over-writing, rewriting or erased answers,</w:t>
        <w:br/>
        <w:br/>
        <w:t>¥) — Write the capital Letters (A,B,C,D) of the correct answer in the brackets provided</w:t>
        <w:br/>
        <w:br/>
        <w:t>against cach question. : .</w:t>
        <w:br/>
        <w:t>1. TheH.CFof /2and2/is Mo cvard adi dG)</w:t>
        <w:br/>
        <w:t>A) 6 B)7 ifs te ratomelbs aft wat :</w:t>
        <w:br/>
        <w:t>C)3 D)4 fh, i</w:t>
        <w:br/>
        <w:t>2. Which of the following is INCORRECT? 2 a i</w:t>
        <w:br/>
        <w:t>A) IfAcBthendANB=A BY IFAC BthenayBeB oe!</w:t>
        <w:br/>
        <w:t>C) IfA=Bthen A-B = ¢ D)IfAC Bthen ANB =f as</w:t>
        <w:br/>
        <w:t>‘3 If a, Pare the zeroes of x-ax+b then a+ ptap=</w:t>
        <w:br/>
        <w:t>A) ba B)atb esas</w:t>
        <w:br/>
        <w:t>Cad D)ab _ erm</w:t>
        <w:br/>
        <w:t>4. Solition of xsy=2 ond xty=0 liesin quadrant, : e )</w:t>
        <w:br/>
        <w:t>A)IV B)III steppes</w:t>
        <w:br/>
        <w:t>opie D)I raleey Si</w:t>
        <w:br/>
        <w:t>5, The number of real roots of the quadratic equation 3x°+2x=0 ‘a, ; )</w:t>
        <w:br/>
        <w:t>A) 2 B)I</w:t>
        <w:br/>
        <w:t>co : D)3 :</w:t>
        <w:br/>
        <w:t>6. Ifa, b,careinGP,thenb=__ Bs sd te iis sa)</w:t>
        <w:br/>
        <w:t>A)ae By ==</w:t>
        <w:br/>
        <w:t>O)sfe D&gt; i A</w:t>
        <w:br/>
        <w:t>[ Turn Over"</w:t>
        <w:br/>
        <w:br/>
        <w:t>t sy, “wah</w:t>
        <w:br/>
        <w:br/>
        <w:t>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page_0058.jpg</w:t>
      </w:r>
    </w:p>
    <w:p>
      <w:r>
        <w:rPr>
          <w:sz w:val="22"/>
        </w:rPr>
        <w:t>fe PRs 2</w:t>
        <w:br/>
        <w:br/>
        <w:t>10.</w:t>
        <w:br/>
        <w:br/>
        <w:t>i</w:t>
        <w:br/>
        <w:br/>
        <w:t>12,</w:t>
        <w:br/>
        <w:br/>
        <w:t>-¥</w:t>
        <w:br/>
        <w:br/>
        <w:t>Centroid ofthe trinngle with vertices 40,4), 4-2) and COS. 1)</w:t>
        <w:br/>
        <w:br/>
        <w:t>C) value of ersce30" dD)! ui 2026</w:t>
        <w:br/>
        <w:br/>
        <w:t>Which she following cant be the probability of anevene? —(</w:t>
        <w:br/>
        <w:br/>
        <w:t>(</w:t>
        <w:br/>
        <w:br/>
        <w:t>Aya.3) ~B)G,4)</w:t>
        <w:br/>
        <w:br/>
        <w:t>CHA) - * DG.) :</w:t>
        <w:br/>
        <w:t>If LAmS0", ZB-6P, £C=76? and 2x=60, ZY=S0' wd ZZ=70"</w:t>
        <w:br/>
        <w:t>then which of the following is TRUE?</w:t>
        <w:br/>
        <w:br/>
        <w:t>A) AABC ~ AXYZ B) AABC ~ AYXZ</w:t>
        <w:br/>
        <w:br/>
        <w:t>C) AABC ~ AXZY D)All theabove i</w:t>
        <w:br/>
        <w:t>Hthe length ofa tangent from an external point A' at adistance of Sem</w:t>
        <w:br/>
        <w:t>from the centre of the circle is 4cut, x</w:t>
        <w:br/>
        <w:t>“then the diameter of the circle is om</w:t>
        <w:br/>
        <w:br/>
        <w:t>A)3cm B) 4em</w:t>
        <w:br/>
        <w:br/>
        <w:t>C)6cm D) Sem</w:t>
        <w:br/>
        <w:br/>
        <w:t>‘The curved surface area ofa right circular cone is" wri</w:t>
        <w:br/>
        <w:br/>
        <w:t>where ‘Tis</w:t>
        <w:br/>
        <w:br/>
        <w:t>A) Diameter B) Radius</w:t>
        <w:br/>
        <w:br/>
        <w:t>C)Slant height D) Height</w:t>
        <w:br/>
        <w:br/>
        <w:t>From the figure, the valueof</w:t>
        <w:br/>
        <w:br/>
        <w:t>sin @ + cos 9( 6 is acute) is</w:t>
        <w:br/>
        <w:br/>
        <w:t>‘A) Equal to one B) Greater than</w:t>
        <w:br/>
        <w:br/>
        <w:t>C) Lessthan one D) Equal totwo 4,</w:t>
        <w:br/>
        <w:br/>
        <w:t>Inthe given figure,</w:t>
        <w:br/>
        <w:br/>
        <w:t>AC=10m, BCwSm then O=</w:t>
        <w:br/>
        <w:br/>
        <w:t>a)ast Bae</w:t>
        <w:br/>
        <w:br/>
        <w:t>©) 90" YO pe</w:t>
        <w:br/>
        <w:br/>
        <w:t>[Contd,, on 3rd p</w:t>
        <w:br/>
        <w:br/>
        <w:t>14,</w:t>
        <w:br/>
        <w:br/>
        <w:t>15.</w:t>
        <w:br/>
        <w:br/>
        <w:t>19,</w:t>
        <w:br/>
        <w:br/>
        <w:t>3</w:t>
        <w:br/>
        <w:t>THE mode ofthe tact 206 i</w:t>
        <w:br/>
        <w:t>A) 1013 ast</w:t>
        <w:br/>
        <w:t>be D) No mode</w:t>
        <w:br/>
        <w:t>Ajo a es</w:t>
        <w:br/>
        <w:t>4135 D) Undefined</w:t>
        <w:br/>
        <w:t>- 2444640 tog]</w:t>
        <w:br/>
        <w:t>A) 2525. aye</w:t>
        <w:br/>
        <w:t>C) 2550 D) 2500</w:t>
        <w:br/>
        <w:t>+ The distance of tbe point Pf, yj from Y-axis is____units. (</w:t>
        <w:br/>
        <w:t>A B) ix}</w:t>
        <w:br/>
        <w:t>Obey D) ir</w:t>
        <w:br/>
        <w:t>Ratio of ureas of two simitsr triangles is 144.441,</w:t>
        <w:br/>
        <w:t>‘then the ratio of thelr perimeters is</w:t>
        <w:br/>
        <w:t>A) Id B) 4:7</w:t>
        <w:br/>
        <w:t>Cy ala D) 7:4</w:t>
        <w:br/>
        <w:t>- The logarthenie form of 32=(2)! is</w:t>
        <w:br/>
        <w:t>A) log 32-5: B) Jog,32=2</w:t>
        <w:br/>
        <w:t>©) log,2=5 D) log, 5=?</w:t>
        <w:br/>
        <w:t>Which ofthe following is NOT alinear equstion intwoveriahles? (  )</w:t>
        <w:br/>
        <w:t>A)3+2x=yel B)y-x=2y+x</w:t>
        <w:br/>
        <w:t>Chzty=5 D)3-x=y+4</w:t>
        <w:br/>
        <w:t>99e</w:t>
        <w:br/>
        <w:br/>
        <w:t>A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page_0059.jpg</w:t>
      </w:r>
    </w:p>
    <w:p>
      <w:r>
        <w:rPr>
          <w:sz w:val="22"/>
        </w:rPr>
        <w:t>RJ-82</w:t>
        <w:br/>
        <w:t>DISTRICT COMMON EXAMINATION BOARD :: JAGTIAL</w:t>
        <w:br/>
        <w:t>SSC PRE-FINAL EXAMINATION, FEBRUARY - 2026</w:t>
        <w:br/>
        <w:br/>
        <w:t>MATHEMATICS</w:t>
        <w:br/>
        <w:t>(English Version)</w:t>
        <w:br/>
        <w:br/>
        <w:t>Class: X Max.Marks : 80 [Time : 3.00Hrs]</w:t>
        <w:br/>
        <w:br/>
        <w:t>INSTRUCTIONS:</w:t>
        <w:br/>
        <w:br/>
        <w:t>1. Answer the Questions under PART-A on a separate answer book</w:t>
        <w:br/>
        <w:br/>
        <w:t>2. Write the answers to the Questions under Part-B on the Question paper</w:t>
        <w:br/>
        <w:t>itself and attach it to the answer book of Part-A.</w:t>
        <w:br/>
        <w:br/>
        <w:t>PART -A</w:t>
        <w:br/>
        <w:t>Time : 2.30hrs. Marks: 60</w:t>
        <w:br/>
        <w:t>SECTION -I ;</w:t>
        <w:br/>
        <w:br/>
        <w:t>NOTE: (Marks 6x2=12)</w:t>
        <w:br/>
        <w:br/>
        <w:t>i) Answer all the questions</w:t>
        <w:br/>
        <w:br/>
        <w:t>ii) Each question carries 2 mark,</w:t>
        <w:br/>
        <w:t>1. Find the HCP of 24 and 42 by Euclid Division Algorithm.</w:t>
        <w:br/>
        <w:t>2. A={x:x is a factor of 48} Write the roster form of set A.</w:t>
        <w:br/>
        <w:t>3. Sanjay said that "Roots ofx’+2x-2= are equal” Do you agree with him? Justify.</w:t>
        <w:br/>
        <w:br/>
        <w:t>4. _ A tangent is drawn to a circle from a point 25em away from its Centre. If</w:t>
        <w:br/>
        <w:t>length of tangent is 24cm then find the radius of circle.</w:t>
        <w:br/>
        <w:br/>
        <w:t>5. Twomenoneither side ofa tower of 50m height, observing top of'a tower with</w:t>
        <w:br/>
        <w:t>the angles of elevation 60” and 45° respectively. Draw a suitable diagram to the</w:t>
        <w:br/>
        <w:t>given data.</w:t>
        <w:br/>
        <w:br/>
        <w:t>6. AABC~APOR are similar to each other. If AB=4.8em and PQ=6,4em then find</w:t>
        <w:br/>
        <w:t>the ratio of areas of AABC and APOR,</w:t>
        <w:br/>
        <w:br/>
        <w:t>{ Turn Over</w:t>
        <w:br/>
        <w:br/>
        <w:t>Bee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page_0060.jpg</w:t>
      </w:r>
    </w:p>
    <w:p>
      <w:r>
        <w:rPr>
          <w:sz w:val="22"/>
        </w:rPr>
        <w:t>NOTE:</w:t>
        <w:br/>
        <w:br/>
        <w:t>U]</w:t>
        <w:br/>
        <w:br/>
        <w:t>. If, B, Caretheinterioranglesof 4 ABC then show that co( 2) =Tmn{ 4°)</w:t>
        <w:br/>
        <w:br/>
        <w:t>Auswer all the following questions.</w:t>
        <w:br/>
        <w:t>Each question carries 4 marks,</w:t>
        <w:br/>
        <w:br/>
        <w:t>Write the formula to find Median ofa grouped data and explain each literal,</w:t>
        <w:br/>
        <w:br/>
        <w:t>Solve the equations 2x+)-8=0 and 3x+2y-13=0 by elimination method:</w:t>
        <w:br/>
        <w:t>Twodice are thrown simultaneously. Find theprobability of getting</w:t>
        <w:br/>
        <w:br/>
        <w:t>(a) sum of digits on top faces is a prime number and</w:t>
        <w:br/>
        <w:br/>
        <w:t>(b) sum of digits on top faces isa composite number</w:t>
        <w:br/>
        <w:br/>
        <w:t>. . A Hemisphere of radius Sem is melted and recast into acone of radius ofbase is</w:t>
        <w:br/>
        <w:br/>
        <w:t>16cm. find the height ofcone.</w:t>
        <w:br/>
        <w:br/>
        <w:t>oF:</w:t>
        <w:br/>
        <w:t>From the Venn Diagram, Answer the following questions.</w:t>
        <w:br/>
        <w:t>(i) AUB (ANB</w:t>
        <w:br/>
        <w:t>And verify the relation: n (AU B)=n(A) +n(B)-n(A 1) B)</w:t>
        <w:br/>
        <w:br/>
        <w:t>{ Contd., 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page_0061.jpg</w:t>
      </w:r>
    </w:p>
    <w:p>
      <w:r>
        <w:rPr>
          <w:sz w:val="22"/>
        </w:rPr>
        <w:t>3 RJ-82</w:t>
        <w:br/>
        <w:br/>
        <w:t>SE IN - HY</w:t>
        <w:br/>
        <w:br/>
        <w:t>NOTE: 4x6=24</w:t>
        <w:br/>
        <w:br/>
        <w:t>U)</w:t>
        <w:br/>
        <w:t>ii)</w:t>
        <w:br/>
        <w:br/>
        <w:t>13.</w:t>
        <w:br/>
        <w:br/>
        <w:t>17,</w:t>
        <w:br/>
        <w:br/>
        <w:t>18.</w:t>
        <w:br/>
        <w:br/>
        <w:t>Answer any 4 of the following questions.</w:t>
        <w:br/>
        <w:t>Each question carries 6 marks.</w:t>
        <w:br/>
        <w:br/>
        <w:t>Prove that 3 —./5 is an irrational.</w:t>
        <w:br/>
        <w:t>Draw the graph of polynomial P(x)=x?-x-2. Find its zeroes from the graph</w:t>
        <w:br/>
        <w:br/>
        <w:t>Find the coordinates of the Trisection points of the line segment joining</w:t>
        <w:br/>
        <w:t>(1, -3) and (-3, 5). ,</w:t>
        <w:br/>
        <w:br/>
        <w:t>Calculate the Mean of the following frequency distribution.</w:t>
        <w:br/>
        <w:br/>
        <w:t>frame [elute ls] 7</w:t>
        <w:br/>
        <w:br/>
        <w:t>Construct a triangle of sides Sem, 6em, and 7em. after construct a triangle</w:t>
        <w:br/>
        <w:br/>
        <w:t>similar to it whose sides are 4 of the corresponding sides of the first triangle.</w:t>
        <w:br/>
        <w:br/>
        <w:t>Find the sum of 3-digit numbers which leaves remainder 2 when divided</w:t>
        <w:br/>
        <w:t>by 5</w:t>
        <w:br/>
        <w:br/>
        <w:t>Poe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page_0062.jpg</w:t>
      </w:r>
    </w:p>
    <w:p>
      <w:r>
        <w:rPr>
          <w:sz w:val="22"/>
        </w:rPr>
        <w:t>\ RJ-82</w:t>
        <w:br/>
        <w:t>SSC PRE-FINAL EXAMINATION, FEBRUARY -2026 Rolo. [__]</w:t>
        <w:br/>
        <w:br/>
        <w:t>Class: X Subject: MATHEMATICS</w:t>
        <w:br/>
        <w:t>Time : 30 Min. PART -B Marks ; 20</w:t>
        <w:br/>
        <w:t>Instructions :</w:t>
        <w:br/>
        <w:br/>
        <w:t>Answer all the questions. Each question carries I mark</w:t>
        <w:br/>
        <w:br/>
        <w:t>Answers are to be written in Question paper only.</w:t>
        <w:br/>
        <w:br/>
        <w:t>Marks will not be given for overwriting, re-writing or erased answers,</w:t>
        <w:br/>
        <w:br/>
        <w:t>Write the capital letters (A, B, C, D) showing the correct answer for the following</w:t>
        <w:br/>
        <w:t>questions in the brackets provided against them. ~</w:t>
        <w:br/>
        <w:br/>
        <w:t>If set A and B are disjoint sets then # (41 B)=.</w:t>
        <w:br/>
        <w:br/>
        <w:t>A) { } B) 0</w:t>
        <w:br/>
        <w:br/>
        <w:t>C) ¢ D)All the above</w:t>
        <w:br/>
        <w:t>The LCM of first two prine numbers is</w:t>
        <w:br/>
        <w:t>A)2 B) 3</w:t>
        <w:br/>
        <w:t>C) 4 D)6</w:t>
        <w:br/>
        <w:t>Zeroes of polynomial p(x) =x"-4 is</w:t>
        <w:br/>
        <w:br/>
        <w:t>wyAZ B) -2</w:t>
        <w:br/>
        <w:t>C) BothAandB D) None</w:t>
        <w:br/>
        <w:br/>
        <w:t>Ifx+y+4=0 and 2x+2ky+8=0 are represent unique line then</w:t>
        <w:br/>
        <w:t>the valueof"k"</w:t>
        <w:br/>
        <w:br/>
        <w:t>A) 1 B) 4</w:t>
        <w:br/>
        <w:br/>
        <w:t>C) 2 bys</w:t>
        <w:br/>
        <w:br/>
        <w:t>Discriminant of quadratic equation. 2x-3x+2=0isa___</w:t>
        <w:br/>
        <w:t>A) Natural number B) Whole number</w:t>
        <w:br/>
        <w:br/>
        <w:t>C) Integer D) Irrational number</w:t>
        <w:br/>
        <w:t>12th term of A-P.:10,8,6,4......0.... is</w:t>
        <w:br/>
        <w:br/>
        <w:t>A) 3</w:t>
        <w:br/>
        <w:br/>
        <w:t>C) -6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page_0063.jpg</w:t>
      </w:r>
    </w:p>
    <w:p>
      <w:r>
        <w:rPr>
          <w:sz w:val="22"/>
        </w:rPr>
        <w:t>RJ-82</w:t>
        <w:br/>
        <w:br/>
        <w:t>. . Centroid divides the median in the ratio</w:t>
        <w:br/>
        <w:t>A) 1:2 By *</w:t>
        <w:br/>
        <w:t>C) 1:3 D) 3:1</w:t>
        <w:br/>
        <w:t>Which of the following is NOT reférs to the value of sin 9(0"&lt; 9&lt;90")</w:t>
        <w:br/>
        <w:br/>
        <w:t>1 10</w:t>
        <w:br/>
        <w:t>OG D) 3</w:t>
        <w:br/>
        <w:t>Uf PCE)=0.012 then P(E )=</w:t>
        <w:br/>
        <w:t>A) 0.98 B) 0.098-</w:t>
        <w:br/>
        <w:t>C) 0.998 D) 0.988</w:t>
        <w:br/>
        <w:t>- Ifslope of the line joining (a, 7) and (-3,-5) is &gt; then a=</w:t>
        <w:br/>
        <w:br/>
        <w:t>A)-5 : B)+5</w:t>
        <w:br/>
        <w:t>C)-4 D)+4</w:t>
        <w:br/>
        <w:br/>
        <w:t>1. Ifcota - cosec 9 =5 then cot + cosec 9 =</w:t>
        <w:br/>
        <w:br/>
        <w:t>aye : B)-1</w:t>
        <w:br/>
        <w:br/>
        <w:t>=1</w:t>
        <w:br/>
        <w:t>ors : D)-5</w:t>
        <w:br/>
        <w:t>12. Ifthe radius ofa sphere is /om them its volume if__cw.om</w:t>
        <w:br/>
        <w:br/>
        <w:t>gy 88 88</w:t>
        <w:br/>
        <w:t>Nz BS</w:t>
        <w:br/>
        <w:br/>
        <w:t>22 88</w:t>
        <w:br/>
        <w:t>C) Eri D) re</w:t>
        <w:br/>
        <w:br/>
        <w:t>- P={a, 6, c, d} the number of subsets having set P is</w:t>
        <w:br/>
        <w:t>A)4 B)&amp;</w:t>
        <w:br/>
        <w:t>c)12 D) 16</w:t>
        <w:br/>
        <w:t>‘The angle between tangent and radius of circle is</w:t>
        <w:br/>
        <w:t>A)AnAcute angle B)An Obtuse angle</w:t>
        <w:br/>
        <w:t>C)ARight angle ~ ___ D)A Straight angle</w:t>
        <w:br/>
        <w:t>[ Contd. on 3rd pane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page_0064.jpg</w:t>
      </w:r>
    </w:p>
    <w:p>
      <w:r>
        <w:rPr>
          <w:sz w:val="22"/>
        </w:rPr>
        <w:t>B)4</w:t>
        <w:br/>
        <w:t>D)1</w:t>
        <w:br/>
        <w:t>_ The median of factors of 36 is</w:t>
        <w:br/>
        <w:t>A)2 B)3</w:t>
        <w:br/>
        <w:t>C4 D)6</w:t>
        <w:br/>
        <w:t>17. Sin30° x tan45” x cos90"=</w:t>
        <w:br/>
        <w:br/>
        <w:t>ees |</w:t>
        <w:br/>
        <w:t>A) z Suis oe B)O</w:t>
        <w:br/>
        <w:br/>
        <w:t>ol D)-5</w:t>
        <w:br/>
        <w:t>8. Ifend points of diameter of a circle are (3, -5) and (-1, 1)</w:t>
        <w:br/>
        <w:t>then center of circle is__ ;</w:t>
        <w:br/>
        <w:t>A) (1,-2) B) (1, 2)</w:t>
        <w:br/>
        <w:t>D) (-2, -2)</w:t>
        <w:br/>
        <w:t>ABC, angle B is right angle. Sin(A+C)=_</w:t>
        <w:br/>
        <w:br/>
        <w:t>B)1</w:t>
        <w:br/>
        <w:br/>
        <w:t>1</w:t>
        <w:br/>
        <w:t>D)-5</w:t>
        <w:br/>
        <w:br/>
        <w:t>). For any base a, where a &gt; Oanda+1, log 1=</w:t>
        <w:br/>
        <w:t>A)l B) 10</w:t>
        <w:br/>
        <w:t>c)0 D) Not defined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page_0065.jpg</w:t>
      </w:r>
    </w:p>
    <w:p>
      <w:r>
        <w:rPr>
          <w:sz w:val="22"/>
        </w:rPr>
        <w:t>C-8</w:t>
        <w:br/>
        <w:t>DISTRICT COMMON EXAMINATION BOARD</w:t>
        <w:br/>
        <w:t>PRE-FINAL EXAMINATIONS — 2025 - 2026</w:t>
        <w:br/>
        <w:t>MATHEMATICS</w:t>
        <w:br/>
        <w:t>(English Version)</w:t>
        <w:br/>
        <w:t>PART -A&amp;B</w:t>
        <w:br/>
        <w:t>Class : X] (Max. Marks : 80) [Time : 3-00 Hrs.</w:t>
        <w:br/>
        <w:t>General Instructions :</w:t>
        <w:br/>
        <w:br/>
        <w:t>1) Answer the questions under Part-Aona separate answer book.</w:t>
        <w:br/>
        <w:br/>
        <w:t>2) Write the answers'to the questions under Part - B on the</w:t>
        <w:br/>
        <w:t>question paper itself and attach it to the answer book Part - A.</w:t>
        <w:br/>
        <w:br/>
        <w:t>3) Answer any four questions from the given 3 sections I, I] and</w:t>
        <w:br/>
        <w:t>Il of Part - A. ,</w:t>
        <w:br/>
        <w:br/>
        <w:t>nnn EEE</w:t>
        <w:br/>
        <w:br/>
        <w:t>Marks : 60 ] PART -A [ Time : 2-30 Hrs.</w:t>
        <w:br/>
        <w:t>SECTION -1</w:t>
        <w:br/>
        <w:br/>
        <w:t>Note: 1) Answer ALL the following questions.</w:t>
        <w:br/>
        <w:br/>
        <w:t>2) Each question carries 2 marks. 6x2=12</w:t>
        <w:br/>
        <w:t>1. Is it correct to say &gt; UA=A? Justify your answer.</w:t>
        <w:br/>
        <w:br/>
        <w:t>2. If the pair of linear equations 2x + Sy —!=0 and</w:t>
        <w:br/>
        <w:br/>
        <w:t>(k+1)x+15y+7=0 has no solution, then find the value of 'K’,</w:t>
        <w:br/>
        <w:br/>
        <w:t>3. Ifx+1, 3x, 4x 4 2 are inA.P, then find the value of 'x'.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page_0066.jpg</w:t>
      </w:r>
    </w:p>
    <w:p>
      <w:r>
        <w:rPr>
          <w:sz w:val="22"/>
        </w:rPr>
        <w:t>C-8 2</w:t>
        <w:br/>
        <w:br/>
        <w:t>10.</w:t>
        <w:br/>
        <w:br/>
        <w:t>‘ AB</w:t>
        <w:br/>
        <w:t>If A 4BC~ ADEF , ar (ADEF) =256 cm? and ae then find</w:t>
        <w:br/>
        <w:br/>
        <w:t>the ar(A ABC)</w:t>
        <w:br/>
        <w:br/>
        <w:t>- The curved surface area of Cone is 308 cm? and its slant height is</w:t>
        <w:br/>
        <w:br/>
        <w:t>14 cm: Find the radius of its base.</w:t>
        <w:br/>
        <w:br/>
        <w:t>A boy observes the top of a tree at an angle of elevation 45°. The</w:t>
        <w:br/>
        <w:t>angle of elevation changes to 30°, when he moves 11 m away from</w:t>
        <w:br/>
        <w:br/>
        <w:t>the earlier point. Draw a suitable diagram for this data.</w:t>
        <w:br/>
        <w:br/>
        <w:t>SECTION - II</w:t>
        <w:br/>
        <w:br/>
        <w:t>Note: 1) Answer ALL the following questions.</w:t>
        <w:br/>
        <w:t>2) Each question carries 4 marks. 6x4=24</w:t>
        <w:br/>
        <w:br/>
        <w:t>Prove that /2 + ./5 isan irrational number.</w:t>
        <w:br/>
        <w:br/>
        <w:t>If a.B are the zeroes of the polynomial 2x7 +'5x —7, then find the</w:t>
        <w:br/>
        <w:t>value of a? + 8.</w:t>
        <w:br/>
        <w:br/>
        <w:t>Solve the quadratic equation J7x2 —6x -13V7 =0 by factorization</w:t>
        <w:br/>
        <w:t>method.</w:t>
        <w:br/>
        <w:br/>
        <w:t>Write the formula used to find the mean of grouped data by step</w:t>
        <w:br/>
        <w:t>deviation method and explain the terms in it.</w:t>
        <w:br/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page_0067.jpg</w:t>
      </w:r>
    </w:p>
    <w:p>
      <w:r>
        <w:rPr>
          <w:sz w:val="22"/>
        </w:rPr>
        <w:t>3 c-8</w:t>
        <w:br/>
        <w:t>11. Finda point on Y-axis which is equidistant from the points</w:t>
        <w:br/>
        <w:br/>
        <w:t>A( 6,5) and B( 4,3).</w:t>
        <w:br/>
        <w:br/>
        <w:t>12. In the adjacent figure, 'O' is the centre of circle. QR is diameter</w:t>
        <w:br/>
        <w:t>PQ =8cm, PR=6 cm. Find the areaof shaded region.</w:t>
        <w:br/>
        <w:t>(Use x = 3.14)</w:t>
        <w:br/>
        <w:br/>
        <w:t>R</w:t>
        <w:br/>
        <w:br/>
        <w:t>SECTION - Hl</w:t>
        <w:br/>
        <w:br/>
        <w:t>Note: 1) Answer any FOUR of the following questions.</w:t>
        <w:br/>
        <w:br/>
        <w:t>2) Each question carries 6 marks. 4x6=24</w:t>
        <w:br/>
        <w:t>13. Find the mode of the following data,</w:t>
        <w:br/>
        <w:br/>
        <w:t>Class</w:t>
        <w:br/>
        <w:t>Interval</w:t>
        <w:br/>
        <w:br/>
        <w:t>Frequency</w:t>
        <w:br/>
        <w:br/>
        <w:t>14. Draw the graph of the polynomial p(x)=x? —x—12 and hence</w:t>
        <w:br/>
        <w:t>find zeroes from the graph.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page_0068.jpg</w:t>
      </w:r>
    </w:p>
    <w:p>
      <w:r>
        <w:rPr>
          <w:sz w:val="22"/>
        </w:rPr>
        <w:t>Gs</w:t>
        <w:br/>
        <w:t>13:</w:t>
        <w:br/>
        <w:br/>
        <w:t>18.</w:t>
        <w:br/>
        <w:br/>
        <w:t>8 4</w:t>
        <w:br/>
        <w:br/>
        <w:t>Draw a AABC in which AB = Sem, BC=6 cmand AC=7 em.</w:t>
        <w:br/>
        <w:br/>
        <w:t>Construct a triangle similar to A ABC , with its sides equal to = OF</w:t>
        <w:br/>
        <w:t>the corresponding sides of the A ABC.</w:t>
        <w:br/>
        <w:br/>
        <w:t>- Solve the pair of linear equations.</w:t>
        <w:br/>
        <w:br/>
        <w:t>i gt 235 h 1 ]</w:t>
        <w:br/>
        <w:t>eel yal 2 xa yaa 2 Where (xe-1, pel)</w:t>
        <w:br/>
        <w:br/>
        <w:t>Prive thas Cot 8+Cosec 0-1 _1+Cos@</w:t>
        <w:br/>
        <w:t>Cot®—Cosech+1 — “Sine</w:t>
        <w:br/>
        <w:br/>
        <w:t>Cards marked with the numbers 2 to 101 are placed in a box and</w:t>
        <w:br/>
        <w:t>mixed thoroughly. One card is drawn at random from this box. Find</w:t>
        <w:br/>
        <w:t>the probability that the number on the card is</w:t>
        <w:br/>
        <w:br/>
        <w:t>(i) a number which is a perfect square</w:t>
        <w:br/>
        <w:t>(ii) a number less than 20</w:t>
        <w:br/>
        <w:t>(iii) a Prime number less than 25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page_0069.jpg</w:t>
      </w:r>
    </w:p>
    <w:p>
      <w:r>
        <w:rPr>
          <w:sz w:val="22"/>
        </w:rPr>
        <w:t>DISTRICT COMMON EXAMINATION BOARD</w:t>
        <w:br/>
        <w:t>PRE-FINAL EXAMINATIONS — 2025 - 2026</w:t>
        <w:br/>
        <w:br/>
        <w:t>MATHEMATICS</w:t>
        <w:br/>
        <w:t>(English Version)</w:t>
        <w:br/>
        <w:t>PART -B</w:t>
        <w:br/>
        <w:t>Class : X] (Marks : 20) [ Time : 30 Min.</w:t>
        <w:br/>
        <w:t>Name of the Student .........:.::ssssssesnseneneneesrereresneees Roll No. «2...</w:t>
        <w:br/>
        <w:br/>
        <w:t>Instructions :</w:t>
        <w:br/>
        <w:t>1) Answer all the questions given below.</w:t>
        <w:br/>
        <w:t>2) Answer should be written in question paper itself.</w:t>
        <w:br/>
        <w:br/>
        <w:t>3) Write the CAPITAL LETTERS (A, B, C, D) showing the</w:t>
        <w:br/>
        <w:t>correct answer in the brackets provide against each question.</w:t>
        <w:br/>
        <w:br/>
        <w:t>4) Each question carries 1 Mark. 20 x 1=20</w:t>
        <w:br/>
        <w:t>a</w:t>
        <w:br/>
        <w:t>1. The ratio in which x-axis divides the line segment joining</w:t>
        <w:br/>
        <w:t>the points (5, 4) and (2, -3) is ( )</w:t>
        <w:br/>
        <w:t>A)5:2 B)3:4 C)2:5 D)4:3.</w:t>
        <w:br/>
        <w:br/>
        <w:t>2. Quadratic polynomial whose zeroes are (445 ) and</w:t>
        <w:br/>
        <w:br/>
        <w:t>(4-V5 ) is €</w:t>
        <w:br/>
        <w:t>A) x°-8x-11 B) x? -11x+8</w:t>
        <w:br/>
        <w:t>C) x? -8x+11 D) x? -8x+3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page_0070.jpg</w:t>
      </w:r>
    </w:p>
    <w:p>
      <w:r>
        <w:rPr>
          <w:sz w:val="22"/>
        </w:rPr>
        <w:t>C-8A 2</w:t>
        <w:br/>
        <w:br/>
        <w:t>3. The value of (Cos 30° + Cos 45°)-(Sin60" +sin 4s°)=</w:t>
        <w:br/>
        <w:br/>
        <w:t>( )</w:t>
        <w:br/>
        <w:t>34+ 2</w:t>
        <w:br/>
        <w:t>A) | py See co D) V3 +y2</w:t>
        <w:br/>
        <w:t>4. Range of first ten prime numbers is ( )</w:t>
        <w:br/>
        <w:t>A) 25 B)21 C) 27 D) 17</w:t>
        <w:br/>
        <w:t>5. IfB= (x ‘Xsan english alphabet in the word INDIA)</w:t>
        <w:br/>
        <w:t>then number of subsets of B = ( )</w:t>
        <w:br/>
        <w:t>A)2 B)4 Cys D) 16</w:t>
        <w:br/>
        <w:t>6. If log, (x+y)+log,(x-y)=4, (where X&gt;y.) then the</w:t>
        <w:br/>
        <w:t>value of 7-7 ()</w:t>
        <w:br/>
        <w:t>A)4 B)8 C) 16 D) 10</w:t>
        <w:br/>
        <w:t>7, Among the following, the equation of the line that is</w:t>
        <w:br/>
        <w:t>coincident with the line 7x—8y=9 is ( )</w:t>
        <w:br/>
        <w:t>A) 8x—-9y=7 B) -l4x+1l6y+18=0</w:t>
        <w:br/>
        <w:t>C) 2lx-24y=18 D) 14x+16y=18</w:t>
        <w:br/>
        <w:t>8. If n=2'x3'x 5*x7 then the number of consecutive</w:t>
        <w:br/>
        <w:t>zeroes in'n', where 'n’ is a natural number is ( )</w:t>
        <w:br/>
        <w:t>A)2 B)3 C)4 D)7</w:t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page_0071.jpg</w:t>
      </w:r>
    </w:p>
    <w:p>
      <w:r>
        <w:rPr>
          <w:sz w:val="22"/>
        </w:rPr>
        <w:t>IS</w:t>
        <w:br/>
        <w:br/>
        <w:t>3 C-8A</w:t>
        <w:br/>
        <w:br/>
        <w:t>. The system of linear equation a,x+b,y + ¢, = 0 and</w:t>
        <w:br/>
        <w:br/>
        <w:t>@x+b,y+c,=0 has infinitely many solutions if.......... @ 3</w:t>
        <w:br/>
        <w:t>Hy a oh</w:t>
        <w:br/>
        <w:br/>
        <w:t>A) —* Bi Baa E</w:t>
        <w:br/>
        <w:br/>
        <w:t>Ya b, B) ay b, C2</w:t>
        <w:br/>
        <w:t>a bog a 44%</w:t>
        <w:br/>
        <w:br/>
        <w:t>(2 Serra —+4—+4+—=0</w:t>
        <w:br/>
        <w:br/>
        <w:t xml:space="preserve"> @ by cy 2) a by</w:t>
        <w:br/>
        <w:br/>
        <w:t>. Which of the following is NOT a Quadratic equation? ( )</w:t>
        <w:br/>
        <w:br/>
        <w:t>A) 2(x-1/ =4x? 2x4] B) 2x-x7 =x? +5</w:t>
        <w:br/>
        <w:t>C) (V2x+V3) +27=3x? sx D) (x?+2x) =x'+34 4x3</w:t>
        <w:br/>
        <w:br/>
        <w:t>. Acylinder, a cone and a hemisphere have same base radius and</w:t>
        <w:br/>
        <w:br/>
        <w:t>same height, then the ratio of their volumes is ( )</w:t>
        <w:br/>
        <w:t>A) 1:2:3 Bysk2 Oj132 D) 3:2:1</w:t>
        <w:br/>
        <w:t>AB_BC_CA</w:t>
        <w:br/>
        <w:br/>
        <w:t>. If in two triangles ABC and DEF, —~=—~-=——, then ( )</w:t>
        <w:br/>
        <w:br/>
        <w:t>FD DE EF’</w:t>
        <w:br/>
        <w:t>A) ABCA~ADEF B) ABCA~AFED</w:t>
        <w:br/>
        <w:t>C) AABC~ADEF D) ACAB~A DEF</w:t>
        <w:br/>
        <w:t>Eand E are complementary events such that</w:t>
        <w:br/>
        <w:t>P(E)-P(E)=0.3 then the value of P(E) ( )</w:t>
        <w:br/>
        <w:t>A) 0.3 B) 0.35 C) 0.65 D) 0.53</w:t>
        <w:br/>
        <w:br/>
        <w:t>_ If 0° &lt;@ &lt;90° and Sin30=1 then the value of 'g'is.... ( — )</w:t>
        <w:br/>
        <w:br/>
        <w:t>A) 30° B) 60° C) 45° D) 90°</w:t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page_0072.jpg</w:t>
      </w:r>
    </w:p>
    <w:p>
      <w:r>
        <w:rPr>
          <w:sz w:val="22"/>
        </w:rPr>
        <w:t>C-8A 4</w:t>
        <w:br/>
        <w:br/>
        <w:t>3</w:t>
        <w:br/>
        <w:t>_ 15. Value of 57 loes</w:t>
        <w:br/>
        <w:br/>
        <w:t>sesinercmnan (</w:t>
        <w:br/>
        <w:t>A) 25 B) 75 "C)3 D) 28</w:t>
        <w:br/>
        <w:t>16. Formula used to find median of grouped data is ........ ft</w:t>
        <w:br/>
        <w:t>n n</w:t>
        <w:br/>
        <w:t>ah? Dp are ale Oe</w:t>
        <w:br/>
        <w:t>f 7</w:t>
        <w:br/>
        <w:t>[ no s) t+7— Lu</w:t>
        <w:br/>
        <w:t>Oy h2 D) (3-2)</w:t>
        <w:br/>
        <w:t>if!</w:t>
        <w:br/>
        <w:t>17 If TP and TQ are the two tangents to a circle with centre</w:t>
        <w:br/>
        <w:t>O so that ZPOO=110" then ZPTO is equal to (</w:t>
        <w:br/>
        <w:t>A) 60° B) 70° C) 80° D) 90°</w:t>
        <w:br/>
        <w:t>18. If x=2?x 3x5? and y=2?x 3°, then HCF (x,)’) is va... (</w:t>
        <w:br/>
        <w:t>A) 12 ~  B) 108 C) 6 D) 36</w:t>
        <w:br/>
        <w:t>19. A 20 m long ladder is placed on a pole of 10 m height</w:t>
        <w:br/>
        <w:t>making an angle a" with the ground, then a =... (</w:t>
        <w:br/>
        <w:t>A) 60° B) 45° ° C) 30° D) 0°</w:t>
        <w:br/>
        <w:t>20. Which of the following CANNOT be the probability of the</w:t>
        <w:br/>
        <w:t>event?</w:t>
        <w:br/>
        <w:t>2 4 §</w:t>
        <w:br/>
        <w:t>= Bs = D) 2%</w:t>
        <w:br/>
        <w:t>A)3 B) 5 C5 )2% |</w:t>
        <w:br/>
        <w:br/>
        <w:t>SS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page_0073.jpg</w:t>
      </w:r>
    </w:p>
    <w:p>
      <w:r>
        <w:rPr>
          <w:sz w:val="22"/>
        </w:rPr>
        <w:t>HH</w:t>
        <w:br/>
        <w:br/>
        <w:t>DISTRICT COMMON EXAMINATIONS BOARD</w:t>
        <w:br/>
        <w:br/>
        <w:t>ih TT</w:t>
        <w:br/>
        <w:t>Hi HEH</w:t>
        <w:br/>
        <w:t>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page_0074.jpg</w:t>
      </w:r>
    </w:p>
    <w:p>
      <w:r>
        <w:rPr>
          <w:sz w:val="22"/>
        </w:rPr>
        <w:t>W 08</w:t>
        <w:br/>
        <w:t>DISTRICT COMMON EXAMINATION BOARD - WANAPARTHY</w:t>
        <w:br/>
        <w:t>PRE-FINAL EXAMINATIONS - 2025 - 2026</w:t>
        <w:br/>
        <w:br/>
        <w:t>MATHEMATICS</w:t>
        <w:br/>
        <w:t>(English Medium)</w:t>
        <w:br/>
        <w:t>PART-A&amp;B</w:t>
        <w:br/>
        <w:t>Class : X ] (Max. Marks : 80) [ Time : 3 Hrs,</w:t>
        <w:br/>
        <w:t>ES</w:t>
        <w:br/>
        <w:br/>
        <w:t>Instructions :</w:t>
        <w:br/>
        <w:t>1. In the time duration of 2 hours 30 minutes, 15 minutes time is allotted</w:t>
        <w:br/>
        <w:t>to read and understand the question paper.</w:t>
        <w:br/>
        <w:t>2. Solve all the problems under Part-A’on a separate answer book.</w:t>
        <w:br/>
        <w:t>3. Write the answers to the questions under Part-B on the question paper</w:t>
        <w:br/>
        <w:t>itself and attach it to the answer book of Part-A</w:t>
        <w:br/>
        <w:br/>
        <w:t>Marks : 60 ] PART-A [ Time : 2.30 Hrs.</w:t>
        <w:br/>
        <w:t>SECTION - I</w:t>
        <w:br/>
        <w:t>Note: 1) Answer All the following questions .</w:t>
        <w:br/>
        <w:t>2) Each question carries 2 Marks 6x2=12</w:t>
        <w:br/>
        <w:t>1. Find the HCF of 36 and 48 by using Euclid’s Division Algorithm.</w:t>
        <w:br/>
        <w:t>2. Write the formula for mode for grouped data? Explain each term in it ?</w:t>
        <w:br/>
        <w:t>3. Find the zeroes of the polynomial P(x) = x? + 5x +6.</w:t>
        <w:br/>
        <w:t>4, Find the centroid of the triangle whose vertices are (3, - 5), (- 7, 4)</w:t>
        <w:br/>
        <w:br/>
        <w:t>and (10, — 2).</w:t>
        <w:br/>
        <w:br/>
        <w:t>5. Is it right to say cos(60° + 30°) = cos 60° cos 30° - sin 60° sin 30°</w:t>
        <w:br/>
        <w:t>6. Verify the points (1, 5), (2, 3) and (- 2, — 1) are collinear or not ?</w:t>
        <w:br/>
        <w:t>SECTION - If</w:t>
        <w:br/>
        <w:t>Note: 1) Answer All the following questions.</w:t>
        <w:br/>
        <w:t>2) Each question carries 4 Marks 6x4=24</w:t>
        <w:br/>
        <w:br/>
        <w:t>7. If A= {x:x isa factor of 12) and</w:t>
        <w:br/>
        <w:t>B =(x: x is a factor of 30}, ther verify the relation</w:t>
        <w:br/>
        <w:t>n(A U B)=n(A) + n(B)—-n(A 4 B)</w:t>
        <w:br/>
        <w:br/>
        <w:t>8. Draw a circle of radius 6 cm. From a point 10 cm away from its</w:t>
        <w:br/>
        <w:t>centre, construct the pair of tangents to the circle and measure their</w:t>
        <w:br/>
        <w:t>lengths. Verify by using Phythagoras Theorem.</w:t>
        <w:br/>
        <w:br/>
        <w:t>' 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page_0075.jpg</w:t>
      </w:r>
    </w:p>
    <w:p>
      <w:r>
        <w:rPr>
          <w:sz w:val="22"/>
        </w:rPr>
        <w:t>ro ‘ here as the cost of 5</w:t>
        <w:br/>
        <w:t>9. Anand buy 4 chairs and.3 tables cost Rs. 2100/- Ken a cet tie</w:t>
        <w:br/>
        <w:t>chairs and 2 tables of same a Rs. 1750. Fin</w:t>
        <w:br/>
        <w:br/>
        <w:t>and one table separately.</w:t>
        <w:br/>
        <w:t>‘ jomly,</w:t>
        <w:br/>
        <w:t>10. From a well shuffled deck of 52 cards, if a card is drawn ercn</w:t>
        <w:br/>
        <w:br/>
        <w:t>then find the probability that ny</w:t>
        <w:br/>
        <w:br/>
        <w:t>i) Getting a black face card on 4</w:t>
        <w:br/>
        <w:br/>
        <w:t>ll. Ifx 2c idl ae thie eho</w:t>
        <w:br/>
        <w:br/>
        <w:t>12. Construct a triangle similar 103</w:t>
        <w:br/>
        <w:br/>
        <w:t>Note :</w:t>
        <w:br/>
        <w:t>4x6=24</w:t>
        <w:br/>
        <w:t>Abbws die Sacks noha by 140 students in</w:t>
        <w:br/>
        <w:br/>
        <w:t>a i A ¢,</w:t>
        <w:br/>
        <w:t>¢ the mean oF the distribution.</w:t>
        <w:br/>
        <w:br/>
        <w:t>13. The following distribu</w:t>
        <w:br/>
        <w:br/>
        <w:t>14, The sum ofthe and terms chine is 24 and the sum of the 6</w:t>
        <w:br/>
        <w:t>and 10" terms is 44, Pi the Fst sre of the AP.</w:t>
        <w:br/>
        <w:br/>
        <w:t>15. Find two tinier more sum is la and their piodhict is 48.</w:t>
        <w:br/>
        <w:br/>
        <w:t>¥</w:t>
        <w:br/>
        <w:t>|</w:t>
        <w:br/>
        <w:br/>
        <w:t>VO rut ( [ Contd... 3rd: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page_0076.jpg</w:t>
      </w:r>
    </w:p>
    <w:p>
      <w:r>
        <w:rPr>
          <w:sz w:val="22"/>
        </w:rPr>
        <w:t>=</w:t>
        <w:br/>
        <w:br/>
        <w:t>16. Uta chap offen sll i csc, When he</w:t>
        <w:br/>
        <w:t>‘walked 40 m towards the ‘wee, the angle of elevation is changed to</w:t>
        <w:br/>
        <w:t>cA gy oo</w:t>
        <w:br/>
        <w:br/>
        <w:t>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page_0077.jpg</w:t>
      </w:r>
    </w:p>
    <w:p>
      <w:r>
        <w:rPr>
          <w:sz w:val="22"/>
        </w:rPr>
        <w:t>Regd. No: | | W 08 (A) Marks : | |</w:t>
        <w:br/>
        <w:br/>
        <w:t>DISTRICT COMMON EXAMINATION BOARD - WANAPARTHY</w:t>
        <w:br/>
        <w:t>PRE-FINAL EXAMINATIONS - 2025 - 2026</w:t>
        <w:br/>
        <w:br/>
        <w:t>MATHEMATICS</w:t>
        <w:br/>
        <w:t>(English Medium )</w:t>
        <w:br/>
        <w:t>PART -B eg</w:t>
        <w:br/>
        <w:t>Class : X ] (Marks ; 20) [ Time : 30 Min.</w:t>
        <w:br/>
        <w:t>Name of the student 2 ...csccescoesssscainsosossececosessnesinces ROM NUMDEF : ..cccccecsesenees</w:t>
        <w:br/>
        <w:br/>
        <w:t>Note: 1. Tie this paper with main answer sheet</w:t>
        <w:br/>
        <w:t>2. Choose the correct answer and write the letter in the brackets.</w:t>
        <w:br/>
        <w:t>3. Marks will not be given for over writing, re-writing or erased</w:t>
        <w:br/>
        <w:br/>
        <w:t>answers.</w:t>
        <w:br/>
        <w:t>4. Each question carries 1 mark, 20x 1=20</w:t>
        <w:br/>
        <w:t>ee</w:t>
        <w:br/>
        <w:t>1. The LCM of 2° x3x5 and 2x5 x7is. a</w:t>
        <w:br/>
        <w:t>A) 1680. -B)420. «C280 D) 840</w:t>
        <w:br/>
        <w:t>2. The elements of S = {x : x is a letter in the word _</w:t>
        <w:br/>
        <w:t>"RAMANUJAN"} [ ]</w:t>
        <w:br/>
        <w:t>A)S={R,A,M,U,J.N} + ~-B)S ={ R,A,M,A,N,U,J,A.N}</w:t>
        <w:br/>
        <w:t>C)S={R,M,N, J} D) S = {R, A, M,N, J}</w:t>
        <w:br/>
        <w:t>3. One of the solutions of x + y = 5 is [ ]</w:t>
        <w:br/>
        <w:t>A) (3, 1) B) (4, 0) C) (1, 4) D) (0, — 5)</w:t>
        <w:br/>
        <w:t>4. If p(x) =x” —5x—10 then the value of p(— 2) |</w:t>
        <w:br/>
        <w:t>A)l B) 2 C)3 D)4</w:t>
        <w:br/>
        <w:t>5. If A={1, 2,3, 4) then the number of subsets of A is [ ]</w:t>
        <w:br/>
        <w:t>A) 16 B) 32 C)4 D) 64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page_0078.jpg</w:t>
      </w:r>
    </w:p>
    <w:p>
      <w:r>
        <w:rPr>
          <w:sz w:val="22"/>
        </w:rPr>
        <w:t>It? 2].</w:t>
        <w:br/>
        <w:br/>
        <w:t>_ W08 (A) 2</w:t>
        <w:br/>
        <w:br/>
        <w:t>6. The pair of the lines 3x — 4y = ~ 7 and 3x ~ dy</w:t>
        <w:br/>
        <w:t>B) No solution</w:t>
        <w:br/>
        <w:br/>
        <w:t>A) Unique solution</w:t>
        <w:br/>
        <w:t>C) Infinitely many solutions — _D) None of these</w:t>
        <w:br/>
        <w:br/>
        <w:t>7. What is the mode of 5, 2, 5, 7, 2, 3, 5: 2, 8, 2, 6, 8, 5 is</w:t>
        <w:br/>
        <w:t>D) None of these</w:t>
        <w:br/>
        <w:br/>
        <w:t>{ }</w:t>
        <w:br/>
        <w:br/>
        <w:t>A)5 B) 2 C)3</w:t>
        <w:br/>
        <w:t>r 2 =O0i</w:t>
        <w:br/>
        <w:t>8. The sum of roots of the quadratic equation x“ — 6x + 8 = 0 is [ ]</w:t>
        <w:br/>
        <w:t>ANG B)-6 C)-8 D)8</w:t>
        <w:br/>
        <w:t>9. The common ratio of a Geometric Progression of*</w:t>
        <w:br/>
        <w:t>8, 16, 32, 64, ..... [ J</w:t>
        <w:br/>
        <w:t>A)8 B)2 qd D)-2</w:t>
        <w:br/>
        <w:t>10. The slope of a line X - axis is [ J</w:t>
        <w:br/>
        <w:t>AYO B)1 C)-1 D) Not Define</w:t>
        <w:br/>
        <w:t>11, Given diagram DE//BC, AD =x;DB=x-2; AE=x +2:</w:t>
        <w:br/>
        <w:t>CE = x — 1, then x value is [ ]</w:t>
        <w:br/>
        <w:t>A</w:t>
        <w:br/>
        <w:t>D E</w:t>
        <w:br/>
        <w:t>“ c</w:t>
        <w:br/>
        <w:t>A)4 B)2 C)3 D)1</w:t>
        <w:br/>
        <w:t>12. What is the angle made by the radius with that tangent [ ]</w:t>
        <w:br/>
        <w:t>A) 60° B) 0° C) 90° D) 180°</w:t>
        <w:br/>
        <w:t>13. The ratio of volumes of cone and Cylinder of same base radius</w:t>
        <w:br/>
        <w:t>and height is [ }</w:t>
        <w:br/>
        <w:br/>
        <w:t>ce 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page_0079.jpg</w:t>
      </w:r>
    </w:p>
    <w:p>
      <w:r>
        <w:rPr>
          <w:sz w:val="22"/>
        </w:rPr>
        <w:t>W 08 (A) 3</w:t>
        <w:br/>
        <w:br/>
        <w:t>14.) Value of cosec (90° ~ A) = 9 [ ]</w:t>
        <w:br/>
        <w:t>A) tan A B) sec A C) sin A D) cos A</w:t>
        <w:br/>
        <w:br/>
        <w:t>1S. A ladder of length 20 m touches the wall at 10 mts. Find the angle</w:t>
        <w:br/>
        <w:t>between wall and ladder, [ ]</w:t>
        <w:br/>
        <w:t>A) 45° B) 60° C) 30° D) 90°</w:t>
        <w:br/>
        <w:br/>
        <w:t>16. The range of probability of an event to occur [ ]</w:t>
        <w:br/>
        <w:t>A)O&gt;PE)&gt;1 | B)0&lt;P(E)&lt;1</w:t>
        <w:br/>
        <w:t>C) P(E) &lt;1. D) P(E) &gt; 1</w:t>
        <w:br/>
        <w:br/>
        <w:t>17. The probability of getting an odd prime number when a dice</w:t>
        <w:br/>
        <w:t>is thrown. © [ ]</w:t>
        <w:br/>
        <w:br/>
        <w:t>1 ems 1 4</w:t>
        <w:br/>
        <w:br/>
        <w:t>A EOS eye. D) 3</w:t>
        <w:br/>
        <w:br/>
        <w:t>18. The distance between the points (acos A, 0) and (0, asin A)is [ ]</w:t>
        <w:br/>
        <w:t>A)a B)a cs D) 2a</w:t>
        <w:br/>
        <w:br/>
        <w:t>' eis</w:t>
        <w:br/>
        <w:br/>
        <w:t>19. Intriangle A ABC, A DEF, if AB=BC=CA then [ }</w:t>
        <w:br/>
        <w:t>A) A ABC ~ A DEF _B) AABC~AFDE</w:t>
        <w:br/>
        <w:t>C) ABCA ~ A FDE D) ACAB ~ AEFD .</w:t>
        <w:br/>
        <w:br/>
        <w:t>20. The length of tangent drawn from external point Q is 24 cm. Its .</w:t>
        <w:br/>
        <w:t>Distance from the centre is 25 cm, Then find the radius? [ ]</w:t>
        <w:br/>
        <w:br/>
        <w:t>A) 15 B)6 C)7 D) 19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page_0080.jpg</w:t>
      </w:r>
    </w:p>
    <w:p>
      <w:r>
        <w:rPr>
          <w:sz w:val="22"/>
        </w:rPr>
        <w:t>RM - 82</w:t>
        <w:br/>
        <w:t>DISTRICT COMMON EXAMJNATION BOARD :: KARIMNAGAR</w:t>
        <w:br/>
        <w:t>PRE-FINAL, EXAMINATION, FEBRUARY-2026</w:t>
        <w:br/>
        <w:t>MATHEMATICS</w:t>
        <w:br/>
        <w:t>(English Version)</w:t>
        <w:br/>
        <w:br/>
        <w:t>Class: X Max,Marks : 80 [Time : 3:00 Hrs |</w:t>
        <w:br/>
        <w:t>_—_—</w:t>
        <w:br/>
        <w:br/>
        <w:t>Instructions:</w:t>
        <w:br/>
        <w:t>1. ¢ Answer all the questions under Part-A on a separate answer book</w:t>
        <w:br/>
        <w:br/>
        <w:t>2. Write the answer to the questions under Part-B on the questions paper itself and</w:t>
        <w:br/>
        <w:t>attach it to the answer book Part-A.</w:t>
        <w:br/>
        <w:br/>
        <w:t>Time: 2-30 hours PART-A Marks: 60M</w:t>
        <w:br/>
        <w:t>—_— aks: 00</w:t>
        <w:br/>
        <w:t>SECTION - I</w:t>
        <w:br/>
        <w:t>NOTE: 6x2=12</w:t>
        <w:br/>
        <w:br/>
        <w:t>i) Answer all the questions</w:t>
        <w:br/>
        <w:br/>
        <w:t>ii) Each question carries 2marks</w:t>
        <w:br/>
        <w:br/>
        <w:t>4. If x= log? and y = log5 then express log20 in terms of 'y’ and 'y’.</w:t>
        <w:br/>
        <w:t>2, “A-B and B~A are not oqual sets”, comment. Justify your answer,</w:t>
        <w:br/>
        <w:t>3. Show that the quadratic equation x'+3x+5 = 0 has no real roots,</w:t>
        <w:br/>
        <w:t>4. Find the 10° term of the arithmetic progression 15, 12,9..</w:t>
        <w:br/>
        <w:t>oe</w:t>
        <w:br/>
        <w:br/>
        <w:t>Ci alculate the radius of the circle, whose length of the tangent is [Sem drawn from a point</w:t>
        <w:br/>
        <w:t>which is 17cm away from the centre of the circle,</w:t>
        <w:br/>
        <w:br/>
        <w:t>6. Express tan @ in terms of cos @.</w:t>
        <w:br/>
        <w:br/>
        <w:t>SECTION - II</w:t>
        <w:br/>
        <w:t>NOTE: 6x4=24</w:t>
        <w:br/>
        <w:br/>
        <w:t>Answer all the questions,</w:t>
        <w:br/>
        <w:br/>
        <w:t>J</w:t>
        <w:br/>
        <w:br/>
        <w:t>ii) Each question carries 4 Marks</w:t>
        <w:br/>
        <w:br/>
        <w:t>~</w:t>
        <w:br/>
        <w:br/>
        <w:t>If P= {x :xisa multiple of 4 and x&lt;20}</w:t>
        <w:br/>
        <w:t>Q= {xix= 2" n&lt;S, ne W} then</w:t>
        <w:br/>
        <w:br/>
        <w:t>Write the sets (i) PUQ (ii) PAQ and represent P and Q in venn diagram,</w:t>
        <w:br/>
        <w:t>[Turn Over</w:t>
        <w:br/>
        <w:br/>
        <w:t>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page_0081.jpg</w:t>
      </w:r>
    </w:p>
    <w:p>
      <w:r>
        <w:rPr>
          <w:sz w:val="22"/>
        </w:rPr>
        <w:t>;</w:t>
        <w:br/>
        <w:br/>
        <w:t>RM - 82 2</w:t>
        <w:br/>
        <w:br/>
        <w:t>Write the formula for finding the median of a grouped data and explain each tenn in it,</w:t>
        <w:br/>
        <w:br/>
        <w:t>8.</w:t>
        <w:br/>
        <w:t>9. Verify the relationship between the zeros and. the coeflicients of the quadratic polynomia|</w:t>
        <w:br/>
        <w:t>4y'+4y-3,</w:t>
        <w:br/>
        <w:t>10. A metallic sphere of diameter 30cm is melted and recast intoacylinder of radius 10cm,</w:t>
        <w:br/>
        <w:t>Find the height of the cylinder,</w:t>
        <w:br/>
        <w:t>11. One cards selected from a well shuffled deck of $2 cards. Find the probability of getting</w:t>
        <w:br/>
        <w:t>i)a face card ij) a red card with prime number</w:t>
        <w:br/>
        <w:t>iii) anumbered card iv) neithera face card nora numbered card.</w:t>
        <w:br/>
        <w:t>by</w:t>
        <w:br/>
        <w:t>12. Prove that jcosecd +1 _ je0secA=1 _ stan 4.</w:t>
        <w:br/>
        <w:t>\ cosecA—1 cosecA +]</w:t>
        <w:br/>
        <w:t>SECTION - Ill</w:t>
        <w:br/>
        <w:t>NOTE: 4x6=24</w:t>
        <w:br/>
        <w:t>i) Answer any 4 of the following questions</w:t>
        <w:br/>
        <w:t>ii) Each question carri¢s 6 marks</w:t>
        <w:br/>
        <w:t>13. Prove that 5,/3 —./7 is irrational,</w:t>
        <w:br/>
        <w:t>14. Solve 2x+y-6=0 and 4x-2y—4 = 0 graphically.</w:t>
        <w:br/>
        <w:t>15.  Twostudentsclaim to have found the points of trisection of the line segment joining the</w:t>
        <w:br/>
        <w:t>points A(2,-2) and B(-7,4) as follows:</w:t>
        <w:br/>
        <w:t>i) Bharath : (-1,0) and (4,2)</w:t>
        <w:br/>
        <w:t>ii) Vinod: (1,0) and (4,-2)_ who is correct? Justify.</w:t>
        <w:br/>
        <w:t>16. Construct a AABC in which AB=Scm, BC=7cm and ZABC = 50° then construct a</w:t>
        <w:br/>
        <w:t>4</w:t>
        <w:br/>
        <w:t>triangle similar to it whose sides are 5 of the corresponding sides of first triangle.</w:t>
        <w:br/>
        <w:t>17. Find the mode of the following data.</w:t>
        <w:br/>
        <w:t>fro OO] B[ aol * |» |</w:t>
        <w:br/>
        <w:t>18. ‘Two pillars of equal heights are standing opposite to each other on either side of the road,</w:t>
        <w:br/>
        <w:br/>
        <w:t>which is 200 feet wide. From a point between them on the road, the angles of elevation</w:t>
        <w:br/>
        <w:t>of the top of the pillars are 30? and 60? respectively. Find the height of the pillars and the</w:t>
        <w:br/>
        <w:t>distance of the point from the pillars</w:t>
        <w:br/>
        <w:br/>
        <w:t>ed</w:t>
        <w:br/>
        <w:br/>
        <w:t>Soe oy oN ee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page_0082.jpg</w:t>
      </w:r>
    </w:p>
    <w:p>
      <w:r>
        <w:rPr>
          <w:sz w:val="22"/>
        </w:rPr>
        <w:t>RM - 82</w:t>
        <w:br/>
        <w:t>PRE-FINAL EXAMINATION, FEBRUARY - 2026</w:t>
        <w:br/>
        <w:br/>
        <w:t>OBJECTIVETYPE ) FolNo [ ]</w:t>
        <w:br/>
        <w:br/>
        <w:t>Class: X Subject; MATHEMATICS</w:t>
        <w:br/>
        <w:t>Time : 0-30 Mts. PART -B Marks : 20</w:t>
        <w:br/>
        <w:t>Instructions: 20x1=20</w:t>
        <w:br/>
        <w:t>1, Answer all the questions</w:t>
        <w:br/>
        <w:br/>
        <w:t>2, Each question carries 1 Mark</w:t>
        <w:br/>
        <w:t>x Write answer on question paper it self only, Tag the Answer sheet,</w:t>
        <w:br/>
        <w:t>4</w:t>
        <w:br/>
        <w:br/>
        <w:t>Marks will not be awarded in any case of over writing, rewriting or erased</w:t>
        <w:br/>
        <w:t>answers.</w:t>
        <w:br/>
        <w:br/>
        <w:t>Note: Write the capital letters (A, B, C, D) showing the correct answer for the follow-</w:t>
        <w:br/>
        <w:t>ing questions in the brackets provided against them,</w:t>
        <w:br/>
        <w:br/>
        <w:t>1) The product of the HCF and LCM of the smallest prime number and smallest composite</w:t>
        <w:br/>
        <w:br/>
        <w:t>numberis [ ]</w:t>
        <w:br/>
        <w:t>A)2 B)4</w:t>
        <w:br/>
        <w:t>C)6 D8</w:t>
        <w:br/>
        <w:br/>
        <w:t>2) “-IfA={x : xisaprime number, x&lt;10} then the number of subsetsofA__ [</w:t>
        <w:br/>
        <w:br/>
        <w:t>A)8 B)4</w:t>
        <w:br/>
        <w:t>C) 16 D)5</w:t>
        <w:br/>
        <w:t>3) If 3log(x+3)=log27 then the value of ‘x'is___ [</w:t>
        <w:br/>
        <w:t>A) 24 B)6</w:t>
        <w:br/>
        <w:t>C)3 DO</w:t>
        <w:br/>
        <w:br/>
        <w:t>4) If A, Bare disjoint sets such that, n(A)=4, n(AU B) = 7 then n(B)=__ [ ]</w:t>
        <w:br/>
        <w:t>A)4 B)3</w:t>
        <w:br/>
        <w:t>Cc)il D)¢</w:t>
        <w:br/>
        <w:br/>
        <w:t>“~ 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page_0083.jpg</w:t>
      </w:r>
    </w:p>
    <w:p>
      <w:r>
        <w:rPr>
          <w:sz w:val="22"/>
        </w:rPr>
        <w:t>RM- 82 2</w:t>
        <w:br/>
        <w:t>5) If @.P are the zeros of the polynomial p(x) = x’-6x+6 then the value of</w:t>
        <w:br/>
        <w:t>art P)-2ap= [ |</w:t>
        <w:br/>
        <w:t>A)6 B)O</w:t>
        <w:br/>
        <w:t>C)-6 1D) 12</w:t>
        <w:br/>
        <w:t>4.63 9.</w:t>
        <w:br/>
        <w:t>6) 4 x=1, then the value of 'y satisfying the equation sy Sis { ]</w:t>
        <w:br/>
        <w:t>Aj3 B z</w:t>
        <w:br/>
        <w:t>) 3</w:t>
        <w:br/>
        <w:t>c at D)1</w:t>
        <w:br/>
        <w:t>15 )</w:t>
        <w:br/>
        <w:t>7) Ifn® term of an arithmetic progression is 5n-3 then the 10" term is [ ]</w:t>
        <w:br/>
        <w:t>A)45 B) 46</w:t>
        <w:br/>
        <w:t>c)47 D)53</w:t>
        <w:br/>
        <w:t>8) If term of Geometric progression is a, « ar"' then '' is I ]</w:t>
        <w:br/>
        <w:t>A) common ratio B) radius</w:t>
        <w:br/>
        <w:t>C) first term D) common difference</w:t>
        <w:br/>
        <w:t>9) Inthe given figure, AACB - AAPO if AB = 6em, BC = 8cm and PQ = 4cm then</w:t>
        <w:br/>
        <w:t>i. Pp</w:t>
        <w:br/>
        <w:t>AQ=__ [ ]</w:t>
        <w:br/>
        <w:t>A)2cm B)4.2cm 6 A 6</w:t>
        <w:br/>
        <w:t>C)5.1lem D)3cm</w:t>
        <w:br/>
        <w:t>c</w:t>
        <w:br/>
        <w:t>10) In AABC, the midpoints of the sides AB, BC and CA are D, E and F respectively then</w:t>
        <w:br/>
        <w:t>the Areaof ADEF : Area of AABCis Il ]</w:t>
        <w:br/>
        <w:t>A) 1:3 B)3:1</w:t>
        <w:br/>
        <w:br/>
        <w:t>C)4:1 D) b:4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page_0084.jpg</w:t>
      </w:r>
    </w:p>
    <w:p>
      <w:r>
        <w:rPr>
          <w:sz w:val="22"/>
        </w:rPr>
        <w:t>3</w:t>
        <w:br/>
        <w:t>RM- 82</w:t>
        <w:br/>
        <w:t>~ ibe</w:t>
        <w:br/>
        <w:t>Ifeosec @= then cot @ = { |</w:t>
        <w:br/>
        <w:t>3 5</w:t>
        <w:br/>
        <w:t>A) 4 B) 3</w:t>
        <w:br/>
        <w:t>4 4</w:t>
        <w:br/>
        <w:t>Os D) 3</w:t>
        <w:br/>
        <w:t>ne Bi</w:t>
        <w:br/>
        <w:t>12) The value of sin Leas 7 is [ ]</w:t>
        <w:br/>
        <w:t>A)O B)1</w:t>
        <w:br/>
        <w:t>C)-1 D)2</w:t>
        <w:br/>
        <w:t>13) The roots of the quadratic equation x’- 0.04 =0 are [ ]</w:t>
        <w:br/>
        <w:t>A) 0.02, 0.02 B) 0.02, 0.2</w:t>
        <w:br/>
        <w:t>C)- 0.2, 0.2 D) -0.04, 0.1</w:t>
        <w:br/>
        <w:t>14) Inthe figure AB isa chord of the circle and AOC is its diameter such that ACB = 50°.</w:t>
        <w:br/>
        <w:br/>
        <w:t>15)</w:t>
        <w:br/>
        <w:br/>
        <w:t>16)</w:t>
        <w:br/>
        <w:br/>
        <w:t>IFAT isthe tangent to the circle at a point A, then ZBAT = [ ]</w:t>
        <w:br/>
        <w:br/>
        <w:t>c</w:t>
        <w:br/>
        <w:t>iS</w:t>
        <w:br/>
        <w:t>Ayas? B) 60° YY</w:t>
        <w:br/>
        <w:t>) 50° p) 55° YZ</w:t>
        <w:br/>
        <w:br/>
        <w:t>The lengths of tangents drawn from an external point 'P’ to a circle with centre '0' are</w:t>
        <w:br/>
        <w:br/>
        <w:t>2x —3 and x+2, then the value of'v’ is i - [ ;</w:t>
        <w:br/>
        <w:t>A) 25 B)5 )— ;</w:t>
        <w:br/>
        <w:t>bys =</w:t>
        <w:br/>
        <w:br/>
        <w:t>c)4 ,</w:t>
        <w:br/>
        <w:t>The median of first 8 prime numbers is { ,</w:t>
        <w:br/>
        <w:t>A)7 B)9</w:t>
        <w:br/>
        <w:br/>
        <w:t>D)8</w:t>
        <w:br/>
        <w:t>cil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page_0085.jpg</w:t>
      </w:r>
    </w:p>
    <w:p>
      <w:r>
        <w:rPr>
          <w:sz w:val="22"/>
        </w:rPr>
        <w:t>RM- 82 4</w:t>
        <w:br/>
        <w:br/>
        <w:t>17)</w:t>
        <w:br/>
        <w:br/>
        <w:t>18)</w:t>
        <w:br/>
        <w:br/>
        <w:t>19)</w:t>
        <w:br/>
        <w:br/>
        <w:t>20)</w:t>
        <w:br/>
        <w:br/>
        <w:t>The probability that a number selected at random from the numbers 1,2,3,4.... Iisa</w:t>
        <w:br/>
        <w:br/>
        <w:t>multiple of 5 is [ |</w:t>
        <w:br/>
        <w:t>1 «tt</w:t>
        <w:br/>
        <w:t>x o ) 15</w:t>
        <w:br/>
        <w:t>o2 Db:</w:t>
        <w:br/>
        <w:t>15 5</w:t>
        <w:br/>
        <w:t>Which among the following, the value which is not possible for the probability of an event</w:t>
        <w:br/>
        <w:t>is [ ]</w:t>
        <w:br/>
        <w:t>4 i</w:t>
        <w:br/>
        <w:t>A); i</w:t>
        <w:br/>
        <w:t>C) 75% D) 0.09</w:t>
        <w:br/>
        <w:t>The volume of a cone of radius'r’ and height '37’ is [ ]</w:t>
        <w:br/>
        <w:t>Le</w:t>
        <w:br/>
        <w:t>A)3 B) 3xr°</w:t>
        <w:br/>
        <w:t>Cc) 9nr* D) er</w:t>
        <w:br/>
        <w:t>A rectangular sheet of paper 40cm x 22cm is rolled to form a hollow cylinder of height</w:t>
        <w:br/>
        <w:t>40cm. Thenthe radius ofthe cylinderis [ ]</w:t>
        <w:br/>
        <w:t>3 7</w:t>
        <w:br/>
        <w:t>A) a B) ri</w:t>
        <w:br/>
        <w:t>2</w:t>
        <w:br/>
        <w:br/>
        <w:t>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page_0086.jpg</w:t>
      </w:r>
    </w:p>
    <w:p>
      <w:r>
        <w:rPr>
          <w:sz w:val="22"/>
        </w:rPr>
        <w:t>S-11</w:t>
        <w:br/>
        <w:t>PRE - PUBLIC EXAMINATIONS - FEBRUARY 2026</w:t>
        <w:br/>
        <w:t>MATH</w:t>
        <w:br/>
        <w:br/>
        <w:t>EMATICS</w:t>
        <w:br/>
        <w:t>(English Version)</w:t>
        <w:br/>
        <w:t>PART-A&amp;B</w:t>
        <w:br/>
        <w:t>X Class] (Max.Marks : 80) [Time: 3:00 Hrs.</w:t>
        <w:br/>
        <w:t>Marks:60) 2 —~—~SCS*«#@ART®CAA [Time : 2:30 Hrs.</w:t>
        <w:br/>
        <w:t>Instructions:</w:t>
        <w:br/>
        <w:br/>
        <w:t>0) In the time duration of 3 hours, 15 minutes of time is allotted to read and</w:t>
        <w:br/>
        <w:t>understand the question paper.</w:t>
        <w:br/>
        <w:t>ii) Answer all the questions under Part - A on a separate answer book.</w:t>
        <w:br/>
        <w:t>iii) Write the answers to the questions under Part - B on the question paper</w:t>
        <w:br/>
        <w:t>itself and attach it to the answer book of Part - A.</w:t>
        <w:br/>
        <w:br/>
        <w:t>Instructions:</w:t>
        <w:br/>
        <w:t>}) Part - A contains 3 sections I, I, i,</w:t>
        <w:br/>
        <w:t>ii) Write the answers following the instructions given in the each section,</w:t>
        <w:br/>
        <w:br/>
        <w:t>kK</w:t>
        <w:br/>
        <w:t>Section-!</w:t>
        <w:br/>
        <w:br/>
        <w:t>Note: i) Answer ALL the following questions.</w:t>
        <w:br/>
        <w:t>ii) Each question carries 2 marks. 6x2=12</w:t>
        <w:br/>
        <w:br/>
        <w:t>1. If two positive integers a, b are written as a= xx y and</w:t>
        <w:br/>
        <w:t>b=xxy"' where x.y are prime numbers then, find L.C.M</w:t>
        <w:br/>
        <w:t>and H.C.F of a,b,</w:t>
        <w:br/>
        <w:br/>
        <w:t>2. If cosec (A+B) =1 and cot (A-B)= 3.0 &lt; A+B&lt; 90°.</w:t>
        <w:br/>
        <w:t>A &gt; B then, find ‘A’ and ‘B.</w:t>
        <w:br/>
        <w:br/>
        <w:t>3. Write the formula of sum of n” term of A.P and explain the</w:t>
        <w:br/>
        <w:t>terms in it.</w:t>
        <w:br/>
        <w:br/>
        <w:t>4.  Smirthi tosses two different coins simultaneously (say one is</w:t>
        <w:br/>
        <w:br/>
        <w:t>of Rs. 1 and other of Rs. 2) what is the probability that she</w:t>
        <w:br/>
        <w:t>gets atleast one head ?</w:t>
        <w:br/>
        <w:br/>
        <w:t>{ Turn. Over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page_0087.jpg</w:t>
      </w:r>
    </w:p>
    <w:p>
      <w:r>
        <w:rPr>
          <w:sz w:val="22"/>
        </w:rPr>
        <w:t>2</w:t>
        <w:br/>
        <w:br/>
        <w:t>S-11</w:t>
        <w:br/>
        <w:br/>
        <w:t>5.</w:t>
        <w:br/>
        <w:br/>
        <w:t>Note:</w:t>
        <w:br/>
        <w:br/>
        <w:t>7.</w:t>
        <w:br/>
        <w:br/>
        <w:t>10.</w:t>
        <w:br/>
        <w:br/>
        <w:t>ni,</w:t>
        <w:br/>
        <w:br/>
        <w:t>12,</w:t>
        <w:br/>
        <w:br/>
        <w:t>eo i i i diameter</w:t>
        <w:br/>
        <w:t>ang! f a cone is.60°. Find the ratio of m</w:t>
        <w:br/>
        <w:t>The vertex !</w:t>
        <w:br/>
        <w:br/>
        <w:t>with the height of the cone,</w:t>
        <w:br/>
        <w:br/>
        <w:t>Ramya said "All squares are similar". Do you agree with</w:t>
        <w:br/>
        <w:br/>
        <w:t>her statement ? Justify your answer.</w:t>
        <w:br/>
        <w:br/>
        <w:t>. Section-Il</w:t>
        <w:br/>
        <w:t>i) Answer ALL the following questions.</w:t>
        <w:br/>
        <w:t>ii) Each question carries 4 marke. 6x4=24</w:t>
        <w:br/>
        <w:t>Prove that 3./5 +./7 is irrational number.</w:t>
        <w:br/>
        <w:t>If the zeroes of the polynomial ,_9x? 426-24 are a—b,</w:t>
        <w:br/>
        <w:t>a, a+ then, find the values of 'a' and ‘Br.</w:t>
        <w:br/>
        <w:t>Find the 18" term from the end of the Arithmatic iitdgression</w:t>
        <w:br/>
        <w:t>Wy: 10, 13 455.0184.</w:t>
        <w:br/>
        <w:t>Solve the following pair of linear equations by substitution</w:t>
        <w:br/>
        <w:br/>
        <w:t>method 2x-3y=19 and 3x-2y=2I.</w:t>
        <w:br/>
        <w:br/>
        <w:t>‘Ina trapezium ABCD, AB II DC, if diagonals intersect each</w:t>
        <w:br/>
        <w:br/>
        <w:t>co</w:t>
        <w:br/>
        <w:br/>
        <w:t>: AO</w:t>
        <w:br/>
        <w:t>Other at point '0' a.</w:t>
        <w:br/>
        <w:t>point '0'. Show that BO DO</w:t>
        <w:br/>
        <w:br/>
        <w:t>A line intersects the Y-axis and y -axis at the points 'P' and 'Q'</w:t>
        <w:br/>
        <w:t>respectively. If (2, -5) is the mid point of PQ, then the</w:t>
        <w:br/>
        <w:br/>
        <w:t>Co-ordinates of ‘pr and 'Q' are.</w:t>
        <w:br/>
        <w:br/>
        <w:t>[ Contd...on 3rd Page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page_0088.jpg</w:t>
      </w:r>
    </w:p>
    <w:p>
      <w:r>
        <w:rPr>
          <w:sz w:val="22"/>
        </w:rPr>
        <w:t>3 S-11</w:t>
        <w:br/>
        <w:br/>
        <w:t>Section-Iil</w:t>
        <w:br/>
        <w:br/>
        <w:t>Note: j) Answer any 4 of the following questions.</w:t>
        <w:br/>
        <w:br/>
        <w:t>13.</w:t>
        <w:br/>
        <w:br/>
        <w:t>16.</w:t>
        <w:br/>
        <w:br/>
        <w:t>17.</w:t>
        <w:br/>
        <w:br/>
        <w:t>ii) Each question carries 6 marks. 4x6=24</w:t>
        <w:br/>
        <w:br/>
        <w:t>If A={x:2v+l, xeN, x $5}, B={x : x is a composite</w:t>
        <w:br/>
        <w:t>number, x &lt; 12} then, show that (AUB) —(AMB) =(A—B)U(B—A).</w:t>
        <w:br/>
        <w:t>Draw the graph for the polynomial P(x) =x?-3x+2. and find</w:t>
        <w:br/>
        <w:br/>
        <w:t>the zeroes from the graph,</w:t>
        <w:br/>
        <w:br/>
        <w:t>The following table given literacy rate (in. percentage) of</w:t>
        <w:br/>
        <w:br/>
        <w:t>35 cities find the median.</w:t>
        <w:br/>
        <w:br/>
        <w:t>Literacy rate .</w:t>
        <w:br/>
        <w:t>(in percentage) 45-55 | 55-65 | 65-75 | 75-85</w:t>
        <w:br/>
        <w:br/>
        <w:t>Nootaie [2 [wo f[n fe |e |</w:t>
        <w:br/>
        <w:br/>
        <w:t>Find the probability that a number selected at random from</w:t>
        <w:br/>
        <w:br/>
        <w:t>the numbers 1, 2, 3, ......+ . 35isa</w:t>
        <w:br/>
        <w:br/>
        <w:t>i) Prime number ii) Multiple of 7 iii) Multiple of 3 or 5</w:t>
        <w:br/>
        <w:t>Construct triangle ABC with BC=7 cm, 2B=45°, and 7C=60°.</w:t>
        <w:br/>
        <w:t>then construct another triangle to A ABC whose sides are 3</w:t>
        <w:br/>
        <w:t>times of the corresponding sides of A ABC.</w:t>
        <w:br/>
        <w:br/>
        <w:t>How many silver coins of diameter 5 cm and thickness 4 mm</w:t>
        <w:br/>
        <w:t>have to be melted to prepare a cuboid of 12cm x 11 em x 5cm</w:t>
        <w:br/>
        <w:br/>
        <w:t>dimensions,</w:t>
        <w:br/>
        <w:br/>
        <w:t>kKkKKK*K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page_0089.jpg</w:t>
      </w:r>
    </w:p>
    <w:p>
      <w:r>
        <w:rPr>
          <w:sz w:val="22"/>
        </w:rPr>
        <w:t>S-11A</w:t>
        <w:br/>
        <w:t>PRE - PUBLIC EXAMINATIONS - FEBRUARY 2026</w:t>
        <w:br/>
        <w:t>MATHEMATICS</w:t>
        <w:br/>
        <w:t>(English Version)</w:t>
        <w:br/>
        <w:t>PART -B</w:t>
        <w:br/>
        <w:t>X Class] (Max.Marks : 20) [Time: ¥% Hr.</w:t>
        <w:br/>
        <w:br/>
        <w:t>Starcharat Nanri wisssissicicicssiseicansnnesnicicsssssscocccssateist OM NO sssvsciceseimaiasiinticescescnciss</w:t>
        <w:br/>
        <w:br/>
        <w:t>Instructions:</w:t>
        <w:br/>
        <w:t>i) Answer all questions,</w:t>
        <w:br/>
        <w:br/>
        <w:t>di) Answers are to be written in question puper only.</w:t>
        <w:br/>
        <w:br/>
        <w:t>iii) Marks will not be awarded in case of over-writing, re-writing or erased</w:t>
        <w:br/>
        <w:t>answers, ;</w:t>
        <w:br/>
        <w:br/>
        <w:t>iv) Each question carries | mark.</w:t>
        <w:br/>
        <w:br/>
        <w:t>kak</w:t>
        <w:br/>
        <w:br/>
        <w:t>|. Write the capital letters (A, B, C, D), showing the correct answer for the following</w:t>
        <w:br/>
        <w:br/>
        <w:t>questions in the brackets provided against them. : 20x1=20</w:t>
        <w:br/>
        <w:t>19. 77" 42x49=0 [ ]</w:t>
        <w:br/>
        <w:t>A) x=1 B) x=0</w:t>
        <w:br/>
        <w:t>C) x=-1 D) x=¢</w:t>
        <w:br/>
        <w:t>20. The number of non-empty subsets of the set</w:t>
        <w:br/>
        <w:t>{1, 2, 3, 4} is [ ]</w:t>
        <w:br/>
        <w:t>A) 15 B) 14</w:t>
        <w:br/>
        <w:t>C) 16 D) 17</w:t>
        <w:br/>
        <w:t>21. The number of solutions of the pair of linear equations</w:t>
        <w:br/>
        <w:t>3x+2y=6 and 6x+4y=18 is -~--- [ ]</w:t>
        <w:br/>
        <w:t>A)O B)1</w:t>
        <w:br/>
        <w:t>C)2 D) Infinite</w:t>
        <w:br/>
        <w:t>[ Turn Over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page_0090.jpg</w:t>
      </w:r>
    </w:p>
    <w:p>
      <w:r>
        <w:rPr>
          <w:sz w:val="22"/>
        </w:rPr>
        <w:t>S-11A 2</w:t>
        <w:br/>
        <w:t>22. The nature of roots of the quadratic equation ,</w:t>
        <w:br/>
        <w:br/>
        <w:t>x 46x+9=0 18</w:t>
        <w:br/>
        <w:t>A) Real and distinct</w:t>
        <w:br/>
        <w:t>B) Real and equal</w:t>
        <w:br/>
        <w:t>C) No real roots</w:t>
        <w:br/>
        <w:t>D) None of these . |</w:t>
        <w:br/>
        <w:t>23. The distance of the point (x,y) from y—axisis- [ ~  ]</w:t>
        <w:br/>
        <w:t>Allsl B) ly! .</w:t>
        <w:br/>
        <w:t>C)ix+yl ‘Dp tx-yl</w:t>
        <w:br/>
        <w:t>24. PA and PB are tangents to a circle drawn from the -</w:t>
        <w:br/>
        <w:br/>
        <w:t>external point 'P’ to the circle. If PA=6 cm, then</w:t>
        <w:br/>
        <w:br/>
        <w:t>FEE mo sessones [ }</w:t>
        <w:br/>
        <w:t>A) 5 B) 3</w:t>
        <w:br/>
        <w:t>C)6 D) 8 ‘</w:t>
        <w:br/>
        <w:t>25. The mean of first 'n’ odd natural numbers is ar:</w:t>
        <w:br/>
        <w:t>Find n= [ ]</w:t>
        <w:br/>
        <w:t>A)9 _-B)81</w:t>
        <w:br/>
        <w:t>C) 27 D) 37</w:t>
        <w:br/>
        <w:t>26. tan?50° — sec? 50°=--------- an | ]</w:t>
        <w:br/>
        <w:t>A) -1 B) 1</w:t>
        <w:br/>
        <w:t>c) 2 D) 3</w:t>
        <w:br/>
        <w:br/>
        <w:t>27. If the length of the shadow of a tower is /3 times</w:t>
        <w:br/>
        <w:t>that of its height, then the angle of elevation is ---- [ ]</w:t>
        <w:br/>
        <w:t>A) 15° B) 30°</w:t>
        <w:br/>
        <w:t>C) 45° D) 60°</w:t>
        <w:br/>
        <w:t>; [ Contd...on 3rd page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page_0091.jpg</w:t>
      </w:r>
    </w:p>
    <w:p>
      <w:r>
        <w:rPr>
          <w:sz w:val="22"/>
        </w:rPr>
        <w:t>28.</w:t>
        <w:br/>
        <w:br/>
        <w:t>29.</w:t>
        <w:br/>
        <w:br/>
        <w:t>31.</w:t>
        <w:br/>
        <w:br/>
        <w:t>32.</w:t>
        <w:br/>
        <w:br/>
        <w:t>33.</w:t>
        <w:br/>
        <w:br/>
        <w:t>‘</w:t>
        <w:br/>
        <w:br/>
        <w:t>3 S-11A</w:t>
        <w:br/>
        <w:br/>
        <w:t>'g! and + complementary events in an experiment.</w:t>
        <w:br/>
        <w:t>If P(E)= 0.07 then, the value of /’(£) is --------- | ]</w:t>
        <w:br/>
        <w:t>A) 0.3 B) 0.7</w:t>
        <w:br/>
        <w:t>C) 0.03 D) 0.07</w:t>
        <w:br/>
        <w:t>If sin@ =cos 0 (0° &lt; 0 &lt; 90% thentan® +cotd= | }</w:t>
        <w:br/>
        <w:t>A) 23 B) 2</w:t>
        <w:br/>
        <w:t>c)1 D) z</w:t>
        <w:br/>
        <w:t>3</w:t>
        <w:br/>
        <w:t>L.C.M of 18 and 24 is ----- [ ]</w:t>
        <w:br/>
        <w:t>A) 18 B) 24</w:t>
        <w:br/>
        <w:t>C) 36 D) 72</w:t>
        <w:br/>
        <w:t>The degree of a quadratic equation is ----- ]</w:t>
        <w:br/>
        <w:t>A)1 *B)O</w:t>
        <w:br/>
        <w:t>c)2 Dj 3</w:t>
        <w:br/>
        <w:t>Ratio of areas of two similar triangles is 144:441</w:t>
        <w:br/>
        <w:t>then ratio of their perimeter:is ----- i ]</w:t>
        <w:br/>
        <w:t>A) 14:41 '  B) 44:41</w:t>
        <w:br/>
        <w:t>c) 7:4 D) 4:7</w:t>
        <w:br/>
        <w:t>If the common difference of A.P is 2 then</w:t>
        <w:br/>
        <w:t>a a [ ]</w:t>
        <w:br/>
        <w:t>AS - .B)2</w:t>
        <w:br/>
        <w:t>-C) 10 D) 20</w:t>
        <w:br/>
        <w:t>If a, b, c are in A.P then b=------- I ]</w:t>
        <w:br/>
        <w:t>A) &gt; B) ate</w:t>
        <w:br/>
        <w:t>C) Jac D) ac</w:t>
        <w:br/>
        <w:t>[ Tum Over</w:t>
        <w:br/>
        <w:t>id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page_0092.jpg</w:t>
      </w:r>
    </w:p>
    <w:p>
      <w:r>
        <w:rPr>
          <w:sz w:val="22"/>
        </w:rPr>
        <w:t>S-11A 4</w:t>
        <w:br/>
        <w:br/>
        <w:t>35. If AcB then A-B=---~ [ ]</w:t>
        <w:br/>
        <w:t>A)A B) B</w:t>
        <w:br/>
        <w:t>Cc) A-B D) au)</w:t>
        <w:br/>
        <w:t>36. The 15" term of the A.P.3, 6, 9.. woods 1 [ }</w:t>
        <w:br/>
        <w:t>A) 15 B) 45</w:t>
        <w:br/>
        <w:t>C) 30 _ D)360 es</w:t>
        <w:br/>
        <w:t>37. In AABC, DE | BC, AD=6 cm, DB=2 cm, DE=9 cm</w:t>
        <w:br/>
        <w:t>and BC= x cm, then the value of 'x" is iv. [ ]</w:t>
        <w:br/>
        <w:t>A) 6 «Bs nit</w:t>
        <w:br/>
        <w:t>c)9 D) 12 138)</w:t>
        <w:br/>
        <w:t>38. tan @ interms of cos 0 is ------ sere” ]</w:t>
        <w:br/>
        <w:t>2 e —</w:t>
        <w:br/>
        <w:t>AGE &gt;.</w:t>
        <w:br/>
        <w:t>gles «gi cae ne</w:t>
        <w:br/>
        <w:t>cosé vVi-cos'@ a</w:t>
        <w:br/>
        <w:t>Yi J.</w:t>
        <w:br/>
        <w:t>KKK —</w:t>
        <w:br/>
        <w:t>onl ;</w:t>
        <w:br/>
        <w:t>F yin</w:t>
        <w:br/>
        <w:br/>
        <w:t>IM yn,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page_0093.jpg</w:t>
      </w:r>
    </w:p>
    <w:p>
      <w:r>
        <w:rPr>
          <w:sz w:val="22"/>
        </w:rPr>
        <w:t>MP - 11</w:t>
        <w:br/>
        <w:br/>
        <w:t>PRE - PUBLIC EXAMINATIONS - FEBRUARY 2026</w:t>
        <w:br/>
        <w:br/>
        <w:t>MATHEMATICS</w:t>
        <w:br/>
        <w:t>(English Version)</w:t>
        <w:br/>
        <w:t>PART-A&amp;B</w:t>
        <w:br/>
        <w:t>X Class] (Max.Marks : 80) (Time: 3:00 Hrs. _</w:t>
        <w:br/>
        <w:t>Marks: 60] PART -A [Time : 2:30 Hrs.</w:t>
        <w:br/>
        <w:br/>
        <w:t>Note:</w:t>
        <w:br/>
        <w:br/>
        <w:t>9) Answer all the questions under Part - A on a separate answer book.</w:t>
        <w:br/>
        <w:t>ii) Write the answers to the questions under Part - B on the question paper itself</w:t>
        <w:br/>
        <w:br/>
        <w:t>and attach it to the answer book of Part - A.</w:t>
        <w:br/>
        <w:br/>
        <w:t>**e*</w:t>
        <w:br/>
        <w:br/>
        <w:t>- Section-I</w:t>
        <w:br/>
        <w:t>i) Answer ALL the following questions.</w:t>
        <w:br/>
        <w:t>ij) Each question carries 2 marks. : : 6x2=12</w:t>
        <w:br/>
        <w:t>Find the LCM and HCF of 54 and 45 by prime factorization</w:t>
        <w:br/>
        <w:t>method. : :</w:t>
        <w:br/>
        <w:t>If P(E) = 0.73, then find P(E) :</w:t>
        <w:br/>
        <w:t>Are 3 and —2 are zeroes of the polynomial P(x) =x’-—x-6 ?</w:t>
        <w:br/>
        <w:t>Justify your answer. .</w:t>
        <w:br/>
        <w:t>lf 2k, k+ 15, 3k+15 are in Arithmetic progression, then</w:t>
        <w:br/>
        <w:br/>
        <w:t>find the value of 'k’.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page_0094.jpg</w:t>
      </w:r>
    </w:p>
    <w:p>
      <w:r>
        <w:rPr>
          <w:sz w:val="22"/>
        </w:rPr>
        <w:t>MP - 114 2</w:t>
        <w:br/>
        <w:br/>
        <w:t>5.</w:t>
        <w:br/>
        <w:br/>
        <w:t>ay</w:t>
        <w:br/>
        <w:br/>
        <w:t>Note:</w:t>
        <w:br/>
        <w:br/>
        <w:t>10.</w:t>
        <w:br/>
        <w:br/>
        <w:t>ats</w:t>
        <w:br/>
        <w:br/>
        <w:t>A box contains 6 green, 4 blue and 5 red balls and a ball —</w:t>
        <w:br/>
        <w:t>selected randomly for the box, then find the probability to</w:t>
        <w:br/>
        <w:t>select i) Green ball ii) not green ball</w:t>
        <w:br/>
        <w:t>Draw venn diagram for A—B, B—A, AUB and A 4B.</w:t>
        <w:br/>
        <w:br/>
        <w:t>Section - Il</w:t>
        <w:br/>
        <w:t>i) Answer ALL the following questions.</w:t>
        <w:br/>
        <w:t>ii) Each question carries 4 marks. 6x4=24</w:t>
        <w:br/>
        <w:br/>
        <w:t>A solid metallic sphere of radius 21 cm melted and recast into</w:t>
        <w:br/>
        <w:br/>
        <w:t>_a cylinder of radius 7 cm. Find the’ height of the cylinder.</w:t>
        <w:br/>
        <w:br/>
        <w:t>oye</w:t>
        <w:br/>
        <w:br/>
        <w:t>6 Zz 7 3</w:t>
        <w:br/>
        <w:t>Solve the equations —&gt;+——=8 and —&gt;+—— =10.</w:t>
        <w:br/>
        <w:br/>
        <w:t>x-2 y-l x-2 y-l</w:t>
        <w:br/>
        <w:t>Write the formula to find mode of the grouped data and</w:t>
        <w:br/>
        <w:t>explain each term in it.</w:t>
        <w:br/>
        <w:t>‘4 2</w:t>
        <w:br/>
        <w:t>Check whether the points (7, —2), (6, 4), (5, —2) are vertices</w:t>
        <w:br/>
        <w:br/>
        <w:t>of a equilateral triangle or not.</w:t>
        <w:br/>
        <w:br/>
        <w:t>Find x,y values from’the following figure.</w:t>
        <w:br/>
        <w:br/>
        <w:t>22</w:t>
        <w:br/>
        <w:br/>
        <w:t>2x+3y | Yj</w:t>
        <w:br/>
        <w:br/>
        <w:t>4x+2y</w:t>
        <w:br/>
        <w:br/>
        <w:t>Show that tan? 6+tan* @=sec* 6—sec? 6,</w:t>
        <w:br/>
        <w:br/>
        <w:t>.</w:t>
        <w:br/>
        <w:br/>
        <w:t>[ 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page_0095.jpg</w:t>
      </w:r>
    </w:p>
    <w:p>
      <w:r>
        <w:rPr>
          <w:sz w:val="22"/>
        </w:rPr>
        <w:t>: Re Be MP - 11</w:t>
        <w:br/>
        <w:t>: ° ‘Section - iil</w:t>
        <w:br/>
        <w:t>_Note: i) Answer any 4 of the following questions.</w:t>
        <w:br/>
        <w:t>__ li) Each question carries 6 marks. : 4x6=24</w:t>
        <w:br/>
        <w:t>13. Find the mean for the following distribution table.</w:t>
        <w:br/>
        <w:t>Beir | We ay Freel a aes</w:t>
        <w:br/>
        <w:t>Pearomnl &gt; fe fe lelml sl]. |</w:t>
        <w:br/>
        <w:br/>
        <w:t>14. Two men on either side of the temple of height 40 m, observe</w:t>
        <w:br/>
        <w:br/>
        <w:t>its top at the angle of elevation 60° and 30° respectively, then</w:t>
        <w:br/>
        <w:br/>
        <w:t>find the distance between two men.</w:t>
        <w:br/>
        <w:t>2</w:t>
        <w:br/>
        <w:br/>
        <w:t>15. If cosec 8+cot 0=p, then ine that cos 0a</w:t>
        <w:br/>
        <w:br/>
        <w:t>16. Two cubes of volume 27 cm? are joined end to end together.</w:t>
        <w:br/>
        <w:t>Find the total surface area of the resulting cuboid.</w:t>
        <w:br/>
        <w:br/>
        <w:t>17. Draw a pair of ‘tangents to a circle of radius 4 cm which are</w:t>
        <w:br/>
        <w:t>inclined to each other at an angle 60°, ; :</w:t>
        <w:br/>
        <w:br/>
        <w:t>18. Draw the graph of the polynomial p(x) = 2x? -4x-12 and</w:t>
        <w:br/>
        <w:br/>
        <w:t>find zeroes.</w:t>
        <w:br/>
        <w:br/>
        <w:t>kkk EE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page_0096.jpg</w:t>
      </w:r>
    </w:p>
    <w:p>
      <w:r>
        <w:rPr>
          <w:sz w:val="22"/>
        </w:rPr>
        <w:t>MP-11A</w:t>
        <w:br/>
        <w:t>; ' PRE - PUBLIC EXAMINATIONS - FEBRUARY, 2026</w:t>
        <w:br/>
        <w:t>MATHEMATICS</w:t>
        <w:br/>
        <w:t>(English Version)</w:t>
        <w:br/>
        <w:t>vis PART-B .</w:t>
        <w:br/>
        <w:t>X Class] 3 . _(Max.Marks :.20) [Time: % Hr.</w:t>
        <w:br/>
        <w:t>Student Name ....sssersereeeesees si seaad npsaegidlegntasiesences FOUL T WOiusssnccossashamosaconsnte pened</w:t>
        <w:br/>
        <w:t>Instructions: :</w:t>
        <w:br/>
        <w:t>i) Answer all the questions.</w:t>
        <w:br/>
        <w:br/>
        <w:t>ii) Each question carries 1 mark,</w:t>
        <w:br/>
        <w:br/>
        <w:t>iii) Answers are to be written on question paper only. :</w:t>
        <w:br/>
        <w:br/>
        <w:t>iv) Marks will not be awarded in any case of over writing, re-writing or erased</w:t>
        <w:br/>
        <w:t>answers. ‘ ‘</w:t>
        <w:br/>
        <w:br/>
        <w:t>v) Write the capital letters (A / B/ C/ D) showing the correct answer for the</w:t>
        <w:br/>
        <w:t>following questions in the brackets provided against them.</w:t>
        <w:br/>
        <w:br/>
        <w:t>kkk</w:t>
        <w:br/>
        <w:br/>
        <w:t>" Write the capital letters (A, B, C, D), showing the correct answer for the following</w:t>
        <w:br/>
        <w:br/>
        <w:t>questions in the brackets provided against them. : 20x1=20</w:t>
        <w:br/>
        <w:t>4; Decimal expansion of = [ ]</w:t>
        <w:br/>
        <w:t>A)1 B) 0.25</w:t>
        <w:br/>
        <w:t>C)2 D) 2.5</w:t>
        <w:br/>
        <w:t>2. The central tendancy that depends on all the</w:t>
        <w:br/>
        <w:t>observations. . [ ]</w:t>
        <w:br/>
        <w:t>A) Mean B) Range</w:t>
        <w:br/>
        <w:t>C) Median D) Mode</w:t>
        <w:br/>
        <w:t>1 r itieces Qwar</w:t>
        <w:br/>
        <w:br/>
        <w:t>\.</w:t>
        <w:br/>
        <w:br/>
        <w:t>oy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page_0097.jpg</w:t>
      </w:r>
    </w:p>
    <w:p>
      <w:r>
        <w:rPr>
          <w:sz w:val="22"/>
        </w:rPr>
        <w:t>MP-11A 2</w:t>
        <w:br/>
        <w:br/>
        <w:t>3.</w:t>
        <w:br/>
        <w:br/>
        <w:t>3log? = in| ]</w:t>
        <w:br/>
        <w:t>A) 5 8)8 fi't</w:t>
        <w:br/>
        <w:t>C)1 D) 3</w:t>
        <w:br/>
        <w:t>If two dice are rolled at a time, then the probability of</w:t>
        <w:br/>
        <w:t>getting a sum of two faces is '4', [ ]</w:t>
        <w:br/>
        <w:t>1 4</w:t>
        <w:br/>
        <w:t>A) 2 B) 9</w:t>
        <w:br/>
        <w:t>vf 4</w:t>
        <w:br/>
        <w:t>C) 36 D) 36</w:t>
        <w:br/>
        <w:t>If Ac B, then AUB = { ]</w:t>
        <w:br/>
        <w:t>A) ANB B) &gt;</w:t>
        <w:br/>
        <w:t>C)A D)B</w:t>
        <w:br/>
        <w:t>If length of shadow of a pole is equal to its height,</w:t>
        <w:br/>
        <w:t>then the angle of elevation is ---- J</w:t>
        <w:br/>
        <w:t>A) 30° B) 45°</w:t>
        <w:br/>
        <w:t>C) 60° D) 90°</w:t>
        <w:br/>
        <w:br/>
        <w:t>A quadratic polynomial with zeroes —/3 and V3</w:t>
        <w:br/>
        <w:br/>
        <w:t>is ------ [ ]</w:t>
        <w:br/>
        <w:t>A) 74+ V3x49 B) 49</w:t>
        <w:br/>
        <w:t>C) x?_9 D) -3</w:t>
        <w:br/>
        <w:br/>
        <w:t>If tan 8= J3, then which of the following is not true. [ 1 *</w:t>
        <w:br/>
        <w:br/>
        <w:t>1 ;</w:t>
        <w:br/>
        <w:t>A) cot =~ B) sing = 2</w:t>
        <w:br/>
        <w:br/>
        <w:t>1 oe)</w:t>
        <w:br/>
        <w:t>C)eos 6 == D) sin@ =</w:t>
        <w:br/>
        <w:br/>
        <w:t>[ Contd...on 3rd page</w:t>
        <w:br/>
        <w:br/>
        <w:t>4</w:t>
        <w:br/>
        <w:br/>
        <w:t>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page_0098.jpg</w:t>
      </w:r>
    </w:p>
    <w:p>
      <w:r>
        <w:rPr>
          <w:sz w:val="22"/>
        </w:rPr>
        <w:t>10.</w:t>
        <w:br/>
        <w:br/>
        <w:t>Ti.</w:t>
        <w:br/>
        <w:br/>
        <w:t>12:</w:t>
        <w:br/>
        <w:br/>
        <w:t>13.</w:t>
        <w:br/>
        <w:br/>
        <w:t>14.</w:t>
        <w:br/>
        <w:br/>
        <w:t>15.</w:t>
        <w:br/>
        <w:br/>
        <w:t>The equation 3x+2y=12 has ------- [</w:t>
        <w:br/>
        <w:br/>
        <w:t>3° MP-11A</w:t>
        <w:br/>
        <w:t>a |</w:t>
        <w:br/>
        <w:br/>
        <w:t>A) Many solutions B) No solution</w:t>
        <w:br/>
        <w:br/>
        <w:t>C) Unique solution D) only two solutions</w:t>
        <w:br/>
        <w:t>The area'of a square inscribed in a circle of radius</w:t>
        <w:br/>
        <w:br/>
        <w:t>6 cm is ----- cm?. “—</w:t>
        <w:br/>
        <w:t>A) 36 .B) 18</w:t>
        <w:br/>
        <w:t>c)9 D) 64</w:t>
        <w:br/>
        <w:t>The line that has only one point incommontoa</w:t>
        <w:br/>
        <w:t>circle ......... [ ]</w:t>
        <w:br/>
        <w:t>A) tangent B) sécant</w:t>
        <w:br/>
        <w:t>C) chord D) radius</w:t>
        <w:br/>
        <w:t>If 4x?-2x+3=0. then product of roots: = [ ]</w:t>
        <w:br/>
        <w:t>Ae B) =</w:t>
        <w:br/>
        <w:t>4 3</w:t>
        <w:br/>
        <w:t>l</w:t>
        <w:br/>
        <w:t>C) 3 D) -2</w:t>
        <w:br/>
        <w:t>Slant height of a cone f = [ ]</w:t>
        <w:br/>
        <w:t>A) +H? B) VP +i</w:t>
        <w:br/>
        <w:t>C) Vek D) A?</w:t>
        <w:br/>
        <w:t>If a, b,c are in arithmetic progression, then b= { ]</w:t>
        <w:br/>
        <w:t>c-a</w:t>
        <w:br/>
        <w:t>A) ac B) al</w:t>
        <w:br/>
        <w:t>Gide D) =F |</w:t>
        <w:br/>
        <w:t>Area of the triangle with vertices (0, 0), (8, 0)</w:t>
        <w:br/>
        <w:t>and (0, 8) is ......... Be , [ ]</w:t>
        <w:br/>
        <w:t>A) 64 B) 32</w:t>
        <w:br/>
        <w:t>D) 8</w:t>
        <w:br/>
        <w:br/>
        <w:t>C) 16</w:t>
        <w:br/>
        <w:br/>
        <w:t>[ Turn Over i</w:t>
        <w:br/>
        <w:br/>
        <w:t>2s alll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page_0099.jpg</w:t>
      </w:r>
    </w:p>
    <w:p>
      <w:r>
        <w:rPr>
          <w:sz w:val="22"/>
        </w:rPr>
        <w:t>A fh -~4AN</w:t>
        <w:br/>
        <w:br/>
        <w:t>MP-11A ee =</w:t>
        <w:br/>
        <w:t>16. In the figure AB= 2cm, BC=4 cm and BE=3 cm,</w:t>
        <w:br/>
        <w:t>then CD =------cm. ial</w:t>
        <w:br/>
        <w:t>ue 8 AM p ic</w:t>
        <w:br/>
        <w:t>B E ‘</w:t>
        <w:br/>
        <w:t>lor</w:t>
        <w:br/>
        <w:t>Cc D</w:t>
        <w:br/>
        <w:t>A)9 8) 6 4</w:t>
        <w:br/>
        <w:t>c)8 b) 4 eee</w:t>
        <w:br/>
        <w:t>17. The point which is on x-axis --------- “f</w:t>
        <w:br/>
        <w:t>A) (0, —2) B) (2,0) c</w:t>
        <w:br/>
        <w:t>C) (0, 4) D) (0, 2) ‘=</w:t>
        <w:br/>
        <w:t>18. log16—log2=  - * Oe</w:t>
        <w:br/>
        <w:t>A) log 14 B)log8 - a ty</w:t>
        <w:br/>
        <w:t>C) log 4 D) log 32 =</w:t>
        <w:br/>
        <w:t>19. Inan A.P, S,=7 and S,=15 then a, = [</w:t>
        <w:br/>
        <w:t>A)2 - By 10 ei:</w:t>
        <w:br/>
        <w:t>c)7 a&gt;) | ais</w:t>
        <w:br/>
        <w:br/>
        <w:t>20. The number of tangents that can be drawn to a circle</w:t>
        <w:br/>
        <w:t>from a point outside it is -----</w:t>
        <w:br/>
        <w:br/>
        <w:t>(</w:t>
        <w:br/>
        <w:br/>
        <w:t>A) Infinity B) 1</w:t>
        <w:br/>
        <w:t>c)2 fret, «lay O14 5A</w:t>
        <w:br/>
        <w:t>i 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page_0100.jpg</w:t>
      </w:r>
    </w:p>
    <w:p>
      <w:r>
        <w:rPr>
          <w:sz w:val="22"/>
        </w:rPr>
        <w:t>i Regd.No.| | J-8A tee :</w:t>
        <w:br/>
        <w:br/>
        <w:t>“DISTRICT COMMON EXAMINATIONS BOARD</w:t>
        <w:br/>
        <w:t>PRE-FINAL EXAMINAFIONS — FEBRUARY - 2026 oe</w:t>
        <w:br/>
        <w:br/>
        <w:t>a MATHEMATICS _</w:t>
        <w:br/>
        <w:br/>
        <w:t>egg (English Version) }</w:t>
        <w:br/>
        <w:br/>
        <w:t>PART -B j : }</w:t>
        <w:br/>
        <w:br/>
        <w:t>Class : X] _ (Marks : 20) [ Time : 30 Min.</w:t>
        <w:br/>
        <w:t>Instructions: sige H -</w:t>
        <w:br/>
        <w:br/>
        <w:t>1) Answer ALL the questions. || )</w:t>
        <w:br/>
        <w:t>2) Each question carries I mark. . a</w:t>
        <w:br/>
        <w:br/>
        <w:t>nm</w:t>
        <w:br/>
        <w:br/>
        <w:t>_%, 3)-Every question has four options A,</w:t>
        <w:br/>
        <w:t>my _ correct answer and write i in the bracke</w:t>
        <w:br/>
        <w:br/>
        <w:t>4) Marks will not be given for over writing, re</w:t>
        <w:br/>
        <w:t>answers. ‘</w:t>
        <w:br/>
        <w:br/>
        <w:t>1. The last (unit place) digit of 6° is</w:t>
        <w:br/>
        <w:br/>
        <w:t>A)3 B)0 as a</w:t>
        <w:br/>
        <w:t>2. IfA and B are disjoint sets then AB = De i</w:t>
        <w:br/>
        <w:t>2 " B)O C)1 D) None .</w:t>
        <w:br/>
        <w:t>3. Which of the following is a polynomial ? ing ie fae:</w:t>
        <w:br/>
        <w:t>3 pit” 7 ) |</w:t>
        <w:br/>
        <w:t>® 2x7, “x&lt;-l |</w:t>
        <w:br/>
        <w:t>© C) m?-N2m+2 - D)All the above</w:t>
        <w:br/>
        <w:t>q ; ae [ Turn Over a</w:t>
        <w:br/>
        <w:t>A</w:t>
        <w:br/>
        <w:t>7</w:t>
        <w:br/>
        <w:br/>
        <w:t>é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page_0101.jpg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page_0102.jpg</w:t>
      </w:r>
    </w:p>
    <w:p>
      <w:r>
        <w:rPr>
          <w:sz w:val="22"/>
        </w:rPr>
        <w:t>"*</w:t>
        <w:br/>
        <w:br/>
        <w:t>Ne</w:t>
        <w:br/>
        <w:br/>
        <w:t>12.</w:t>
        <w:br/>
        <w:br/>
        <w:t>13.</w:t>
        <w:br/>
        <w:br/>
        <w:t>14.</w:t>
        <w:br/>
        <w:br/>
        <w:t>15.</w:t>
        <w:br/>
        <w:br/>
        <w:t>3 J-8A</w:t>
        <w:br/>
        <w:br/>
        <w:t>The centroid of a triangle whose vertices are</w:t>
        <w:br/>
        <w:t>(+4, 6), (2, -2), (2, 5). ( oe</w:t>
        <w:br/>
        <w:br/>
        <w:t>A)(1, 1/3). B)(3,3) C) (0, 3), D) (3, 0)</w:t>
        <w:br/>
        <w:br/>
        <w:t>The distance between the points (Cos 6, 0) and (0, Sin 0)</w:t>
        <w:br/>
        <w:br/>
        <w:t>is , ( )</w:t>
        <w:br/>
        <w:t>A)0 B)1</w:t>
        <w:br/>
        <w:t>C) Cos 6 + Sin 6 D) Cos @—- Sin 8</w:t>
        <w:br/>
        <w:br/>
        <w:t>Which one of the following is NOT a measure of Central</w:t>
        <w:br/>
        <w:br/>
        <w:t>tendency? , ( )</w:t>
        <w:br/>
        <w:t>A)Median.. B)Mean  C)Mode —_—D) Range</w:t>
        <w:br/>
        <w:br/>
        <w:t>Which one of the following is not defined? (ma)</w:t>
        <w:br/>
        <w:t>A)Sin90° B)Cos0® —C) Sec 90"-_-D) Cos 90°</w:t>
        <w:br/>
        <w:br/>
        <w:t>If the height and length of the shadow ofa man are same,</w:t>
        <w:br/>
        <w:br/>
        <w:t>then the angle of elevation ofthe sunis____ , a</w:t>
        <w:br/>
        <w:br/>
        <w:t>A) 30° B) 45° Cc) 90° D) 0°</w:t>
        <w:br/>
        <w:br/>
        <w:t>. If ‘a’ isa side of an equilateral triangle then what is its</w:t>
        <w:br/>
        <w:br/>
        <w:t>Area? ae</w:t>
        <w:br/>
        <w:t>Be wa Oia Dy va</w:t>
        <w:br/>
        <w:br/>
        <w:t>[ Turn Over</w:t>
        <w:br/>
        <w:br/>
        <w:t>&amp; a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page_0103.jpg</w:t>
      </w:r>
    </w:p>
    <w:p>
      <w:r>
        <w:rPr>
          <w:sz w:val="22"/>
        </w:rPr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page_0104.jpg</w:t>
      </w:r>
    </w:p>
    <w:p>
      <w:r>
        <w:rPr>
          <w:sz w:val="22"/>
        </w:rPr>
        <w:t>DISTRICT COMMON EXAMINATIONS BOARD-WARANG</w:t>
        <w:br/>
        <w:t>- AL</w:t>
        <w:br/>
        <w:t>PRE-FINAL - FEBRUARY, 2026</w:t>
        <w:br/>
        <w:t>MATHEMATICS . (English Medium)</w:t>
        <w:br/>
        <w:br/>
        <w:t>PART -A&amp;B</w:t>
        <w:br/>
        <w:t>Class : X Max. Marks : 80 Time : 3:00 Hrs.</w:t>
        <w:br/>
        <w:br/>
        <w:t>— $$ Cio 5:00 Hrs</w:t>
        <w:br/>
        <w:t>Instructions :</w:t>
        <w:br/>
        <w:br/>
        <w:t>1) Answer All the questions under Part - A on a separate answer book,</w:t>
        <w:br/>
        <w:t>2) Write the answers to the questions under Part - B on the question</w:t>
        <w:br/>
        <w:br/>
        <w:t>paper itself. And attach it to the answer booklet of Part - A</w:t>
        <w:br/>
        <w:br/>
        <w:t>See eS Y</w:t>
        <w:br/>
        <w:br/>
        <w:t>Marks : 60 PART-A __ Time: 2:30 hrs</w:t>
        <w:br/>
        <w:t>SECTION-I</w:t>
        <w:br/>
        <w:br/>
        <w:t>NOTE: 6x2=12</w:t>
        <w:br/>
        <w:br/>
        <w:t>1) Answer ALL the following questions.</w:t>
        <w:br/>
        <w:br/>
        <w:t>2) Each question carries 2 marks.</w:t>
        <w:br/>
        <w:br/>
        <w:t>1) Using Euclid's algorithm find the H.C.F of 900 and 270.</w:t>
        <w:br/>
        <w:br/>
        <w:t>2) If tan + cot@ = 12, then find tan? @ + cot? 0.</w:t>
        <w:br/>
        <w:br/>
        <w:t>3) If A={x:xeN,x&lt;6} and B={x:xis prime,x &lt;8}. Draw the</w:t>
        <w:br/>
        <w:t>yvenn diagram of AM B.</w:t>
        <w:br/>
        <w:br/>
        <w:t>4) Find the midpoint of the line segment joining the points (cos 0".0)</w:t>
        <w:br/>
        <w:br/>
        <w:t>and (0, sin 90°)</w:t>
        <w:br/>
        <w:t>.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page_0105.jpg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page_0106.jpg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page_0107.jpg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page_0108.jpg</w:t>
      </w:r>
    </w:p>
    <w:p>
      <w:r>
        <w:rPr>
          <w:sz w:val="22"/>
        </w:rPr>
        <w:t>DISTRICT COMMON EXAMINATIONS BOARD-WARANGAL</w:t>
        <w:br/>
        <w:br/>
        <w:t>PRE-FINAL - FEBRUARY, 2026</w:t>
        <w:br/>
        <w:br/>
        <w:t>MATHEMATICS</w:t>
        <w:br/>
        <w:t>(English Medium)</w:t>
        <w:br/>
        <w:t>PART - B</w:t>
        <w:br/>
        <w:br/>
        <w:t>Class : X Max. Marks : 20 Time : 30 Min.</w:t>
        <w:br/>
        <w:br/>
        <w:t>Instructions :</w:t>
        <w:br/>
        <w:br/>
        <w:t>1) Choose the correct answer and place in the bracket.</w:t>
        <w:br/>
        <w:br/>
        <w:t>2) Each question} carries | mark,</w:t>
        <w:br/>
        <w:br/>
        <w:t>3) Write the CAPITAL LETTERS (A,B,C,D) showing the correct</w:t>
        <w:br/>
        <w:t>answer, Marks will not be awareded in any case of over writing,</w:t>
        <w:br/>
        <w:t>rewriting or erased answers.</w:t>
        <w:br/>
        <w:br/>
        <w:t>1) IfA= {x:x is the zeroes of x’ - 4x72 + 4x} thenn(A)= — ( )</w:t>
        <w:br/>
        <w:t>A) 3 B) 2</w:t>
        <w:br/>
        <w:t>C) 1 D) 0</w:t>
        <w:br/>
        <w:br/>
        <w:t>2) Ifa (X, s¥,)s B (x, , y,) then the coordinate divides the join AB in the</w:t>
        <w:br/>
        <w:t>ratio k: | is ( )</w:t>
        <w:br/>
        <w:br/>
        <w:t>(ees Vis ) f X, +ha, yo +hy,</w:t>
        <w:br/>
        <w:t>ae 2 | Dee eA</w:t>
        <w:br/>
        <w:t>— (Rote S245, ) _ (2 =* Ls —y</w:t>
        <w:br/>
        <w:t>eel eH NC Rate hel</w:t>
        <w:br/>
        <w:br/>
        <w:t>3) If8232=24x3.x 7n then the value of » is ( )</w:t>
        <w:br/>
        <w:t>A) 1 B) 2</w:t>
        <w:br/>
        <w:t>GES D) 4</w:t>
        <w:br/>
        <w:br/>
        <w:t>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page_0109.jpg</w:t>
      </w:r>
    </w:p>
    <w:p>
      <w:r>
        <w:rPr>
          <w:sz w:val="22"/>
        </w:rPr>
        <w:t>4)</w:t>
        <w:br/>
        <w:br/>
        <w:t>5)</w:t>
        <w:br/>
        <w:br/>
        <w:t>6)</w:t>
        <w:br/>
        <w:br/>
        <w:t>7)</w:t>
        <w:br/>
        <w:br/>
        <w:t>8)</w:t>
        <w:br/>
        <w:br/>
        <w:t>9)</w:t>
        <w:br/>
        <w:br/>
        <w:t>10)</w:t>
        <w:br/>
        <w:br/>
        <w:t>11)</w:t>
        <w:br/>
        <w:br/>
        <w:t>Iftog,, x= k then 10°" in terms of x is deal</w:t>
        <w:br/>
        <w:br/>
        <w:t>A) 10/x B) 10x</w:t>
        <w:br/>
        <w:br/>
        <w:t>€) x/ 10 dD) 4</w:t>
        <w:br/>
        <w:br/>
        <w:t>Ifthe pair of linear equations x + ky = 5 and Sx - 10 y=— 7 has no</w:t>
        <w:br/>
        <w:br/>
        <w:t>solution then the value of &amp; is 7 © J</w:t>
        <w:br/>
        <w:br/>
        <w:t>A) 10 B) 8 !</w:t>
        <w:br/>
        <w:t>C) 2 Db) -2 !</w:t>
        <w:br/>
        <w:br/>
        <w:t>If the length of the shadow of a tree whose height is 18m in the</w:t>
        <w:br/>
        <w:t>moming 9 a.m is 9m. Then what will be the length of the shadow of</w:t>
        <w:br/>
        <w:br/>
        <w:t>tower whose height is 40m is ( )</w:t>
        <w:br/>
        <w:t>A) 27m B) 20m</w:t>
        <w:br/>
        <w:t>C) 80m D) 31m</w:t>
        <w:br/>
        <w:t>If the agnle between the wo tangents drawn to a circle of radius 3¢m</w:t>
        <w:br/>
        <w:t>is 60". Then length of the tangent is ( )</w:t>
        <w:br/>
        <w:t>A) 6 B) 3v3</w:t>
        <w:br/>
        <w:br/>
        <w:t>33</w:t>
        <w:br/>
        <w:t>If sec A= cosec B then A+ B = ( )</w:t>
        <w:br/>
        <w:t>A) 90 B) 180</w:t>
        <w:br/>
        <w:t>C) 360 D) 0°</w:t>
        <w:br/>
        <w:t>If P (E) = is probability of the event E then ( )</w:t>
        <w:br/>
        <w:t>A) 0&lt;P(E)&lt;1 B) 05 P(E)&lt;1</w:t>
        <w:br/>
        <w:t>C) O&lt; P(E) &lt;1 D) O&lt;P(E)&lt;1</w:t>
        <w:br/>
        <w:t>IfP = {x : x is a integer between -3.7 and 2.7} then its roster form is</w:t>
        <w:br/>
        <w:t>A) { } B) {0,1, 2}</w:t>
        <w:br/>
        <w:t>C) {-2,-1, 0,1, 2} D) {-3, -2,-1, 0, 1, 2, 3}</w:t>
        <w:br/>
        <w:t>Distance between (log,27, log ,64) and origin is ( )</w:t>
        <w:br/>
        <w:t>A) 5 B) 2</w:t>
        <w:br/>
        <w:t>Cc) 4 D) |</w:t>
        <w:br/>
        <w:br/>
        <w:t>Cont.. Page No. 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page_0110.jpg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page_0111.jpg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page_0112.jpg</w:t>
      </w:r>
    </w:p>
    <w:p>
      <w:r>
        <w:rPr>
          <w:sz w:val="22"/>
        </w:rPr>
        <w:t>K-8</w:t>
        <w:br/>
        <w:t>DISTRICT COMMON EXAMINATION BOARD</w:t>
        <w:br/>
        <w:t>PRE-FINAL EXAMINATIONS - FEBRUARY- 2026</w:t>
        <w:br/>
        <w:t>MATHEMATICS</w:t>
        <w:br/>
        <w:t>(English Version)</w:t>
        <w:br/>
        <w:t>PART-A&amp;B</w:t>
        <w:br/>
        <w:t>Class : XJ (Max. Marks : 80) [ Time : 3-00 Hrs.</w:t>
        <w:br/>
        <w:br/>
        <w:t>Instructions :</w:t>
        <w:br/>
        <w:t>1) Read the question paper and understand.</w:t>
        <w:br/>
        <w:br/>
        <w:t>2) Answer the questions under PART - A on a separate answer</w:t>
        <w:br/>
        <w:t>book.</w:t>
        <w:br/>
        <w:br/>
        <w:t>3) Write the answers to the questions under PART-B on the</w:t>
        <w:br/>
        <w:t>question paper itself and attach it to the answer book of</w:t>
        <w:br/>
        <w:t>PART -A.</w:t>
        <w:br/>
        <w:br/>
        <w:t>4) Answer ALL the questions from the given three sections I, II</w:t>
        <w:br/>
        <w:t>and III of PART - A.</w:t>
        <w:br/>
        <w:br/>
        <w:t>gS re Se</w:t>
        <w:br/>
        <w:t>Marks : 60 ] PART -A [ Time : 2-30 Hrs.</w:t>
        <w:br/>
        <w:t>SECTION -I</w:t>
        <w:br/>
        <w:br/>
        <w:t>Note: 1) Answer ALL the following questions,</w:t>
        <w:br/>
        <w:br/>
        <w:t>2) Each question carries 2 Marks, 6x2=12</w:t>
        <w:br/>
        <w:br/>
        <w:t>1. IfP (x) = 8x3 —4x? +5x—3 then find P(1) + P(-1),</w:t>
        <w:br/>
        <w:br/>
        <w:t>[ Turn Over</w:t>
        <w:br/>
        <w:t>. (</w:t>
        <w:br/>
        <w:t>{</w:t>
        <w:br/>
        <w:br/>
        <w:t>Go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page_0113.jpg</w:t>
      </w:r>
    </w:p>
    <w:p>
      <w:r>
        <w:rPr>
          <w:sz w:val="22"/>
        </w:rPr>
        <w:t>K-86 Tet +e [a</w:t>
        <w:br/>
        <w:t>“2, Radius and height ofa right circular cylinderis 7 cmand21cm___ |</w:t>
        <w:br/>
        <w:br/>
        <w:t>respectively. Find curved surface area the cylinder.</w:t>
        <w:br/>
        <w:br/>
        <w:t>3. Write the formula to find the n" term of Geometric progression and</w:t>
        <w:br/>
        <w:br/>
        <w:t>explain each letter in it.</w:t>
        <w:br/>
        <w:br/>
        <w:t>PE</w:t>
        <w:br/>
        <w:br/>
        <w:t>4. A={x:xisa factor of 10 }</w:t>
        <w:br/>
        <w:t>B={y: xe pales k Represent A, Bin Veon ding)</w:t>
        <w:br/>
        <w:br/>
        <w:t>ey ‘Sa said that a. He —2, 8) and (0, 4) are i eSiiticar - iina</w:t>
        <w:br/>
        <w:br/>
        <w:t>Do you agree ? — your answer.</w:t>
        <w:br/>
        <w:br/>
        <w:t>6. Centre: of a cits with radius 5 units, is (2,-1).. Does the point</w:t>
        <w:br/>
        <w:br/>
        <w:t>(6, 2) lies on the circle ? Justify your, answer.</w:t>
        <w:br/>
        <w:br/>
        <w:t>~</w:t>
        <w:br/>
        <w:br/>
        <w:t>SECTION - 0</w:t>
        <w:br/>
        <w:br/>
        <w:t>Note: 1) Answer ALL the following questions. ai</w:t>
        <w:br/>
        <w:t>2) Each question carries4 Marks. - 6x 4 =24</w:t>
        <w:br/>
        <w:br/>
        <w:t>Write the formula to find Mean of classified data using</w:t>
        <w:br/>
        <w:t>Step-deviation method and explain each letter in it</w:t>
        <w:br/>
        <w:br/>
        <w:t>5: Solvetbe following pair of linear equations in two Variables</w:t>
        <w:br/>
        <w:t>2x+3y=22 4</w:t>
        <w:br/>
        <w:t>-3x-2y=7 '</w:t>
        <w:br/>
        <w:t>_ (Contd... 3rq</w:t>
        <w:br/>
        <w:t>Pee SSE OO SA a i .</w:t>
        <w:br/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page_0114.jpg</w:t>
      </w:r>
    </w:p>
    <w:p>
      <w:r>
        <w:rPr>
          <w:sz w:val="22"/>
        </w:rPr>
        <w:t>3 Ses K-8</w:t>
        <w:br/>
        <w:br/>
        <w:t>9. InA ABC, DE||| BC. Area of A ADE is 36 sq.cm and the area of</w:t>
        <w:br/>
        <w:t>sh DB 2</w:t>
        <w:br/>
        <w:t>Trapezium DECB is 64 sq.cm then show that AD “3</w:t>
        <w:br/>
        <w:br/>
        <w:t>Cc</w:t>
        <w:br/>
        <w:br/>
        <w:t>cos 35° 4 £98 60°+sin? 45°</w:t>
        <w:br/>
        <w:t>sin 55° tan? 60°-sec” 45°"</w:t>
        <w:br/>
        <w:br/>
        <w:t>10. Find the value of</w:t>
        <w:br/>
        <w:br/>
        <w:t>11. Find the zeroes of x* ~5x + 6 and verify relationship between</w:t>
        <w:br/>
        <w:br/>
        <w:t>' zeroes and co-efficients.</w:t>
        <w:br/>
        <w:br/>
        <w:t>12. If 108= 2% x3° and 80 = 5° x 2” then find the midpoint of line</w:t>
        <w:br/>
        <w:t>segment joining P (b; c) and Q (a, d)</w:t>
        <w:br/>
        <w:br/>
        <w:t>SECTION - OI</w:t>
        <w:br/>
        <w:br/>
        <w:t>Note : 1) Answer any FOUR of the following questions.</w:t>
        <w:br/>
        <w:t>2) Each question carries 6 Marks. - 4x6=24</w:t>
        <w:br/>
        <w:br/>
        <w:t>13. Find the points of trisection of line segment joining A (2, -2) and</w:t>
        <w:br/>
        <w:t>B(-7, 4).:</w:t>
        <w:br/>
        <w:t>14. Prove that 3/2 -25 is an irrational ELAS</w:t>
        <w:br/>
        <w:br/>
        <w:t>[ Turn Over</w:t>
        <w:br/>
        <w:br/>
        <w:t>—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page_0115.jpg</w:t>
      </w:r>
    </w:p>
    <w:p>
      <w:r>
        <w:rPr>
          <w:sz w:val="22"/>
        </w:rPr>
        <w:t>Constructa pair of tangents to a circle of radius ° cm, fem ane</w:t>
        <w:br/>
        <w:t>15. Cons'</w:t>
        <w:br/>
        <w:br/>
        <w:t>Which is 13 cm away from its centre.</w:t>
        <w:br/>
        <w:t>6, Draw less than cumulative frequency Ogive for the following data</w:t>
        <w:br/>
        <w:t>‘ . s .</w:t>
        <w:br/>
        <w:t>graph sheet find Median through it.</w:t>
        <w:br/>
        <w:br/>
        <w:t>Class Interval</w:t>
        <w:br/>
        <w:t>a |</w:t>
        <w:br/>
        <w:t>eee</w:t>
        <w:br/>
        <w:t>ae ee ee</w:t>
        <w:br/>
        <w:br/>
        <w:t>ona</w:t>
        <w:br/>
        <w:br/>
        <w:t>17. Abox contains cards numbered from | to 100. Ifone card is drawn</w:t>
        <w:br/>
        <w:t>at random then find the probability of getting (i) a prime number ~</w:t>
        <w:br/>
        <w:t>(ii) a factor of 12 (iii) a multiple of 23 (iv) an even number, 7</w:t>
        <w:br/>
        <w:br/>
        <w:t>18. . = a standing on either side of a tower of height 100 m,</w:t>
        <w:br/>
        <w:t>rved the top Mtwith angles of elevation 30° and 60° respectively,</w:t>
        <w:br/>
        <w:t>en find the distance between the two boys ny</w:t>
        <w:br/>
        <w:br/>
        <w:t>a ep</w:t>
        <w:br/>
        <w:br/>
        <w:t>Go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page_0116.jpg</w:t>
      </w:r>
    </w:p>
    <w:p>
      <w:r>
        <w:rPr>
          <w:sz w:val="22"/>
        </w:rPr>
        <w:t>Regd. No. [| a 8 A Marks : [ |</w:t>
        <w:br/>
        <w:br/>
        <w:t>DISTRICT COMMON EXAMINATION BOARD</w:t>
        <w:br/>
        <w:t>PRE-FINAL EXAMINATIONS - FEBRUARY- 2026</w:t>
        <w:br/>
        <w:t>MATHEMATICS</w:t>
        <w:br/>
        <w:t>(English Version)</w:t>
        <w:br/>
        <w:t>PART -B</w:t>
        <w:br/>
        <w:br/>
        <w:t>Class :X] ( Marks : 20 ) [ Time : 30 Min.</w:t>
        <w:br/>
        <w:br/>
        <w:t>Instructions :</w:t>
        <w:br/>
        <w:t>1) Answer ALL questions.</w:t>
        <w:br/>
        <w:br/>
        <w:t>2) Each question carries 1 Mark.</w:t>
        <w:br/>
        <w:br/>
        <w:t>3) Fouralternatives are given to each question. Choose the correct</w:t>
        <w:br/>
        <w:t>answer and write the corresponding letter in the brackets</w:t>
        <w:br/>
        <w:t>provided, — ; ;</w:t>
        <w:br/>
        <w:br/>
        <w:t>:4) Write the answers in the question paper itself and attach it to</w:t>
        <w:br/>
        <w:t>the main answer book. 20x 1=20</w:t>
        <w:br/>
        <w:br/>
        <w:t>ee</w:t>
        <w:br/>
        <w:br/>
        <w:t>E. IfACB andn(A)=7,n(B)=10thenn(A-B)=__ Ge )</w:t>
        <w:br/>
        <w:br/>
        <w:t>- A)3 B)17 c)0 D)1</w:t>
        <w:br/>
        <w:t>2. logie25+logi4 = —_ — (QR)</w:t>
        <w:br/>
        <w:t>A) 100 B)2 C) 10 D) 29</w:t>
        <w:br/>
        <w:br/>
        <w:t>3. Which of the followingisnotapolynomial = =(b )</w:t>
        <w:br/>
        <w:t>B) x’? + 5x+6 |</w:t>
        <w:br/>
        <w:br/>
        <w:t>A) x? 45x97 -7</w:t>
        <w:br/>
        <w:t>D) v+7Vx-1</w:t>
        <w:br/>
        <w:br/>
        <w:t>C)5</w:t>
        <w:br/>
        <w:t>[ Turn Over</w:t>
        <w:br/>
        <w:br/>
        <w:t>i |</w:t>
        <w:br/>
        <w:t>Go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page_0117.jpg</w:t>
      </w:r>
    </w:p>
    <w:p>
      <w:r>
        <w:rPr>
          <w:sz w:val="22"/>
        </w:rPr>
        <w:t>2</w:t>
        <w:br/>
        <w:br/>
        <w:t>K-8A</w:t>
        <w:br/>
        <w:t>4. Quadriatic polynomial with log, 8 and tan’60° as zeroes</w:t>
        <w:br/>
        <w:t>8 3</w:t>
        <w:br/>
        <w:t>is ate ier] ( Cc )</w:t>
        <w:br/>
        <w:t>A) x7 -4x41 B) x? +6x4+9</w:t>
        <w:br/>
        <w:t>C) x7 -6x+9 D) x? -6x+27</w:t>
        <w:br/>
        <w:t>5. LCM of first composite number and smallest odd prime</w:t>
        <w:br/>
        <w:t>is ae (D)</w:t>
        <w:br/>
        <w:t>A)4 B)3 C)8 D) 12</w:t>
        <w:br/>
        <w:t>6. Ifn(A)=5 then no.of subsets of A= ( Q )</w:t>
        <w:br/>
        <w:t>A) 10 B) 32 c)25 D)7</w:t>
        <w:br/>
        <w:t>7. Ifsin(A+B)=1andtan(A-B)=Ithen ZB=__ (-A_—)</w:t>
        <w:br/>
        <w:t>38 é— - os o.</w:t>
        <w:br/>
        <w:t>moe AyeTL. By32L cya py 3s</w:t>
        <w:br/>
        <w:t>8. Formula to find the area of a sector is ¢ #&amp;)</w:t>
        <w:br/>
        <w:t>x ae &lt;a</w:t>
        <w:br/>
        <w:t>3 A) aaa x 7 Fi 360° x 2nr</w:t>
        <w:br/>
        <w:t>Dr MR 3k</w:t>
        <w:br/>
        <w:t>©) Tg9°%*” D) Tg0e% 2"7 , |</w:t>
        <w:br/>
        <w:t>9. If P(E) — P(E) = 0.34 then P(E) = (A)</w:t>
        <w:br/>
        <w:t>A) 0.66 B) 0.67 C) 0.68 D)0</w:t>
        <w:br/>
        <w:t>[ Contd... 3rd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page_0118.jpg</w:t>
      </w:r>
    </w:p>
    <w:p>
      <w:r>
        <w:rPr>
          <w:sz w:val="22"/>
        </w:rPr>
        <w:t>15,</w:t>
        <w:br/>
        <w:br/>
        <w:t>3 K-8A</w:t>
        <w:br/>
        <w:t>(ff)</w:t>
        <w:br/>
        <w:br/>
        <w:t>Which of the following is an A.P.</w:t>
        <w:br/>
        <w:t>B) 4, 7, 10, 13</w:t>
        <w:br/>
        <w:br/>
        <w:t>A)1\,2,4,8</w:t>
        <w:br/>
        <w:t>D) 2, 4, 8, 16</w:t>
        <w:br/>
        <w:br/>
        <w:t>C) 3,9, 27, 81</w:t>
        <w:br/>
        <w:br/>
        <w:t>. Ifthe slope of line joining (2, 3) and (x, 11) is 2</w:t>
        <w:br/>
        <w:br/>
        <w:t>ast</w:t>
        <w:br/>
        <w:t>Ser yee oe an &amp;</w:t>
        <w:br/>
        <w:t>wee</w:t>
        <w:br/>
        <w:t>wat 2 ( me)</w:t>
        <w:br/>
        <w:t>» ot *e</w:t>
        <w:br/>
        <w:br/>
        <w:t>thenx=</w:t>
        <w:br/>
        <w:br/>
        <w:t>A)2 B)4 C)3 D)5</w:t>
        <w:br/>
        <w:br/>
        <w:t>. Aladder 15 m long just reaches the top of vertical wall.</w:t>
        <w:br/>
        <w:br/>
        <w:t>If the ladder makes an angle of 60° with the wall then</w:t>
        <w:br/>
        <w:br/>
        <w:t>the height of the wall is : ae or A</w:t>
        <w:br/>
        <w:t>costes Fe</w:t>
        <w:br/>
        <w:t>d cee</w:t>
        <w:br/>
        <w:t>A) 15¥3 m p58 a C)7.5m  -+D)ISm</w:t>
        <w:br/>
        <w:t>3(sin? A +cos”A)—S(tan?A-sec?A)</w:t>
        <w:br/>
        <w:t>2 2 7} = ( D )</w:t>
        <w:br/>
        <w:t>(cosec"A —cot* A) 7</w:t>
        <w:br/>
        <w:t>A)-1 B) | Qs D)4</w:t>
        <w:br/>
        <w:t>- Geometric Mean of 3, 27 ig CQ)</w:t>
        <w:br/>
        <w:t>A)10B)9 c)8 D)7</w:t>
        <w:br/>
        <w:t>If 2x+3y4] =0 and 6x+(k-Dyt7=9 have no solution</w:t>
        <w:br/>
        <w:t>_ then the value of k = ( fe)</w:t>
        <w:br/>
        <w:t>A) 10 B)8 c)3 D)5</w:t>
        <w:br/>
        <w:t>[ Turn Over</w:t>
        <w:br/>
        <w:t>ee ig me atre-y 5 MS</w:t>
        <w:br/>
        <w:br/>
        <w:t>: &lt;i a. a | ee</w:t>
        <w:br/>
        <w:br/>
        <w:t>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page_0119.jpg</w:t>
      </w:r>
    </w:p>
    <w:p>
      <w:r>
        <w:rPr>
          <w:sz w:val="22"/>
        </w:rPr>
        <w:t>4</w:t>
        <w:br/>
        <w:br/>
        <w:t>K-8A</w:t>
        <w:br/>
        <w:t>16. 167=20, f,=25, f= 10, A= 15 andh=5 then</w:t>
        <w:br/>
        <w:t>se Mode = Pilko</w:t>
        <w:br/>
        <w:t>a B)32 C215 _py225</w:t>
        <w:br/>
        <w:t>Xs</w:t>
        <w:br/>
        <w:br/>
        <w:t>ges %&amp; 17. Which of the following is nota Pythagorean Triplet {2}</w:t>
        <w:br/>
        <w:br/>
        <w:t>oe C) (8, 15, 16) &gt; DG; 12,13) 4</w:t>
        <w:br/>
        <w:t>e 18. Volume of cube is 125 cm’, then it's TSA = an ie)</w:t>
        <w:br/>
        <w:t>% 2 z ‘ 2</w:t>
        <w:br/>
        <w:t>us A) 900 cm’ ote B) 60cm</w:t>
        <w:br/>
        <w:t>act</w:t>
        <w:br/>
        <w:t>a C) 150 cm? D) 125 cm?</w:t>
        <w:br/>
        <w:br/>
        <w:t>19. Ifthe product of two consecutive positive even integers</w:t>
        <w:br/>
        <w:br/>
        <w:t>.. is 288 then Quadriatic equation for this is ( @.)</w:t>
        <w:br/>
        <w:t>a a oa</w:t>
        <w:br/>
        <w:t>a</w:t>
        <w:br/>
        <w:t>' "A) x? +.x-288=0 B) x? +2x-288=0</w:t>
        <w:br/>
        <w:t>C) x? -2x+288=0 D) x? -2x-288=0</w:t>
        <w:br/>
        <w:br/>
        <w:t>20. Ina A ABC, ifA=(-, 2) and Midpoint of BC is (2, 2)</w:t>
        <w:br/>
        <w:br/>
        <w:t>“oe then the centroid of A ABC is . ( )</w:t>
        <w:br/>
        <w:t>a ——</w:t>
        <w:br/>
        <w:t>ont 41</w:t>
        <w:br/>
        <w:t>A)(,2) — B)(21) OL Fz) =D), 0)</w:t>
        <w:br/>
        <w:t>ip Eo</w:t>
        <w:br/>
        <w:t>, q '</w:t>
        <w:br/>
        <w:t>— | = "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page_0120.jpg</w:t>
      </w:r>
    </w:p>
    <w:p>
      <w:r>
        <w:rPr>
          <w:sz w:val="22"/>
        </w:rPr>
        <w:t>C-8</w:t>
        <w:br/>
        <w:t>DISTRICT COMMON EXAMINATION BOARD</w:t>
        <w:br/>
        <w:t>PRE-FINAL EXAMINATIONS -— 2025 - a02°</w:t>
        <w:br/>
        <w:br/>
        <w:t>MATHEMATICS</w:t>
        <w:br/>
        <w:t>(English Version)</w:t>
        <w:br/>
        <w:t>PART -A&amp;B-</w:t>
        <w:br/>
        <w:br/>
        <w:t>General Instructions :</w:t>
        <w:br/>
        <w:br/>
        <w:t>1) Answer the questions under Part-Aona separate answer book.</w:t>
        <w:br/>
        <w:br/>
        <w:t>2) Write the answers to the questions under Part - B on the</w:t>
        <w:br/>
        <w:t>question paper itself and attach it to the answer book Part -A.</w:t>
        <w:br/>
        <w:br/>
        <w:t>3) Answer any four questions from the given 3 sections I, I and</w:t>
        <w:br/>
        <w:t>III of Part - A. |</w:t>
        <w:br/>
        <w:br/>
        <w:t>cess sp Sn</w:t>
        <w:br/>
        <w:br/>
        <w:t>Marks : 60 ] PART -A [ Time : 2-30 Hrs.</w:t>
        <w:br/>
        <w:t>SECTION - I</w:t>
        <w:br/>
        <w:t>Note: 1) Answer ALL the following questions.</w:t>
        <w:br/>
        <w:br/>
        <w:t>2) Each question-carries 2 marks. . 6x2=12</w:t>
        <w:br/>
        <w:t>1. Is it correct to say D UA=A? Justify your answer.</w:t>
        <w:br/>
        <w:br/>
        <w:t>2. If the pair of linear equations 2x + 5 ep 1=0 and ¢ 4: by:</w:t>
        <w:br/>
        <w:t>(k+1)x+15y +7=0 has no solution, then find the value of y. 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page_0121.jpg</w:t>
      </w:r>
    </w:p>
    <w:p>
      <w:r>
        <w:rPr>
          <w:sz w:val="22"/>
        </w:rPr>
        <w:t>4.</w:t>
        <w:br/>
        <w:t>5.</w:t>
        <w:br/>
        <w:t>6</w:t>
        <w:br/>
        <w:br/>
        <w:t>|</w:t>
        <w:br/>
        <w:br/>
        <w:t>|</w:t>
        <w:br/>
        <w:br/>
        <w:t>}</w:t>
        <w:br/>
        <w:br/>
        <w:t>}</w:t>
        <w:br/>
        <w:t>7.</w:t>
        <w:br/>
        <w:t>g</w:t>
        <w:br/>
        <w:br/>
        <w:t>~ method. , Rane | Fadl’</w:t>
        <w:br/>
        <w:br/>
        <w:t>_ deviation method and explain the terms in it.</w:t>
        <w:br/>
        <w:br/>
        <w:t>- ABiaiS</w:t>
        <w:br/>
        <w:t>If A ABC~ ADEF , ar (ADEF) = 256 cm’ and DE 4? then find</w:t>
        <w:br/>
        <w:br/>
        <w:t>the ar(A ABC)</w:t>
        <w:br/>
        <w:t>The curved surface area of Cone is 308 cm’.and its slant hei ght is</w:t>
        <w:br/>
        <w:t>14 cm. Find the radius of its base. |</w:t>
        <w:br/>
        <w:t>_ A boy observes the top of a tree at an angle of elevation 45°. The</w:t>
        <w:br/>
        <w:t>angle of elevation changes to 30°, when he moves 11 m away from</w:t>
        <w:br/>
        <w:t>the earlier point. Draw a suitable diagram for this data.</w:t>
        <w:br/>
        <w:t>SECTION - II</w:t>
        <w:br/>
        <w:t>Note: 1) Answer ALL the following questions. |</w:t>
        <w:br/>
        <w:t>: 2) Each question carries 4 marks. : 6x4=24</w:t>
        <w:br/>
        <w:t>Prove that /2 +5 isan irrational number. @</w:t>
        <w:br/>
        <w:t>| | . Pig )</w:t>
        <w:br/>
        <w:t>. If a,B are the zeroes of the polynomial 2x” + 5x —7, then find d the oF</w:t>
        <w:br/>
        <w:t>2 2 is 3 wh y 3</w:t>
        <w:br/>
        <w:t>value of a” + B*. | 7 ae</w:t>
        <w:br/>
        <w:t>. Solve the sndrilie equation J7x?-6x- y= 0 by factorization. at</w:t>
        <w:br/>
        <w:br/>
        <w:t>Write the formula used to find the mean of grouped data by step e p i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page_0122.jpg</w:t>
      </w:r>
    </w:p>
    <w:p>
      <w:r>
        <w:rPr>
          <w:sz w:val="22"/>
        </w:rPr>
        <w:t>C-8</w:t>
        <w:br/>
        <w:br/>
        <w:t>ST rey rw as</w:t>
        <w:br/>
        <w:t>7</w:t>
        <w:br/>
        <w:t>; ie)</w:t>
        <w:br/>
        <w:br/>
        <w:t>| 11. Finda point on Y-axis which 1s equidistant from the points</w:t>
        <w:br/>
        <w:br/>
        <w:t>A( 6, 5) and B( -4, 3).</w:t>
        <w:br/>
        <w:br/>
        <w:t>12. Inthe adjacent figure, 'O' is the centre of circle. QR is diameter</w:t>
        <w:br/>
        <w:t>PQ = 8cm, PR=6 cm. Find the areaof shaded region.</w:t>
        <w:br/>
        <w:t>(Use nm = 3.14)</w:t>
        <w:br/>
        <w:br/>
        <w:t>SECTION - Il</w:t>
        <w:br/>
        <w:br/>
        <w:t>Note: 1) Answer any FOUR of the following questions.</w:t>
        <w:br/>
        <w:t>2) Each question carries6marks. = 4X Se 24</w:t>
        <w:br/>
        <w:br/>
        <w:t>13. Find the mode or the rat data.</w:t>
        <w:br/>
        <w:br/>
        <w:t>Class 25-29 | 30-34 35-39 | 40-44 | 45-49 50-54 - 5- 59]</w:t>
        <w:br/>
        <w:t>-sanibd ene</w:t>
        <w:br/>
        <w:br/>
        <w:t>J ale VF Pp wa abe &gt;A ~ = : 9 %</w:t>
        <w:br/>
        <w:br/>
        <w:t>°</w:t>
        <w:br/>
        <w:t>"ee 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page_0123.jpg</w:t>
      </w:r>
    </w:p>
    <w:p>
      <w:r>
        <w:rPr>
          <w:sz w:val="22"/>
        </w:rPr>
        <w:t>C-8</w:t>
        <w:br/>
        <w:br/>
        <w:t>1D:</w:t>
        <w:br/>
        <w:br/>
        <w:t>16.</w:t>
        <w:br/>
        <w:br/>
        <w:t>17.</w:t>
        <w:br/>
        <w:br/>
        <w:t>18.</w:t>
        <w:br/>
        <w:br/>
        <w:t>Draw a AABC in which AB = scat BC=6 cmand AC= 7 cm.</w:t>
        <w:br/>
        <w:br/>
        <w:t>‘A</w:t>
        <w:br/>
        <w:t>Construct atriangle similar to A ABC, with its sides equal to; of</w:t>
        <w:br/>
        <w:t>the corresponding sides of the A ABC.</w:t>
        <w:br/>
        <w:br/>
        <w:t>Solve the pair of linear equations,</w:t>
        <w:br/>
        <w:br/>
        <w:t>;</w:t>
        <w:br/>
        <w:br/>
        <w:t>Ud th POLS ite ak Ay HAV</w:t>
        <w:br/>
        <w:t>x#icvy—l een xt] y—l g whet Fr) oe id</w:t>
        <w:br/>
        <w:br/>
        <w:t>biove that Cot0+CosecO—1 _1+Cos0</w:t>
        <w:br/>
        <w:t>~ CotO—Cosecd+1 Sin</w:t>
        <w:br/>
        <w:br/>
        <w:t>3</w:t>
        <w:br/>
        <w:br/>
        <w:t>‘’ as</w:t>
        <w:br/>
        <w:br/>
        <w:t>Cards marked with the numbers 2 to 101 are 2 placed i ina box and</w:t>
        <w:br/>
        <w:br/>
        <w:t>mixed thoroughly. One card is drawn at random from this box. Find | a : 5</w:t>
        <w:br/>
        <w:br/>
        <w:t>the probability that the number on the car is</w:t>
        <w:br/>
        <w:br/>
        <w:t>(i) a number which is a perfect Square</w:t>
        <w:br/>
        <w:br/>
        <w:t>(11) a number less than 20</w:t>
        <w:br/>
        <w:br/>
        <w:t>(111) a Prime number less than 25 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page_0124.jpg</w:t>
      </w:r>
    </w:p>
    <w:p>
      <w:r>
        <w:rPr>
          <w:sz w:val="22"/>
        </w:rPr>
        <w:t>a ee eld</w:t>
        <w:br/>
        <w:br/>
        <w:t>DISTRICT COMMON EXAMINATION BOARD |</w:t>
        <w:br/>
        <w:t>PRE-FINAL EXAMINATIONS - 2025 - 2026</w:t>
        <w:br/>
        <w:br/>
        <w:t>MATHEMATICS</w:t>
        <w:br/>
        <w:t>(English. Version)</w:t>
        <w:br/>
        <w:t>PART -B</w:t>
        <w:br/>
        <w:t>Class : X] (Marks : 20) [ Time : 30 Min.</w:t>
        <w:br/>
        <w:t>Name of the Student .....ccccccccccsecsees A ee Roll No. fe:</w:t>
        <w:br/>
        <w:t>Instructions: , eae</w:t>
        <w:br/>
        <w:br/>
        <w:t>1) Answer all the questions given below.</w:t>
        <w:br/>
        <w:t>2) Answer should be written in question paper itself.</w:t>
        <w:br/>
        <w:br/>
        <w:t>3) Write the CAPITAL LETTERS (A, B, C, D) showing the</w:t>
        <w:br/>
        <w:t>correct answer in the brackets provide against each question.</w:t>
        <w:br/>
        <w:br/>
        <w:t>4) Each question carries 1 Mark. } 20x 4 = 0 5</w:t>
        <w:br/>
        <w:br/>
        <w:t>1. The ratio in which X-axis divides the line segment joining</w:t>
        <w:br/>
        <w:br/>
        <w:t>the points (5, 4) and (2, -3) is mame! Of</w:t>
        <w:br/>
        <w:t>A)5:2. B)3:4- °C)2:5. .-D)4:3 A oe</w:t>
        <w:br/>
        <w:br/>
        <w:t>2. Quadratic polynomial whose zeroes are (44/5 and » et | gi i</w:t>
        <w:br/>
        <w:br/>
        <w:t>A) x2 Sepia 2 -’ B) xt 11x48</w:t>
        <w:br/>
        <w:t>ne L Oe aC ~D) x* -8x+3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page_0125.jpg</w:t>
      </w:r>
    </w:p>
    <w:p>
      <w:r>
        <w:rPr>
          <w:sz w:val="22"/>
        </w:rPr>
        <w:t>| owe e f</w:t>
        <w:br/>
        <w:br/>
        <w:t>| )</w:t>
        <w:br/>
        <w:t>C-8A 2</w:t>
        <w:br/>
        <w:t>| - 3. The value of (Cos 30° + Cos 45°)—(Sin 60° +Sin 45°)= r +y</w:t>
        <w:br/>
        <w:br/>
        <w:t>A) ayaa C) 0 D) J3 +v2</w:t>
        <w:br/>
        <w:br/>
        <w:t>4. Range of first ten prime numbers is ( )</w:t>
        <w:br/>
        <w:br/>
        <w:t>ays —i«&amp;®*Y2—s«YT D) 17</w:t>
        <w:br/>
        <w:br/>
        <w:t>5. IfB=(x:x is anenglish slehiabel in the word INDIA)</w:t>
        <w:br/>
        <w:br/>
        <w:t>then number of subsets of B= ; fe Mier.)</w:t>
        <w:br/>
        <w:t>A)2 B) 4 cys 1.e  pye</w:t>
        <w:br/>
        <w:br/>
        <w:t>4 : d 6. If log, (x+y)+log,(x-y) =4, (where x&gt;y.) then the oY</w:t>
        <w:br/>
        <w:br/>
        <w:t>value of x? — y* . ! (. aie</w:t>
        <w:br/>
        <w:br/>
        <w:t>A)4 MBB fe 5 C).16 D) 10 Se</w:t>
        <w:br/>
        <w:br/>
        <w:t>7.. Among the following, the equation of the line that is</w:t>
        <w:br/>
        <w:br/>
        <w:t>~ hs ~ n .</w:t>
        <w:br/>
        <w:t>Ke " ~ ?</w:t>
        <w:br/>
        <w:t>Biss pe</w:t>
        <w:br/>
        <w:br/>
        <w:t>coincident with the line 7x-8y=9 is we</w:t>
        <w:br/>
        <w:br/>
        <w:t>A) 8x-9y=7 —— -B) -14x+16y+18=0 he</w:t>
        <w:br/>
        <w:br/>
        <w:t>C) 2lx-24y=18. =~ DY A4xtl6y=18 7</w:t>
        <w:br/>
        <w:t>8. If n=23x3*x 54x7 then the number of consecutive</w:t>
        <w:br/>
        <w:t>zeroes in 'n', where in! is a natural number 1S . (es 2 |</w:t>
        <w:br/>
        <w:t>A)2 BBY) day4 D)7.</w:t>
        <w:br/>
        <w:br/>
        <w:t>fk [ Contd... 3rd :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page_0126.jpg</w:t>
      </w:r>
    </w:p>
    <w:p>
      <w:r>
        <w:rPr>
          <w:sz w:val="22"/>
        </w:rPr>
        <w:t>3 C-8A</w:t>
        <w:br/>
        <w:br/>
        <w:t>9. The system of linear equation a,x+, y+c=0 and</w:t>
        <w:br/>
        <w:br/>
        <w:t>a ax+b,y+c,=0 has infinitely many solutions if......... (ey)</w:t>
        <w:br/>
        <w:t>a Gi &lt;Osue</w:t>
        <w:br/>
        <w:t>A) i B) oj Cemaeet  ai!</w:t>
        <w:br/>
        <w:t>a b b C</w:t>
        <w:br/>
        <w:t>2 2 ig: ee EPO?</w:t>
        <w:br/>
        <w:t>a C Ge Ba See</w:t>
        <w:br/>
        <w:t>C) a a es Uc Eg</w:t>
        <w:br/>
        <w:br/>
        <w:t>10. Which of the meas: is NOT a Ouisteutic equation? rit)</w:t>
        <w:br/>
        <w:br/>
        <w:t>= os pe ST a ar al</w:t>
        <w:br/>
        <w:br/>
        <w:t>A) 2(x-1) =4,? “241 B) 2x—x?=x"+5</w:t>
        <w:br/>
        <w:t>| | 5</w:t>
        <w:br/>
        <w:t>C) (J2x+3) px? 23x?—5x D) (x? +2x) =x743+4 Ax"</w:t>
        <w:br/>
        <w:t>11. Acylinder, a cone and a hemisphere have same base radius and —</w:t>
        <w:br/>
        <w:t>same height, then the ratio of their volumes is ( )</w:t>
        <w:br/>
        <w:br/>
        <w:t>A) 1:2:3 B) 3:1:2 ©) 1:32 D) 3:2:1</w:t>
        <w:br/>
        <w:br/>
        <w:t>a ee ee ed ra “oe</w:t>
        <w:br/>
        <w:t>a ee ee ae es” ae :</w:t>
        <w:br/>
        <w:br/>
        <w:t>12. Ifin two triangles ABC and DEF, — — J then ( @</w:t>
        <w:br/>
        <w:t>ie A) ABCA~ADEF B) ABCA~AFED</w:t>
        <w:br/>
        <w:br/>
        <w:t>C) AABC~ADEF —_—_—*OD?): ACAB~ADEF</w:t>
        <w:br/>
        <w:br/>
        <w:t>13. Eand E are complementary events such that Bi</w:t>
        <w:br/>
        <w:t>iF P(E)-P(E)=0.3 then the value of P(E} yy ( )</w:t>
        <w:br/>
        <w:t>| “A032. BV035),/ C) 0.6577). 83</w:t>
        <w:br/>
        <w:br/>
        <w:t>14. If 0° &lt; @ &lt;90° and Sin30=1 then the value of 'g'is.... ( Ni</w:t>
        <w:br/>
        <w:br/>
        <w:t>E  A)30) 7B) 50", ) 4s’. -D) 90"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page_0127.jpg</w:t>
      </w:r>
    </w:p>
    <w:p>
      <w:r>
        <w:rPr>
          <w:sz w:val="22"/>
        </w:rPr>
        <w:t>Ee</w:t>
        <w:br/>
        <w:t>« : ‘</w:t>
        <w:br/>
        <w:t>'</w:t>
        <w:br/>
        <w:br/>
        <w:t>C-8A 4</w:t>
        <w:br/>
        <w:t>15. Value of 57085 ssn i ee</w:t>
        <w:br/>
        <w:t>AY25 2B) 75 C)3 D) 28</w:t>
        <w:br/>
        <w:t>16. Formula used to find median of grouped data is ........ 1 CO</w:t>
        <w:br/>
        <w:t>n , n</w:t>
        <w:br/>
        <w:t>we): MG)</w:t>
        <w:br/>
        <w:t>NZD cp Nggs2 J iy</w:t>
        <w:br/>
        <w:t>of SY A Bg te |</w:t>
        <w:br/>
        <w:t>E f) | peels | 3 4</w:t>
        <w:br/>
        <w:t>ee; fig ‘ oy | fae</w:t>
        <w:br/>
        <w:br/>
        <w:t>My If TP and TQ are the two tangents toa circle with centre</w:t>
        <w:br/>
        <w:t>. 0 so that ZPOO= -110° then LPTQ 1 1S oe to Cy</w:t>
        <w:br/>
        <w:br/>
        <w:t>De ~B)70°. C800 Ds</w:t>
        <w:br/>
        <w:br/>
        <w:t>A) 12'¥ B) 108. ) 6 of -D)36-</w:t>
        <w:br/>
        <w:br/>
        <w:t>19. -A20m long ladder is placed ona pole of 10 m height</w:t>
        <w:br/>
        <w:br/>
        <w:t>paling an angle a” with the prone, then a.” = ee (</w:t>
        <w:br/>
        <w:t>Lae pA) 60° Bar 30" DoF f</w:t>
        <w:br/>
        <w:br/>
        <w:t>ee = ~~ 20. Which of the folloyeines CANNOT be the probability of the</w:t>
        <w:br/>
        <w:br/>
        <w:t>event? ‘</w:t>
        <w:br/>
        <w:t>)3 3) 5 Yee)</w:t>
        <w:br/>
        <w:br/>
        <w:t>peer?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page_0128.jpg</w:t>
      </w:r>
    </w:p>
    <w:p>
      <w:r>
        <w:rPr>
          <w:sz w:val="22"/>
        </w:rPr>
        <w:t>C-8 Nizamabad</w:t>
        <w:br/>
        <w:t>' DISTRICT COMMON EXAMINATION BOARD</w:t>
        <w:br/>
        <w:t>PRE-FINAL EXAMINATIONS — 2025 - 2026</w:t>
        <w:br/>
        <w:t>MATHEMATICS</w:t>
        <w:br/>
        <w:t>(English Version)</w:t>
        <w:br/>
        <w:br/>
        <w:t>PART-A&amp;B</w:t>
        <w:br/>
        <w:t>Class : X] (Max. Marks: 80) _—‘[ Time : 3-00 Hrs.</w:t>
        <w:br/>
        <w:br/>
        <w:t>General Instructions :</w:t>
        <w:br/>
        <w:br/>
        <w:t>1) Answer the questions under Part- A ona separate answer book.</w:t>
        <w:br/>
        <w:br/>
        <w:t>2) Write the answers to the questions under Part - B on the</w:t>
        <w:br/>
        <w:t>question paper itself and attach it to the answer book Part - A.</w:t>
        <w:br/>
        <w:br/>
        <w:t>3) Answer any four questions from the given 3 sections L, Il and</w:t>
        <w:br/>
        <w:t>IE of Part - A.</w:t>
        <w:br/>
        <w:br/>
        <w:t>Marks : 60] PART -A [ Time : 2-30 Hrs.</w:t>
        <w:br/>
        <w:t>SECTION -1</w:t>
        <w:br/>
        <w:t>Note: 1) Answer ALL the following questions.</w:t>
        <w:br/>
        <w:t>2) Each question carries 2 marks. 6x2=12</w:t>
        <w:br/>
        <w:br/>
        <w:t>1, Is it correct to say ® U4= 4? Justify your answer.</w:t>
        <w:br/>
        <w:br/>
        <w:t>2. Ifthe pair of linear equations 2x + 5y —1=0 and</w:t>
        <w:br/>
        <w:t>(k+1)x+15y+7=0 has no solution, then find the value of ’K’.</w:t>
        <w:br/>
        <w:br/>
        <w:t>3. If x +1, 3x, 4x +2 are in A.P, then find the value of 'x'.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page_0129.jpg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page_0130.jpg</w:t>
      </w:r>
    </w:p>
    <w:p>
      <w:r>
        <w:rPr>
          <w:sz w:val="22"/>
        </w:rPr>
        <w:t>3 c-8</w:t>
        <w:br/>
        <w:t>11. Find a point on Y-axis which is equidistant from the points</w:t>
        <w:br/>
        <w:t>A( 6,5) and B( ~4, 3).</w:t>
        <w:br/>
        <w:br/>
        <w:t>12. In the adjacent figure, 'O' is the centre of circle. QR is diameter</w:t>
        <w:br/>
        <w:t>PQ =8cm, PR = 6 cm. Find the areaof shaded region.</w:t>
        <w:br/>
        <w:br/>
        <w:t>(Use 2 = 3.14)</w:t>
        <w:br/>
        <w:t>Q</w:t>
        <w:br/>
        <w:t>P</w:t>
        <w:br/>
        <w:t>R</w:t>
        <w:br/>
        <w:t>SECTION - Hit</w:t>
        <w:br/>
        <w:t>Note: 1) Answer any FOUR of the following questions.</w:t>
        <w:br/>
        <w:t>2) Each question carries 6 marks, 4x6=24</w:t>
        <w:br/>
        <w:br/>
        <w:t>13, Find the mode of the following data.</w:t>
        <w:br/>
        <w:br/>
        <w:t>Class | 95-29 40-44 | 45-49 55-59</w:t>
        <w:br/>
        <w:t>Interval</w:t>
        <w:br/>
        <w:t>reemn| we] we Ee] ete |</w:t>
        <w:br/>
        <w:br/>
        <w:t>14. Draw the graph of the polynomial p(x)=x° —x-12 and hence</w:t>
        <w:br/>
        <w:t>find zeroes from the graph.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page_0131.jpg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page_0132.jpg</w:t>
      </w:r>
    </w:p>
    <w:p>
      <w:r>
        <w:rPr>
          <w:sz w:val="22"/>
        </w:rPr>
        <w:t>mete | C-8A : mans: [|</w:t>
        <w:br/>
        <w:br/>
        <w:t>DISTRICT COMMON EXAMINATION BOARD</w:t>
        <w:br/>
        <w:t>PRE-FINAL EXAMINATIONS — 2025 - 2026</w:t>
        <w:br/>
        <w:br/>
        <w:t>MATHEMATICS</w:t>
        <w:br/>
        <w:t>(English Version)</w:t>
        <w:br/>
        <w:t>PART -B</w:t>
        <w:br/>
        <w:t>Class : X] (Marks : 20) [ Time : 30 Min.</w:t>
        <w:br/>
        <w:t>INDINGEE thie QUNIOINE SoeeroccicesnsissosensisiiinSsdocoiciecs Roll No. oo...</w:t>
        <w:br/>
        <w:t>Se</w:t>
        <w:br/>
        <w:t>Instructions :</w:t>
        <w:br/>
        <w:br/>
        <w:t>1) Answer all the questions given below.</w:t>
        <w:br/>
        <w:t>2) Answer should be written in question paper itself.</w:t>
        <w:br/>
        <w:br/>
        <w:t>3) Write the CAPITAL LETTERS (A, B, C, D) showing the</w:t>
        <w:br/>
        <w:t>correct answer in the brackets provide against each question.</w:t>
        <w:br/>
        <w:br/>
        <w:t>4) Each question carries 1 Mark. 20x1=20</w:t>
        <w:br/>
        <w:br/>
        <w:t>ee</w:t>
        <w:br/>
        <w:t>|. The ratio in which x-axis divides the line segment joining</w:t>
        <w:br/>
        <w:t>the points (5, 4) and (2, -3) is ieee</w:t>
        <w:br/>
        <w:br/>
        <w:t>A)532 354, 9° 6)235 D)4:3</w:t>
        <w:br/>
        <w:br/>
        <w:t>2. Quadratic polynomial whose zeroes are (4+v5) and</w:t>
        <w:br/>
        <w:br/>
        <w:t>(4-V5) is ce)</w:t>
        <w:br/>
        <w:t>A) x?-8x-11 B) x? -1ix+8</w:t>
        <w:br/>
        <w:t>C) x? -8x+11 D) x? -8x43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page_0133.jpg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page_0134.jpg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page_0135.jpg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page_0136.jpg</w:t>
      </w:r>
    </w:p>
    <w:p>
      <w:r>
        <w:rPr>
          <w:sz w:val="22"/>
        </w:rPr>
        <w:t>[This Question paper contains 4 Printed Pages] Y-8</w:t>
        <w:br/>
        <w:t>‘ DISTRICT COMMON EXAMINATIONS BOARD ‘</w:t>
        <w:br/>
        <w:t>S.S.C, PRE-FINAL EXAMINATIONS - FEBRUARY - 2026</w:t>
        <w:br/>
        <w:br/>
        <w:t>MATHEMATICS ~</w:t>
        <w:br/>
        <w:t>- (English Version)</w:t>
        <w:br/>
        <w:t>PART -A&amp;B</w:t>
        <w:br/>
        <w:t>Time : 3-00 Hrs. ] : “ [ Max. Marks : 80</w:t>
        <w:br/>
        <w:br/>
        <w:t>ee</w:t>
        <w:br/>
        <w:br/>
        <w:t>' Instructions: |</w:t>
        <w:br/>
        <w:t>1) Read the question paper and understand.</w:t>
        <w:br/>
        <w:br/>
        <w:t>2) Answer the questions'under PART - A ona separate answer</w:t>
        <w:br/>
        <w:t>book.</w:t>
        <w:br/>
        <w:br/>
        <w:t>3) Write the answers to’ the questions under PART-B on the</w:t>
        <w:br/>
        <w:t>question paper itself’‘and attach it to the answer book of</w:t>
        <w:br/>
        <w:t>PART -A. :</w:t>
        <w:br/>
        <w:br/>
        <w:t>4) Answer the questions from the given three sections I, Il and I]</w:t>
        <w:br/>
        <w:t>‘of PART - A.</w:t>
        <w:br/>
        <w:br/>
        <w:t>a ae ea a ON</w:t>
        <w:br/>
        <w:t>Time : 2-30 Hrs. ] PART -A [ Marks : 60</w:t>
        <w:br/>
        <w:t>SECTION - I 6x2=12M</w:t>
        <w:br/>
        <w:br/>
        <w:t>Note: 1) Answer ALL the following questions.</w:t>
        <w:br/>
        <w:t>2) Each question carries 2 Marks.</w:t>
        <w:br/>
        <w:t>1. Find the centroid of the triangle whose vertices are (— 4, 4),</w:t>
        <w:br/>
        <w:t>(—2,2) and (6, -6). ,</w:t>
        <w:br/>
        <w:t>2. Inaright angled triangle ABC, if Tan A= =, find Sin A*Cos A=?</w:t>
        <w:br/>
        <w:t>[ Turn Over</w:t>
        <w:br/>
        <w:br/>
        <w:t>¢</w:t>
        <w:br/>
        <w:br/>
        <w:t>(@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page_0137.jpg</w:t>
      </w:r>
    </w:p>
    <w:p>
      <w:r>
        <w:rPr>
          <w:sz w:val="22"/>
        </w:rPr>
        <w:t>Y-8 a met heh</w:t>
        <w:br/>
        <w:t>3. Check whether the pair of linear equations x +3y—6=0 and</w:t>
        <w:br/>
        <w:t>_2x+6y—18=0 is intersecting linés or parallel lines.</w:t>
        <w:br/>
        <w:br/>
        <w:t>4. “Ifa chord AB subtends an angle 60° at centre of a circle, the</w:t>
        <w:br/>
        <w:t>angle between the tangents at A and B is also 60°”. Whether the</w:t>
        <w:br/>
        <w:t>statement is true or false justify ?</w:t>
        <w:br/>
        <w:br/>
        <w:t>5. A solid metalic sphere of radius 3 cm is melted and recast in to</w:t>
        <w:br/>
        <w:t>small spherical balls of radius 0.3 cm. Find the number of balls.</w:t>
        <w:br/>
        <w:t>» formed.</w:t>
        <w:br/>
        <w:br/>
        <w:t>6. “A vertical tower stands on a horizontal plane and as surmounted</w:t>
        <w:br/>
        <w:t>by a vertical flag containing the foot of the tower. From a point on</w:t>
        <w:br/>
        <w:t>the horizontal plane, the angle of elevation of top of the tower and</w:t>
        <w:br/>
        <w:t>top of the flag are a° and B° respectively”. Represent the above</w:t>
        <w:br/>
        <w:br/>
        <w:t>through a diagram.</w:t>
        <w:br/>
        <w:t>- SECTION-I 6x4=24M</w:t>
        <w:br/>
        <w:br/>
        <w:t>. Note: Fy) Answer ALL the following questions.</w:t>
        <w:br/>
        <w:t>2) Each question carries 4 Marks.</w:t>
        <w:br/>
        <w:br/>
        <w:t>7. From the given Venn diagram, find the sets AUB, ANB,</w:t>
        <w:br/>
        <w:t>-A-BandB-A.</w:t>
        <w:br/>
        <w:br/>
        <w:t>[ Contd... 3rd</w:t>
        <w:br/>
        <w:br/>
        <w:t>[@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page_0138.jpg</w:t>
      </w:r>
    </w:p>
    <w:p>
      <w:r>
        <w:rPr>
          <w:sz w:val="22"/>
        </w:rPr>
        <w:t>a . Y-8</w:t>
        <w:br/>
        <w:t>8. Write the formula to find Median of grouped data and explain each —</w:t>
        <w:br/>
        <w:t>term of it.</w:t>
        <w:br/>
        <w:br/>
        <w:t>9, Show that the triangle with vertices A 4 4, 2), B Q,= —4) and</w:t>
        <w:br/>
        <w:t>C (12, 6) forms a right angled triangle. : i</w:t>
        <w:br/>
        <w:br/>
        <w:t>10. If the 3H, and 9" terms of A.P. are 4 and-8 respectively, which term</w:t>
        <w:br/>
        <w:t>of AP. is zero. -</w:t>
        <w:br/>
        <w:br/>
        <w:t>11. In A ABC, PQ|| BC, if AP =x-2, PB =5,AQ=2x-1,</w:t>
        <w:br/>
        <w:t>QC = 2x + 5 then find the value of x.</w:t>
        <w:br/>
        <w:br/>
        <w:t>12: Fifatnape MOOT # Hemme AS" + She 20° + Sons" 90</w:t>
        <w:br/>
        <w:t>2. : cosec30° + sec 60° — cot” 30°</w:t>
        <w:br/>
        <w:t>SECTION - IIT 4x6=24M</w:t>
        <w:br/>
        <w:br/>
        <w:t>Note: 1) Answer any FOUR of the following questions.</w:t>
        <w:br/>
        <w:t>2) Each question carries 6 Marks.</w:t>
        <w:br/>
        <w:br/>
        <w:t>13. “Draw the graph of the polynomial p (x) = x? -2x-3 and</w:t>
        <w:br/>
        <w:t>find zeroes of the polynomial from the graph.</w:t>
        <w:br/>
        <w:t>: [ Turn Over</w:t>
        <w:br/>
        <w:br/>
        <w:t>(@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page_0139.jpg</w:t>
      </w:r>
    </w:p>
    <w:p>
      <w:r>
        <w:rPr>
          <w:sz w:val="22"/>
        </w:rPr>
        <w:t>‘. 8 . 4</w:t>
        <w:br/>
        <w:br/>
        <w:t>14 Find the Mean of the following data by “Step Devitation Method”,</w:t>
        <w:br/>
        <w:br/>
        <w:t>[ex [oe [nay nc0 [soo] eso]</w:t>
        <w:br/>
        <w:t>Pr fofs [sts fools |</w:t>
        <w:br/>
        <w:br/>
        <w:t>15. Draw a pair of tangents to a circle of a radius 3 cm, which are</w:t>
        <w:br/>
        <w:t>"inclined to each other at an id: of 60°?</w:t>
        <w:br/>
        <w:br/>
        <w:t>16, If x24 y’ =27xy then show that</w:t>
        <w:br/>
        <w:t>2log(x- y)=2log5+logx+logy.</w:t>
        <w:br/>
        <w:br/>
        <w:t>17. A solid toy is in the form ofa right circular cylinder with an</w:t>
        <w:br/>
        <w:t>hemispherical shape at one end and a cone at other end. Their</w:t>
        <w:br/>
        <w:t>common diameter is 4.2 cm and the height of the cylindrical and</w:t>
        <w:br/>
        <w:t>conical portions are 12 cm and 7 cm respectively. Find the volume</w:t>
        <w:br/>
        <w:t>of a solid toy.</w:t>
        <w:br/>
        <w:br/>
        <w:t>18, Froma pack of 52 playing cards, face cards are removed. From</w:t>
        <w:br/>
        <w:t>~ the remaining, acard is drawn at random, Find the probability that</w:t>
        <w:br/>
        <w:t>acard is.</w:t>
        <w:br/>
        <w:t>Bi i) Ace card</w:t>
        <w:br/>
        <w:t>MPs é ii) Face card</w:t>
        <w:br/>
        <w:t>.._ -aue}oeiii) Black colour prime number ial</w:t>
        <w:br/>
        <w:br/>
        <w:t>;</w:t>
        <w:br/>
        <w:t>wv nwt t</w:t>
        <w:br/>
        <w:br/>
        <w:t>(@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page_0140.jpg</w:t>
      </w:r>
    </w:p>
    <w:p>
      <w:r>
        <w:rPr>
          <w:sz w:val="22"/>
        </w:rPr>
        <w:t>[This Question paper contains 4 Printed Pages] Y-8A</w:t>
        <w:br/>
        <w:br/>
        <w:t>Regd. No. ma” Marks : ie</w:t>
        <w:br/>
        <w:br/>
        <w:t>DISTRICT COMMON EXAMINATIONS BOARD</w:t>
        <w:br/>
        <w:t>$.S.C. PRE-FINAL EXAMINATIONS - FEBRUARY - 2026</w:t>
        <w:br/>
        <w:t>MATHEMATICS</w:t>
        <w:br/>
        <w:t>» (English Version)</w:t>
        <w:br/>
        <w:br/>
        <w:t>PART -B</w:t>
        <w:br/>
        <w:t>[ Marks : 20</w:t>
        <w:br/>
        <w:br/>
        <w:t>Time : 30 Min. ]</w:t>
        <w:br/>
        <w:t>ee</w:t>
        <w:br/>
        <w:br/>
        <w:t>Instructions :</w:t>
        <w:br/>
        <w:br/>
        <w:t>1) Answer ALL questions. :</w:t>
        <w:br/>
        <w:br/>
        <w:t>2) Each question éarries I ‘Mark.</w:t>
        <w:br/>
        <w:br/>
        <w:t>3) F our alternatives are given to each question. Choose the correct</w:t>
        <w:br/>
        <w:br/>
        <w:t>answer and write the corresponding letter_in the brackets</w:t>
        <w:br/>
        <w:t>provided.</w:t>
        <w:br/>
        <w:br/>
        <w:t>4) Write the answers in the question paper itself and attach it to</w:t>
        <w:br/>
        <w:br/>
        <w:t>the main answer book.</w:t>
        <w:br/>
        <w:br/>
        <w:t>Ly Terminating decimal from the following. ee | )</w:t>
        <w:br/>
        <w:t>95 ) 75 6b O gy 9</w:t>
        <w:br/>
        <w:br/>
        <w:t>2. Number of subsets of A= {a, b,c} is est ( )</w:t>
        <w:br/>
        <w:t>A)3 .. B)4 -: C)6 D)8</w:t>
        <w:br/>
        <w:br/>
        <w:t>[ Turn Over</w:t>
        <w:br/>
        <w:br/>
        <w:t>\ ‘</w:t>
        <w:br/>
        <w:br/>
        <w:t>1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page_0141.jpg</w:t>
      </w:r>
    </w:p>
    <w:p>
      <w:r>
        <w:rPr>
          <w:sz w:val="22"/>
        </w:rPr>
        <w:t>Y-8A 2</w:t>
        <w:br/>
        <w:br/>
        <w:t>3. If 1 is the zero of the polynomial ax} + bx*+ex +d</w:t>
        <w:br/>
        <w:br/>
        <w:t>then ‘a ( )</w:t>
        <w:br/>
        <w:t>A) a+b=c+d - B)atc=b+d</w:t>
        <w:br/>
        <w:t>C) a~b=c~d D) atb+c+d=0</w:t>
        <w:br/>
        <w:br/>
        <w:t>4. If b? —4ac &gt;0 the roots of Quadratic equation</w:t>
        <w:br/>
        <w:br/>
        <w:t>ax? +bx+c=0 , ()</w:t>
        <w:br/>
        <w:t>A) Real and unequal B) Real and equal</w:t>
        <w:br/>
        <w:t>C) Imaginary miscnbiasg D) —_</w:t>
        <w:br/>
        <w:br/>
        <w:t>5. Quadratic Seaton whose roots are —2 and 3 1S. mgt, 3)</w:t>
        <w:br/>
        <w:t>A) x? +5x+6=0 B) x? -5x-6=0</w:t>
        <w:br/>
        <w:t>C) x? -5x+6=0 a D) x?-Sx-6=0</w:t>
        <w:br/>
        <w:br/>
        <w:t>. Tan 60°, Tan 45°, Tan 30° arein © 2</w:t>
        <w:br/>
        <w:t>A)AP. ee te GP.</w:t>
        <w:br/>
        <w:t>C) Both A.P. &amp; GP. __D)None</w:t>
        <w:br/>
        <w:br/>
        <w:t>7. Which of the following is true ? : ( 5</w:t>
        <w:br/>
        <w:t>A) 0&lt;P(E)&lt;1 . B) 0&lt;P(E)&lt;1</w:t>
        <w:br/>
        <w:br/>
        <w:t>C)02P(E)21 D) 0&gt;P(E)&gt;1</w:t>
        <w:br/>
        <w:t>: ; [ Contd... 3rd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page_0142.jpg</w:t>
      </w:r>
    </w:p>
    <w:p>
      <w:r>
        <w:rPr>
          <w:sz w:val="22"/>
        </w:rPr>
        <w:t>3 + YRS</w:t>
        <w:br/>
        <w:t>8. LCM of the numbers 2" 3*¥7 and 2 34x11 aiid</w:t>
        <w:br/>
        <w:t>Ay 2x34 veel ts spy</w:t>
        <w:br/>
        <w:br/>
        <w:t>C)27 8 xT, DY X TAL 5</w:t>
        <w:br/>
        <w:br/>
        <w:t>Oy AS ix: xis aletter in the word: “INTENSIVE TEST” }</w:t>
        <w:br/>
        <w:br/>
        <w:t>then cardinal number ofsetA= __ ae ee)</w:t>
        <w:br/>
        <w:t>AVS: s&lt;—- B)6. sus Ch de . _D) 13.</w:t>
        <w:br/>
        <w:t>10. IfP(B)=0.54 then P(E)= Co)</w:t>
        <w:br/>
        <w:br/>
        <w:t>_A)036 Bae 0m _D)0.66</w:t>
        <w:br/>
        <w:br/>
        <w:t>“The slope of line passing, through the two points (0, 4)</w:t>
        <w:br/>
        <w:br/>
        <w:t>Fanaa, nis : a atl )</w:t>
        <w:br/>
        <w:t>Ee A) 4 Ber Co yinfity</w:t>
        <w:br/>
        <w:t>». iato5e caiateke Sie i : * ay *y</w:t>
        <w:br/>
        <w:t>| ‘A)O BI £ ° O)-1...) D)9e</w:t>
        <w:br/>
        <w:t>13. Arithematic Mean ofa—d, aya + dis baa 2 er cn yyi )</w:t>
        <w:br/>
        <w:t>wien : ald C)a , Sree</w:t>
        <w:br/>
        <w:t>; [ Turn Over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page_0143.jpg</w:t>
      </w:r>
    </w:p>
    <w:p>
      <w:r>
        <w:rPr>
          <w:sz w:val="22"/>
        </w:rPr>
        <w:t>Y-8A 4</w:t>
        <w:br/>
        <w:br/>
        <w:t>14. The value ofx in the equation 3x —(x~4)=3x+1</w:t>
        <w:br/>
        <w:br/>
        <w:t># ( )</w:t>
        <w:br/>
        <w:t>A)-3 ._B)O C)3 D) 10</w:t>
        <w:br/>
        <w:t>15. The maximum number of tangents that can be drawn to</w:t>
        <w:br/>
        <w:t>acircle from an external pointis ( )</w:t>
        <w:br/>
        <w:t>A)4 B)3 - C)2 MDL</w:t>
        <w:br/>
        <w:br/>
        <w:t>16. The volume of a cone with base radius 7 cm is 462 CC,</w:t>
        <w:br/>
        <w:t>itsheightis G</w:t>
        <w:br/>
        <w:t>A)9cm . B)18cm —° C)3cm D) 27 cm</w:t>
        <w:br/>
        <w:br/>
        <w:t>17. Which of the following is not possible value forsinx' ( )</w:t>
        <w:br/>
        <w:br/>
        <w:t>Pe fee</w:t>
        <w:br/>
        <w:t>4 5 z ds 13</w:t>
        <w:br/>
        <w:t>18. Mode of 20, 3, 7, 13, 3, 4, 6, 7,15, 18, 3, 7 is oy</w:t>
        <w:br/>
        <w:t>A) 3,7 B) 7, 10 QB3 D) None</w:t>
        <w:br/>
        <w:t>_ 19. Sum of first 100 natural numbers is ( )</w:t>
        <w:br/>
        <w:br/>
        <w:t>A)4550 ~ B)6505 ~° C)3500 —_—~D)S0S0</w:t>
        <w:br/>
        <w:t>- 20. The distance of (3, 4) from the Origin ‘O’ is__units. ( —_)</w:t>
        <w:br/>
        <w:br/>
        <w:t>A)3 B45 D)7</w:t>
        <w:br/>
        <w:br/>
        <w:t>See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page_0144.jpg</w:t>
      </w:r>
    </w:p>
    <w:p>
      <w:r>
        <w:rPr>
          <w:sz w:val="22"/>
        </w:rPr>
        <w:t>RP - 11</w:t>
        <w:br/>
        <w:t>PRACTICE / PRE - PUBLIC EXAMINATIONS - FEBRUARY 2026</w:t>
        <w:br/>
        <w:br/>
        <w:t>MATHEMATICS</w:t>
        <w:br/>
        <w:t>(English Version)</w:t>
        <w:br/>
        <w:t>PART-A&amp;B</w:t>
        <w:br/>
        <w:t>X Class] (Max.Marks : 80) [ Time: 3:00 Hrs.</w:t>
        <w:br/>
        <w:t>Marks: 60] PART -A [Time : 2:30 Hrs.</w:t>
        <w:br/>
        <w:br/>
        <w:t>Instructions :</w:t>
        <w:br/>
        <w:br/>
        <w:t>9) Answer all the questions under Part - Aina hegre answer book.</w:t>
        <w:br/>
        <w:br/>
        <w:t>fi) Write the answers to the questions under part - B on the question paper</w:t>
        <w:br/>
        <w:t>déself and attach it to the answer book of Part - A.</w:t>
        <w:br/>
        <w:br/>
        <w:t>iii) Part - A coutains 3 (1, 11, HD) sections.</w:t>
        <w:br/>
        <w:br/>
        <w:t>iv) Write the answers as per instructions given in each Section.</w:t>
        <w:br/>
        <w:br/>
        <w:t>**</w:t>
        <w:br/>
        <w:br/>
        <w:t>Section-/</w:t>
        <w:br/>
        <w:t>Note: i) Answer ALL the following questions.</w:t>
        <w:br/>
        <w:t>ii) Each question carries 2 marks. 6x2=12</w:t>
        <w:br/>
        <w:t>1. | Draw the venn diagram of the following sets.</w:t>
        <w:br/>
        <w:t>i) A-B ii) ANB</w:t>
        <w:br/>
        <w:t>2. ‘If tan @ + cot @ =2, then find the value of tan*6 +cot?0 ?</w:t>
        <w:br/>
        <w:t>3. Show that —3, —4 are roots of the equation x7 4.7x412=0-</w:t>
        <w:br/>
        <w:t>4. The perimeter of two similar triangles are 27 cm and 18 cm</w:t>
        <w:br/>
        <w:t>respectively. If one side of the first triangle is 9 cm, determine</w:t>
        <w:br/>
        <w:t>the corresponding side of the second triangle.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page_0145.jpg</w:t>
      </w:r>
    </w:p>
    <w:p>
      <w:r>
        <w:rPr>
          <w:sz w:val="22"/>
        </w:rPr>
        <w:t>RP - 11 2</w:t>
        <w:br/>
        <w:br/>
        <w:t>5;</w:t>
        <w:br/>
        <w:br/>
        <w:t>6.</w:t>
        <w:br/>
        <w:br/>
        <w:t>The length of the rectangular park is 2 m more than its breadth</w:t>
        <w:br/>
        <w:br/>
        <w:t>and the area of the rectangular park is 168 m? form a quadratic</w:t>
        <w:br/>
        <w:t>- equation using above information.</w:t>
        <w:br/>
        <w:br/>
        <w:t>A ladder 25 m long reaches a window of building 24 m above</w:t>
        <w:br/>
        <w:br/>
        <w:t>the ground. ' Determine the distance of the foot of the ladder</w:t>
        <w:br/>
        <w:br/>
        <w:t>from the building.</w:t>
        <w:br/>
        <w:br/>
        <w:t>Section-i!</w:t>
        <w:br/>
        <w:br/>
        <w:t>Note: i) Answer ALL the following questions.</w:t>
        <w:br/>
        <w:br/>
        <w:t>Fe</w:t>
        <w:br/>
        <w:br/>
        <w:t>8.</w:t>
        <w:br/>
        <w:br/>
        <w:t>9.</w:t>
        <w:br/>
        <w:br/>
        <w:t>10.</w:t>
        <w:br/>
        <w:br/>
        <w:t>ii) Each question carries 4 marks. ‘6x4=24</w:t>
        <w:br/>
        <w:br/>
        <w:t>If A, B and ‘C' are interior angles of triangle ABC, then show</w:t>
        <w:br/>
        <w:br/>
        <w:t>that Tan (437) = cot =</w:t>
        <w:br/>
        <w:t>Solve the pair of linear equations using graph.</w:t>
        <w:br/>
        <w:t>2x+3y=8 and 3x-2y=-l</w:t>
        <w:br/>
        <w:t>In an arithmetic progression 7" term is 84 and 3 term</w:t>
        <w:br/>
        <w:t>is 36, then find its 10" term.</w:t>
        <w:br/>
        <w:t>Convert the following sets in "Roster" form.</w:t>
        <w:br/>
        <w:t>a) A={ x:x=7, n=prime number, n &lt; 17}</w:t>
        <w:br/>
        <w:t>b) B={x:x=n, n =composite number n &lt; 13}</w:t>
        <w:br/>
        <w:t>c) C={x:x=2n,n EW, 1 &lt; 7}</w:t>
        <w:br/>
        <w:t>d)D={ x:x=0,neN,, nS 6}.</w:t>
        <w:br/>
        <w:br/>
        <w:t>[ 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page_0146.jpg</w:t>
      </w:r>
    </w:p>
    <w:p>
      <w:r>
        <w:rPr>
          <w:sz w:val="22"/>
        </w:rPr>
        <w:t>3 RP - 11</w:t>
        <w:br/>
        <w:t>li. If three coins are tossed at a time, then find the</w:t>
        <w:br/>
        <w:t>probability of getting atleast two heads.</w:t>
        <w:br/>
        <w:t>12. The angle of elevation of the top of a tower from two</w:t>
        <w:br/>
        <w:t>points at a distance of 9 m and 16 m, find the height</w:t>
        <w:br/>
        <w:t>of the tower from the base of the tower and in the same</w:t>
        <w:br/>
        <w:br/>
        <w:t>straight line with its are complementary.</w:t>
        <w:br/>
        <w:br/>
        <w:t>Section -Iil</w:t>
        <w:br/>
        <w:t>Note: i) Answer any 4 of the following questions.</w:t>
        <w:br/>
        <w:t>ii) Each question carries 6 marks. 4x6=24</w:t>
        <w:br/>
        <w:t>xty)_ x»</w:t>
        <w:br/>
        <w:t>13. If oe —? )=4os0)+ 1083) , then show that oe eee</w:t>
        <w:br/>
        <w:br/>
        <w:t>14, Find the zeroes of the polynomial y?43,+4 using graph.</w:t>
        <w:br/>
        <w:br/>
        <w:t>15. A solid toy is in the form of right circular cylinder with hemispherical</w:t>
        <w:br/>
        <w:t>shape at one end and acone at the other end, their common</w:t>
        <w:br/>
        <w:t>diameter is 14 cm and the height of the cylindrical and conical</w:t>
        <w:br/>
        <w:t>portions are 14 cm and 7 cm respectively. Find the volume of the</w:t>
        <w:br/>
        <w:t>solid toy. ;</w:t>
        <w:br/>
        <w:br/>
        <w:t>16. Check whether the given points A (7, 3), B (6, 1), C (8, 2) and</w:t>
        <w:br/>
        <w:t>D (9, 4) are form a rectangle ?</w:t>
        <w:br/>
        <w:br/>
        <w:t>17. Acchord of a circle of radius 8 cm subtends an angle of 60° at</w:t>
        <w:br/>
        <w:t>the centre. Find the area of the corresponding minor segment</w:t>
        <w:br/>
        <w:t>of the circle ?</w:t>
        <w:br/>
        <w:br/>
        <w:t>18. Find the mode of the following data.</w:t>
        <w:br/>
        <w:t>18-126 [127-135 136-144]145-153|</w:t>
        <w:br/>
        <w:t>peor] &gt; | et |</w:t>
        <w:br/>
        <w:br/>
        <w:t>REKEK</w:t>
        <w:br/>
        <w:br/>
        <w:t>Pet spe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page_0147.jpg</w:t>
      </w:r>
    </w:p>
    <w:p>
      <w:r>
        <w:rPr>
          <w:sz w:val="22"/>
        </w:rPr>
        <w:t>RP-11A</w:t>
        <w:br/>
        <w:t>PRACTICE / PRE - PUBLIC EXAMINATIONS - FEBRUARY 2026</w:t>
        <w:br/>
        <w:br/>
        <w:t>MATHEMATICS</w:t>
        <w:br/>
        <w:t>(English Version)</w:t>
        <w:br/>
        <w:t>PART -B</w:t>
        <w:br/>
        <w:t>X Class] (Max.Marks : 20) [Time: % Hr.</w:t>
        <w:br/>
        <w:t>Stuclont Name aiiescccsccocsssssasssncccsnssssscscsnnsecadssscesese FROM NOsccevestonsses stnonsesssaaibveoesins</w:t>
        <w:br/>
        <w:br/>
        <w:t>Instructions:</w:t>
        <w:br/>
        <w:t>i) Answer all the questions.</w:t>
        <w:br/>
        <w:t>ii) Write the capital letters (A / B/ C/ D) showing the correct answer for the</w:t>
        <w:br/>
        <w:t>following questions in the brackets provided against them.</w:t>
        <w:br/>
        <w:t>iii) Each question carries 1 mark,</w:t>
        <w:br/>
        <w:t>ivy) Marks will not be awarded in any case of over writing, re-writing or</w:t>
        <w:br/>
        <w:br/>
        <w:t>erased answers.</w:t>
        <w:br/>
        <w:t>ka*</w:t>
        <w:br/>
        <w:br/>
        <w:t>|. Write the capital letters (A, B, C, D), showing the correct answer for the following</w:t>
        <w:br/>
        <w:br/>
        <w:t>questions in the brackets provided against them. 20x1=20</w:t>
        <w:br/>
        <w:t>P ee</w:t>
        <w:br/>
        <w:t>ts The Fs form of 12.5 is ------ [ ]</w:t>
        <w:br/>
        <w:t>125 125</w:t>
        <w:br/>
        <w:t>A) Too B) 0</w:t>
        <w:br/>
        <w:t>125 * sae SOS</w:t>
        <w:br/>
        <w:t>=" 1000 D) 10000</w:t>
        <w:br/>
        <w:br/>
        <w:t>* 2 If n(A) = 100, then the number of subsets of 'A‘</w:t>
        <w:br/>
        <w:br/>
        <w:t>is -------------- [ }</w:t>
        <w:br/>
        <w:t>A) 2-1 BY 190?) 0 D) 2x100</w:t>
        <w:br/>
        <w:t>If P(x) =x) -7x?+8x45, then Pil) =-——-——- [</w:t>
        <w:br/>
        <w:t>AB B)7 ;</w:t>
        <w:br/>
        <w:t>C) 14 D) 13</w:t>
        <w:br/>
        <w:t>. ? { Turn Over</w:t>
        <w:br/>
        <w:br/>
        <w:t>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page_0148.jpg</w:t>
      </w:r>
    </w:p>
    <w:p>
      <w:r>
        <w:rPr>
          <w:sz w:val="22"/>
        </w:rPr>
        <w:t>RP-11A</w:t>
        <w:br/>
        <w:br/>
        <w:t>4,</w:t>
        <w:br/>
        <w:br/>
        <w:t>10.</w:t>
        <w:br/>
        <w:br/>
        <w:t>2</w:t>
        <w:br/>
        <w:br/>
        <w:t>Which of the following al is parallel to</w:t>
        <w:br/>
        <w:br/>
        <w:t>3x-4y+7=0 to is</w:t>
        <w:br/>
        <w:br/>
        <w:t>A) 6x-8y+9=0</w:t>
        <w:br/>
        <w:br/>
        <w:t>B) 6x+8y+9=0</w:t>
        <w:br/>
        <w:br/>
        <w:t>C) 3x+4y+7=0  D) x+y41=0</w:t>
        <w:br/>
        <w:t>In equation 3x+7y+10=0, if y=1then y= --—— [ ]</w:t>
        <w:br/>
        <w:t>10</w:t>
        <w:br/>
        <w:t>A) &gt; B) 3</w:t>
        <w:br/>
        <w:t>2</w:t>
        <w:br/>
        <w:t>C) io D)=*-</w:t>
        <w:br/>
        <w:br/>
        <w:t>lf 1, 2 are roots of the quadratic equation, then</w:t>
        <w:br/>
        <w:br/>
        <w:t>equation is ----</w:t>
        <w:br/>
        <w:br/>
        <w:t>A) (x+1) (x+2)=0 B) (x1) (x-2)=0</w:t>
        <w:br/>
        <w:t>C) (x+1) (x-2)=0 D) (x1) (x+2)=0</w:t>
        <w:br/>
        <w:br/>
        <w:t>Which of the following is Geometric progression (G.P).[ ]</w:t>
        <w:br/>
        <w:t>AYS/6; 971285, BY 1793/9) 27 03:</w:t>
        <w:br/>
        <w:t>C) 1, 2,3, 4,5... D) 3,9, 36... F</w:t>
        <w:br/>
        <w:t>The slope of the line parallel to y-axis. [ ]</w:t>
        <w:br/>
        <w:t>A) tan 0° B) tan 30°</w:t>
        <w:br/>
        <w:t>C) tan 60° D) tan 90°</w:t>
        <w:br/>
        <w:t>: és</w:t>
        <w:br/>
        <w:t>If the volume of the sphere as i then =... [ ]</w:t>
        <w:br/>
        <w:t>. 4 4y</w:t>
        <w:br/>
        <w:t>A) ie B) y</w:t>
        <w:br/>
        <w:t>3v 4dr</w:t>
        <w:br/>
        <w:t>Cc) rim . D) cs</w:t>
        <w:br/>
        <w:t>sin O° sin 1° sin 2°...... sin 90° =-------- [ ]</w:t>
        <w:br/>
        <w:t>A) lL B) 1</w:t>
        <w:br/>
        <w:t>° &amp;</w:t>
        <w:br/>
        <w:t>3</w:t>
        <w:br/>
        <w:t>c)o D) 5 :</w:t>
        <w:br/>
        <w:t>~ [ Contd...on 3rd page</w:t>
        <w:br/>
        <w:t>i 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page_0149.jpg</w:t>
      </w:r>
    </w:p>
    <w:p>
      <w:r>
        <w:rPr>
          <w:sz w:val="22"/>
        </w:rPr>
        <w:t>3</w:t>
        <w:br/>
        <w:t>1, ‘If APRO- AMZN, then which of the following is</w:t>
        <w:br/>
        <w:t>correct. [</w:t>
        <w:br/>
        <w:t>PO _ PR_ RO PR PQ_ RO</w:t>
        <w:br/>
        <w:br/>
        <w:t>Ay === = ee ee</w:t>
        <w:br/>
        <w:t>NY YZ ZX Bz YZ ZX XZ</w:t>
        <w:br/>
        <w:br/>
        <w:t>cy PRRQ_PO 5 PR_PO_RO</w:t>
        <w:br/>
        <w:t>¥Z 2X ONY. YZ XZ YX</w:t>
        <w:br/>
        <w:br/>
        <w:t>12. Which of the following does not exists if</w:t>
        <w:br/>
        <w:br/>
        <w:t>(0&lt;6°&lt; 90°) [</w:t>
        <w:br/>
        <w:t>ccwid’ “4</w:t>
        <w:br/>
        <w:t>A) sin 8= 5 B) cos 0= =</w:t>
        <w:br/>
        <w:t>C) si Bain. D) 0= bd</w:t>
        <w:br/>
        <w:t>sin 8= 55 cos &gt;A</w:t>
        <w:br/>
        <w:br/>
        <w:t>13. Observe the figure, which of the following is correct.[</w:t>
        <w:br/>
        <w:br/>
        <w:t>A</w:t>
        <w:br/>
        <w:t>MIB</w:t>
        <w:br/>
        <w:t>Cc</w:t>
        <w:br/>
        <w:t>A) AC=AB B) AC=BC</w:t>
        <w:br/>
        <w:t>C) AB=BC D) AB # BC</w:t>
        <w:br/>
        <w:t>14, If P{E)=0.198, then what is the probability of not 'E’. [</w:t>
        <w:br/>
        <w:t>A) 0.802 ; B) 1,802</w:t>
        <w:br/>
        <w:t>C) 0.820 D) 0.8</w:t>
        <w:br/>
        <w:t>15.. Mean of first five prime numbers. [</w:t>
        <w:br/>
        <w:t>A) 5.7 B) 5.5</w:t>
        <w:br/>
        <w:br/>
        <w:t>C) 6.5 D) 5.6</w:t>
        <w:br/>
        <w:br/>
        <w:t>RP-11A</w:t>
        <w:br/>
        <w:br/>
        <w:t>[ Turn Over</w:t>
        <w:br/>
        <w:t>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page_0150.jpg</w:t>
      </w:r>
    </w:p>
    <w:p>
      <w:r>
        <w:rPr>
          <w:sz w:val="22"/>
        </w:rPr>
        <w:t>RP-11A : 4</w:t>
        <w:br/>
        <w:br/>
        <w:t>16. Which of the following is sure event. [</w:t>
        <w:br/>
        <w:t>I</w:t>
        <w:br/>
        <w:t>A) P(E) = 3 B) P(E) =0</w:t>
        <w:br/>
        <w:t>2</w:t>
        <w:br/>
        <w:t>C) P(E) = 3 D) P(E) =1</w:t>
        <w:br/>
        <w:br/>
        <w:t>17. Which of the following is tangent to a circle. ; [</w:t>
        <w:br/>
        <w:br/>
        <w:t>18: In arithmetic Progression, a=3 and d=2, then A.P is -[</w:t>
        <w:br/>
        <w:br/>
        <w:t>A)'3, 5, 7.00 B) 3, 5, 8......</w:t>
        <w:br/>
        <w:t>Ch; 6, 6a D) 3, 5, 9...,</w:t>
        <w:br/>
        <w:t>19. The distance between the points (0, 0) and</w:t>
        <w:br/>
        <w:t>(sin 8, cos 6) is ------ [</w:t>
        <w:br/>
        <w:br/>
        <w:t>A) sin B) cos 6 C) tan 6 D) 1</w:t>
        <w:br/>
        <w:t>: » 20. — In quadratic equation gy? + py 4. c=0 if discriminant</w:t>
        <w:br/>
        <w:t>| b*—4ac&gt;0, then which of the following diagram</w:t>
        <w:br/>
        <w:br/>
        <w:t>is suitable, [</w:t>
        <w:br/>
        <w:t>f A) B)</w:t>
        <w:br/>
        <w:t>C) D)</w:t>
        <w:br/>
        <w:t>KRREEK*</w:t>
        <w:br/>
        <w:t>z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page_0151.jpg</w:t>
      </w:r>
    </w:p>
    <w:p>
      <w:r>
        <w:rPr>
          <w:sz w:val="22"/>
        </w:rPr>
        <w:t>15E/16E</w:t>
        <w:br/>
        <w:t>This Question Paper contains 2 Printed Pages</w:t>
        <w:br/>
        <w:br/>
        <w:t>IN BOARD</w:t>
        <w:br/>
        <w:br/>
        <w:t>:1 (2025-26)</w:t>
        <w:br/>
        <w:br/>
        <w:t>DISTRICT COMMON EXAMINATIO!</w:t>
        <w:br/>
        <w:t>S.S.C Pre Final Examinatio</w:t>
        <w:br/>
        <w:t>MATHEMATICS</w:t>
        <w:br/>
        <w:t>(English version)</w:t>
        <w:br/>
        <w:t>Part A and B</w:t>
        <w:br/>
        <w:t>Marks : 80</w:t>
        <w:br/>
        <w:br/>
        <w:t>Class : X Time : 3:00 hours</w:t>
        <w:br/>
        <w:br/>
        <w:t>Instructions :</w:t>
        <w:br/>
        <w:br/>
        <w:t>1. Answer the questions under the Part- ‘A’ on a</w:t>
        <w:br/>
        <w:br/>
        <w:t>2. Write the answer to the Questions under Part- ‘B’ on the Question paper</w:t>
        <w:br/>
        <w:t>itself and attach it to the answer book of Part- ‘A’</w:t>
        <w:br/>
        <w:br/>
        <w:t>separate answer book</w:t>
        <w:br/>
        <w:br/>
        <w:t>PART-A</w:t>
        <w:br/>
        <w:t>Time : 2 hours 30 minutes Marks : 60</w:t>
        <w:br/>
        <w:t>= SECTION -| (6 X 2 = 12 Marks)</w:t>
        <w:br/>
        <w:t>Answer all the following questions.</w:t>
        <w:br/>
        <w:br/>
        <w:t>Instructions: 1.</w:t>
        <w:br/>
        <w:t>2. Each question carries 2 Marks.</w:t>
        <w:br/>
        <w:br/>
        <w:t>1. Find the quadratic equation whose roots are sin 30? and cos 60°.</w:t>
        <w:br/>
        <w:br/>
        <w:t>z 6A = be: x is a prime number, x&lt;12} and B = {x ; xis a prime factor of 30), Then find</w:t>
        <w:br/>
        <w:t>AUB&gt; ANB:</w:t>
        <w:br/>
        <w:t>3. Write the formula used to find the Median of grouped data.</w:t>
        <w:br/>
        <w:t>c If the vertices of a triangle are (7, 2) (1, 6) and its centroid is (4, 6). Then find the 3"</w:t>
        <w:br/>
        <w:t>vertex. :</w:t>
        <w:br/>
        <w:t>5, Find the 10" term of GP 2, 4, 8, -16, 00 »</w:t>
        <w:br/>
        <w:t>“6. Laxmi says that "one pair of parallel tangents can be drawn to a circle".</w:t>
        <w:br/>
        <w:t>Do you agree ? Draw them.</w:t>
        <w:br/>
        <w:br/>
        <w:t>1SE/16E (1)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page_0152.jpg</w:t>
      </w:r>
    </w:p>
    <w:p>
      <w:r>
        <w:rPr>
          <w:sz w:val="22"/>
        </w:rPr>
        <w:t>SECTION - Il (6 X 4 = 24 Marks)</w:t>
        <w:br/>
        <w:br/>
        <w:t>Instructions: 1. Answer all the following questions,</w:t>
        <w:br/>
        <w:br/>
        <w:t>10.</w:t>
        <w:br/>
        <w:br/>
        <w:t>ps 2</w:t>
        <w:br/>
        <w:br/>
        <w:t>22:</w:t>
        <w:br/>
        <w:br/>
        <w:t>. Prove that</w:t>
        <w:br/>
        <w:br/>
        <w:t>2. Each question carries 4 Marks.</w:t>
        <w:br/>
        <w:t>Find the coordinates of the points of trisection of the Line segment joining the points</w:t>
        <w:br/>
        <w:t>A (2, -2) and B (-7, 4).</w:t>
        <w:br/>
        <w:t>fan8+secO-1_ 1+sin0</w:t>
        <w:br/>
        <w:t>tan0—secO+1 cos0 °</w:t>
        <w:br/>
        <w:br/>
        <w:t>» Two dice are thrown simultaneously. List all the possible outcomes and find the</w:t>
        <w:br/>
        <w:br/>
        <w:t>probability of the following events,</w:t>
        <w:br/>
        <w:t>(i) Both dice show the same number.</w:t>
        <w:br/>
        <w:t>(ii) The sum of the numbers on the top of the two dice is 7.</w:t>
        <w:br/>
        <w:br/>
        <w:t>Find the area of the shaded region common between two quadrants of circles of radius</w:t>
        <w:br/>
        <w:t>10 cm each, D c s</w:t>
        <w:br/>
        <w:br/>
        <w:t>10 cm</w:t>
        <w:br/>
        <w:br/>
        <w:t>A B</w:t>
        <w:br/>
        <w:t>10 cm</w:t>
        <w:br/>
        <w:br/>
        <w:t>For what value of K do the equations 2x—(k+l)y+3=0 and 4x+6y-5=0 represent</w:t>
        <w:br/>
        <w:t>an inconsistent pair ?</w:t>
        <w:br/>
        <w:t>Determine whether -128 is a term in the AP 16, 12, 8, 4 eee</w:t>
        <w:br/>
        <w:br/>
        <w:t>SECTION - (4X 6 = 24 Marks) !</w:t>
        <w:br/>
        <w:br/>
        <w:t>Instructions; 1. Answer any FOUR of the following questions.</w:t>
        <w:br/>
        <w:br/>
        <w:t>3. Each answer carries 6 Marks,</w:t>
        <w:br/>
        <w:br/>
        <w:t>13. . Laddu states that /7 is an irrational. Do you agree with this statement ? Prove it,</w:t>
        <w:br/>
        <w:br/>
        <w:t>14. _ A solid cube of lead has an edge of 44 em. How many spherical balls of diameter 4 cm</w:t>
        <w:br/>
        <w:t>can be made from it ?</w:t>
        <w:br/>
        <w:br/>
        <w:t>15. The given table represents the humber of runs scored by some of the world's top</w:t>
        <w:br/>
        <w:t>batsmen in One Day International cricket matches.</w:t>
        <w:br/>
        <w:br/>
        <w:t>Find the made from the given data</w:t>
        <w:br/>
        <w:br/>
        <w:t>16. Draw the graph of the quadratic polynomial .? _ ,_ 12- Find its zeroes,</w:t>
        <w:br/>
        <w:br/>
        <w:t>17. Construct a triangle of sides 4cm, 5cm and 6 cm. The construct a triangle similar to it,</w:t>
        <w:br/>
        <w:t>whose sides are 2/3 of the corresponding sides of the first triangle.</w:t>
        <w:br/>
        <w:br/>
        <w:t>18. The angle of elevation of a jet plane from a Point A on the ground is 60°, After a flight</w:t>
        <w:br/>
        <w:t>of 15 seconds, the angle of elevation changes to 30°, If the. jet plane is flying at a</w:t>
        <w:br/>
        <w:t>constant height of | 5003 meter, find the Speed of the jet plane, (3 . Lana].</w:t>
        <w:br/>
        <w:br/>
        <w:t>15E/16E [2]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page_0153.jpg</w:t>
      </w:r>
    </w:p>
    <w:p>
      <w:r>
        <w:rPr>
          <w:sz w:val="22"/>
        </w:rPr>
        <w:t>‘This Question Paper contains 2 Printed Pages 15E/16E</w:t>
        <w:br/>
        <w:br/>
        <w:t>S.S.C Pre Final Examination :: (2025-26)</w:t>
        <w:br/>
        <w:br/>
        <w:t>MATHEMATICS</w:t>
        <w:br/>
        <w:t>(English Version)</w:t>
        <w:br/>
        <w:br/>
        <w:t>Class : X Time : 30 minutes</w:t>
        <w:br/>
        <w:t>Instructions : 4</w:t>
        <w:br/>
        <w:t>VA Answer all questions</w:t>
        <w:br/>
        <w:br/>
        <w:t>2 Choose the correct answer from the given option and write the ;</w:t>
        <w:br/>
        <w:t>corresponding letters (A/B/C/D) in the capital letters in the space provided</w:t>
        <w:br/>
        <w:br/>
        <w:t>3. Each question carries 1 mark</w:t>
        <w:br/>
        <w:t>4. Marks will not be given for over writing, re-writing or erased one.</w:t>
        <w:br/>
        <w:br/>
        <w:t>Roll NO. .ssseoesssreree ooee</w:t>
        <w:br/>
        <w:t>Marks : 20</w:t>
        <w:br/>
        <w:br/>
        <w:t>1. Range of first 10 whole numbers is... ]</w:t>
        <w:br/>
        <w:t>A)10 By o3 D)7</w:t>
        <w:br/>
        <w:br/>
        <w:t>2. Identify disjoints sets. ‘ t ]</w:t>
        <w:br/>
        <w:t>A)A-B,B-A B)A-B,A OB-A,B D) None</w:t>
        <w:br/>
        <w:br/>
        <w:t>3. Thegraph of 2x4 y= 2 i98 weennnuu line i }</w:t>
        <w:br/>
        <w:t>A)Curve B) Straight : C) Circular D) None</w:t>
        <w:br/>
        <w:br/>
        <w:t>4. ty =n? —1) then fy orn [ 1</w:t>
        <w:br/>
        <w:t>A)60 B)70 C30 D) None</w:t>
        <w:br/>
        <w:br/>
        <w:t>5, Identify the correct statement { ]</w:t>
        <w:br/>
        <w:t>A) P(E)=-1 B) P(E)21 C)0&lt;P(E)&lt;1 D)None</w:t>
        <w:br/>
        <w:br/>
        <w:t>6. Shope sh ten ealfeg ata OT wih ie peal fete x -eaio le nites [ ]</w:t>
        <w:br/>
        <w:t>A) w a oO D)1</w:t>
        <w:br/>
        <w:br/>
        <w:t>7.  Thevalues of x, yin the given figure are ........-.-..-. ( ]</w:t>
        <w:br/>
        <w:br/>
        <w:t>A) x=12,y=21 % B) x=10,y=14 C) x=21,y=84 D)x=21y=12</w:t>
        <w:br/>
        <w:br/>
        <w:t>8 The ratio of volumé of acone and cylinder of equal diameter and height is....... [ ]</w:t>
        <w:br/>
        <w:t>A)1:3  B)3:1 cia D)4:1</w:t>
        <w:br/>
        <w:br/>
        <w:t>9 cot $79 x1an 339 Aer nnnens I }</w:t>
        <w:br/>
        <w:t>Ajo B)1 C)a D) V3</w:t>
        <w:br/>
        <w:br/>
        <w:t>10, Ifn(A) =4, thenno, of subsets of A =... I |</w:t>
        <w:br/>
        <w:t>A)4 B)1 16 D)8</w:t>
        <w:br/>
        <w:br/>
        <w:t>15E/16E (1)</w:t>
        <w:br/>
        <w:br/>
        <w:t>is J, ;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page_0154.jpg</w:t>
      </w:r>
    </w:p>
    <w:p>
      <w:r>
        <w:rPr>
          <w:sz w:val="22"/>
        </w:rPr>
        <w:t>11. If P(E) =0,04, PE)=..</w:t>
        <w:br/>
        <w:t>A) 0.04 8) 0.96 o1 po</w:t>
        <w:br/>
        <w:t>12 sin? 90° 460870" semen</w:t>
        <w:br/>
        <w:t>jl B)O cgj2 D)None</w:t>
        <w:br/>
        <w:t>13. Thedistance between the points (acos 25°,0), (0, 200865") i8 vn</w:t>
        <w:br/>
        <w:t>a ~ BO Oa Da</w:t>
        <w:br/>
        <w:t>14, _ Inthe given figure DEJBC , AD = 6m; DB = 8.cm, AE~9cm, then EC™ ,....-</w:t>
        <w:br/>
        <w:t>6emAA 9em eet</w:t>
        <w:br/>
        <w:t>c</w:t>
        <w:br/>
        <w:t>A)Sem B) 12cm C)48cm D)7cm</w:t>
        <w:br/>
        <w:t>15, The probability ofa sureevent is ...neins</w:t>
        <w:br/>
        <w:t>Ajo BOS Ql D) None</w:t>
        <w:br/>
        <w:t>V6 MID nserssennssss</w:t>
        <w:br/>
        <w:t>AA Be Opeth D) None</w:t>
        <w:br/>
        <w:t>17. The Discriminantof 5x? — 3x —2 18 -wscnenmenns</w:t>
        <w:br/>
        <w:t>A)30 B)6 Qs Dj49</w:t>
        <w:br/>
        <w:t>18, 1083 ernnemn</w:t>
        <w:br/>
        <w:t>A)2 B)S o4¢ D2,</w:t>
        <w:br/>
        <w:t>19. (-2,-2) lies in the ...o0 Quadrant. [</w:t>
        <w:br/>
        <w:t>A)Q, 8)Q, 9; DQ</w:t>
        <w:br/>
        <w:t>20. If a,B are zeroes of P(x)=2x* —x—6 then the value of A+B =.»</w:t>
        <w:br/>
        <w:t>1 1 I</w:t>
        <w:br/>
        <w:t>A)2 B-5 a; )-5</w:t>
        <w:br/>
        <w:t>15E/16E [2]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page_0155.jpg</w:t>
      </w:r>
    </w:p>
    <w:p>
      <w:r>
        <w:rPr>
          <w:sz w:val="22"/>
        </w:rPr>
        <w:t>DP -13</w:t>
        <w:br/>
        <w:t>CONTINUOUS &amp; COMPREHENSIVE EVALUATION</w:t>
        <w:br/>
        <w:t>PRE - PUBLIC EXAMINATIONS - FEBRUARY 2026</w:t>
        <w:br/>
        <w:br/>
        <w:t>MATHEMATICS</w:t>
        <w:br/>
        <w:t>(English Version)</w:t>
        <w:br/>
        <w:t>PART-A&amp;B</w:t>
        <w:br/>
        <w:t>X Class] _(Max.Marks : 80) [ Time: 3:00 Hrs.</w:t>
        <w:br/>
        <w:t>Marks: 60] ' PART-A [Time : 2:30 Hrs.</w:t>
        <w:br/>
        <w:br/>
        <w:t>Instructions :</w:t>
        <w:br/>
        <w:t>i) Answer all the questions under Part - A on a separate answer book.</w:t>
        <w:br/>
        <w:br/>
        <w:t>ii) Write the answers to the questions ‘under Part - B on the question paper 3</w:t>
        <w:br/>
        <w:br/>
        <w:t>itself and attach it to the.answer book of Part ~A.</w:t>
        <w:br/>
        <w:br/>
        <w:t>: \</w:t>
        <w:br/>
        <w:t>**e*</w:t>
        <w:br/>
        <w:t>Section -1</w:t>
        <w:br/>
        <w:t>Note: i) Answer ALL the following questions. ,</w:t>
        <w:br/>
        <w:t>ii) Each question carries 2 marks. 6x2=12 © ‘</w:t>
        <w:br/>
        <w:t>1. Find the HCF of 234 and 630 by using Euclid's algorithm. i</w:t>
        <w:br/>
        <w:t>: 4 912</w:t>
        <w:br/>
        <w:t>2. Find the mean of the given - ungrouped data : ray 1.2; 733"</w:t>
        <w:br/>
        <w:t>A 5 133</w:t>
        <w:br/>
        <w:br/>
        <w:t>3. Show that the 8" term of Geometric progression 63300"</w:t>
        <w:br/>
        <w:t>is =i</w:t>
        <w:br/>
        <w:t>; G</w:t>
        <w:br/>
        <w:br/>
        <w:t>e ety</w:t>
        <w:br/>
        <w:t>= 4. Can 3 be the probability of an event ? Explain reasons.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page_0156.jpg</w:t>
      </w:r>
    </w:p>
    <w:p>
      <w:r>
        <w:rPr>
          <w:sz w:val="22"/>
        </w:rPr>
        <w:t>* pp-13 2</w:t>
        <w:br/>
        <w:t>6. Draw a line segment of length 7.3 em and divide it in</w:t>
        <w:br/>
        <w:br/>
        <w:t>3:4 ratio. } e</w:t>
        <w:br/>
        <w:br/>
        <w:t>Note: 1) Answer ALL the following questions,</w:t>
        <w:br/>
        <w:br/>
        <w:t>Wi) Each question carries 4 marks. Oxd=24</w:t>
        <w:br/>
        <w:br/>
        <w:t>oie ane Soca lesa see iin br etn Uo oh ta</w:t>
        <w:br/>
        <w:br/>
        <w:t>grouped data and explain each torm in in it.</w:t>
        <w:br/>
        <w:t>8. From a well shuffled deck of cards, if a card is drawn randomly,</w:t>
        <w:br/>
        <w:t>then find the probability of getting = ,</w:t>
        <w:br/>
        <w:br/>
        <w:t>i) a face card</w:t>
        <w:br/>
        <w:br/>
        <w:t>ii) a prime numbered card 2</w:t>
        <w:br/>
        <w:t>Gi not 2 prime numbered card</w:t>
        <w:br/>
        <w:t>a “I x2+y"=I0y, then prove that</w:t>
        <w:br/>
        <w:t>“  Mog(x+y) =logx + log y+ 2log2 + log}.</w:t>
        <w:br/>
        <w:t>. wm tt As(xix €N, x &lt;5}</w:t>
        <w:br/>
        <w:t>Bef x/x is an even number and x &lt; 15},</w:t>
        <w:br/>
        <w:t>then verity (AUB) =m (A)+ 1 {B)—n (A.B).</w:t>
        <w:br/>
        <w:t>cf Find the sixth term fom the end ofthe Arithmetic progression</w:t>
        <w:br/>
        <w:t>7,10, 13, . stays BOM:</w:t>
        <w:br/>
        <w:t>ee Hehe e given figure. ABCD</w:t>
        <w:br/>
        <w:t>Ss tgs al</w:t>
        <w:br/>
        <w:t>i</w:t>
        <w:br/>
        <w:br/>
        <w:t>[ Contd...on 3rd page</w:t>
        <w:br/>
        <w:br/>
        <w:t>3 DP -13</w:t>
        <w:br/>
        <w:t>Section- iit</w:t>
        <w:br/>
        <w:br/>
        <w:t>_ Note: i) Answer any 4 of the following questions.</w:t>
        <w:br/>
        <w:br/>
        <w:t>i) Each question carries 6 marks. 4x6=24</w:t>
        <w:br/>
        <w:br/>
        <w:t>. Draw the graph of quadratic polynomial .2 49, -3 and find</w:t>
        <w:br/>
        <w:br/>
        <w:t>the zeroes from the greph.</w:t>
        <w:br/>
        <w:br/>
        <w:t>. Construct a triangle of sides 4.5 cm, 5.4 cm and 7.6 cm. Then</w:t>
        <w:br/>
        <w:br/>
        <w:t>construct a triangle similar to it, whose sides are 1 4 times of</w:t>
        <w:br/>
        <w:br/>
        <w:t>the corresponding sides of the first triangle.</w:t>
        <w:br/>
        <w:br/>
        <w:t>% If see © — tan 0 = x, then prove that sin 9 = "—*;</w:t>
        <w:br/>
        <w:t>. Find the value.of 'k’ for x°+(3k+1)r+25=0 quadratic equation</w:t>
        <w:br/>
        <w:t>has equal roots.</w:t>
        <w:br/>
        <w:br/>
        <w:t>» If Am {x/x is a factor of 42}</w:t>
        <w:br/>
        <w:br/>
        <w:t>B=(./x is 4 factor of 56},</w:t>
        <w:br/>
        <w:t>then find AUB, ANB, A—B and B-A by using venn diagrams.</w:t>
        <w:br/>
        <w:t>Find the median of the following data,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page_0157.jpg</w:t>
      </w:r>
    </w:p>
    <w:p>
      <w:r>
        <w:rPr>
          <w:sz w:val="22"/>
        </w:rPr>
        <w:t>DP-13A</w:t>
        <w:br/>
        <w:br/>
        <w:t>DP-13 A 4</w:t>
        <w:br/>
        <w:t>: CONTINUOUS &amp; COMPREHENSIVE EVALUATION</w:t>
        <w:br/>
        <w:t>Sis }</w:t>
        <w:br/>
        <w:t>47, The mean of the first 7 multiples of is ( PRE - PUBLIC EXAMINATIONS - FEB!</w:t>
        <w:br/>
        <w:t>A) 10 B) 12 MATHEMATICS</w:t>
        <w:br/>
        <w:t>| (English Version)</w:t>
        <w:br/>
        <w:t>for) p) 14 { PART=</w:t>
        <w:br/>
        <w:t>“48. The ,' term of an A.P is 7n—2, then it's 7&gt;term | X Class] (Max.Marks : 20) [Time: % Hr.</w:t>
        <w:br/>
        <w:t>1g Sea | Student Name enenremeensnscrneeernenenmnsrens OM NQvraneerermnny</w:t>
        <w:br/>
        <w:t>a) 51 .. ae tustructions:</w:t>
        <w:br/>
        <w:t>c)49 b) 14 i) Answer all the questions,</w:t>
        <w:br/>
        <w:t>19. The-quadratic equation with roots 3+/5 and fi) Each question curries 1 mark.</w:t>
        <w:br/>
        <w:t>35s Cra 1 ily Awswers are to be written in Question paper only.</w:t>
        <w:br/>
        <w:t>A) xe -6xe4=0 9B) x?-4x46=0 jv) Marks will not be awarded in any case of over writing, re-writing or erasest</w:t>
        <w:br/>
        <w:t>OC) x -6r+v&lt;0 5) x7 46x4+4=0 | answers.</w:t>
        <w:br/>
        <w:t>eee</w:t>
        <w:br/>
        <w:br/>
        <w:t>20. The tangents drawn at the end points of the diameter</w:t>
        <w:br/>
        <w:br/>
        <w:t>t ] | Write the capital letters (A, B, C, 0), showing the carrect answer for the following</w:t>
        <w:br/>
        <w:br/>
        <w:t>of a circle are —---——</w:t>
        <w:br/>
        <w:t>A) Equal B) Parallel questions in the brackets provided against them.  20x#=20</w:t>
        <w:br/>
        <w:t>C) Perpendicular D) Similar 1. The symbol for empty set is ~~~ { |</w:t>
        <w:br/>
        <w:t>oy UATE Bt} -</w:t>
        <w:br/>
        <w:t>Che . D) {&gt;}</w:t>
        <w:br/>
        <w:t>iy helt it 2. The logarithmic form of 243 =3° is’ weeny</w:t>
        <w:br/>
        <w:t>A) logh=243 BY log? =3</w:t>
        <w:br/>
        <w:t>bs } , i ; C) log} =5 D) logit! =5</w:t>
        <w:br/>
        <w:t>“&gt; i eae * 3; If P(x) = 3x! 45x +3x-9, the P {0} is --— [ ]</w:t>
        <w:br/>
        <w:t>Aa 8) -9</w:t>
        <w:br/>
        <w:t>os D3</w:t>
        <w:br/>
        <w:br/>
        <w:t>—le ae 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page_0158.jpg</w:t>
      </w:r>
    </w:p>
    <w:p>
      <w:r>
        <w:rPr>
          <w:sz w:val="22"/>
        </w:rPr>
        <w:t>bee HAL ye 2</w:t>
        <w:br/>
        <w:t>If 173=8q +r, whero ‘q' and ‘r' are quotient and</w:t>
        <w:br/>
        <w:t>remainder respectively, then the value of ‘r° { 1</w:t>
        <w:br/>
        <w:t>A? 8)6</w:t>
        <w:br/>
        <w:t>1 Se pe cd 8: DNS</w:t>
        <w:br/>
        <w:t>5. Set A={x/x is a letter in the word "RAMANUJAN’},</w:t>
        <w:br/>
        <w:br/>
        <w:t>6. Mind =c0s 0, then B= Ann tty ah</w:t>
        <w:br/>
        <w:t>_-¢) 90° D) 45°</w:t>
        <w:br/>
        <w:br/>
        <w:t>‘term of @G.P. is given by a, ar”, here</w:t>
        <w:br/>
        <w:br/>
        <w:t>SES _</w:t>
        <w:br/>
        <w:br/>
        <w:t>3 DP-13A</w:t>
        <w:br/>
        <w:br/>
        <w:t>. Side of a cube and diarneter of a sphere are equal,</w:t>
        <w:br/>
        <w:br/>
        <w:t>then the ratio of their volumes. { 1</w:t>
        <w:br/>
        <w:t>AG: B)3:x</w:t>
        <w:br/>
        <w:t>C)4:in Dj) 2:</w:t>
        <w:br/>
        <w:br/>
        <w:t>If "0" is an acute angle, then cos 0 X cosec 0 = { 1</w:t>
        <w:br/>
        <w:t>Abcot @ 8) tan 0</w:t>
        <w:br/>
        <w:t>C1 D) sec 6</w:t>
        <w:br/>
        <w:br/>
        <w:t>The value of sin 15° x cos 45° x 2 sec 75%is— [ 1</w:t>
        <w:br/>
        <w:br/>
        <w:t>+8</w:t>
        <w:br/>
        <w:br/>
        <w:t>car a 5</w:t>
        <w:br/>
        <w:t>2</w:t>
        <w:br/>
        <w:br/>
        <w:t>OF D) 2</w:t>
        <w:br/>
        <w:br/>
        <w:t>In 2 random experiment, E and £ are complimentary</w:t>
        <w:br/>
        <w:t>events. If P (E)=0.35, then Plz) = 1 1</w:t>
        <w:br/>
        <w:t>Al B) 0.65</w:t>
        <w:br/>
        <w:t>C) 0,75 0) 0.55</w:t>
        <w:br/>
        <w:t>I one letter is selected randomly from the letters</w:t>
        <w:br/>
        <w:t>of the word MATHEMATICS, then the probability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page_0159.jpg</w:t>
      </w:r>
    </w:p>
    <w:p>
      <w:r>
        <w:rPr>
          <w:sz w:val="22"/>
        </w:rPr>
        <w:t>G -12</w:t>
        <w:br/>
        <w:t>pisTRICT COMMON EXAMinaTions BOARD</w:t>
        <w:br/>
        <w:t>PRACTICE TES? PAPER . 11 - 2025 - 2026</w:t>
        <w:br/>
        <w:t>(Syllabus ; JUNE - 2025 TO FEBRUARY - 2026)</w:t>
        <w:br/>
        <w:t>MATHEMATICS</w:t>
        <w:br/>
        <w:t>(English Medium)</w:t>
        <w:br/>
        <w:t>PART-A&amp;B</w:t>
        <w:br/>
        <w:t>Class : X] _(Max. Marks : 80) [ Time : 3-00 Hrs.</w:t>
        <w:br/>
        <w:br/>
        <w:t>Instructions :</w:t>
        <w:br/>
        <w:t>1) Read the question paper carefully and understand them.</w:t>
        <w:br/>
        <w:t>2) Answer the questions under Part-A on a separate answer book.</w:t>
        <w:br/>
        <w:br/>
        <w:t>3) Write the answers to the questions under Part-B on the question</w:t>
        <w:br/>
        <w:t>paper itself and attach it to the answer book of Part - A.</w:t>
        <w:br/>
        <w:br/>
        <w:t>4) Follow the iristructions which are given for every section.</w:t>
        <w:br/>
        <w:t>5) Answer ALL the questions.</w:t>
        <w:br/>
        <w:br/>
        <w:t>Bd Be echh ied iear e  —</w:t>
        <w:br/>
        <w:t>Marks : 60) PART -A ( Time : 2-30 Hrs.</w:t>
        <w:br/>
        <w:t>SECTION-I</w:t>
        <w:br/>
        <w:br/>
        <w:t>Note: 1) Answer ALL the questions.</w:t>
        <w:br/>
        <w:t>2) Each question carries 2 Marks. 6x2=12</w:t>
        <w:br/>
        <w:t>1. Find the value of log,, 2025</w:t>
        <w:br/>
        <w:t>2. Write the roster form of set 4={x:x=n' -lns4,neN}</w:t>
        <w:br/>
        <w:t>3. InGP. | = Tand a, = 448 then find a,</w:t>
        <w:br/>
        <w:t>4. Draw the Sketch for the below given data.</w:t>
        <w:br/>
        <w:br/>
        <w:t>“Ganesh standing on the Ground and flying @ Kite with 200 metres of</w:t>
        <w:br/>
        <w:br/>
        <w:t>string at an clevation of 45".</w:t>
        <w:br/>
        <w:t>[ Turn Over</w:t>
        <w:br/>
        <w:br/>
        <w:t>GQ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page_0160.jpg</w:t>
      </w:r>
    </w:p>
    <w:p>
      <w:r>
        <w:rPr>
          <w:sz w:val="22"/>
        </w:rPr>
        <w:t>G-12 2</w:t>
        <w:br/>
        <w:br/>
        <w:t>t</w:t>
        <w:br/>
        <w:br/>
        <w:t>10.</w:t>
        <w:br/>
        <w:br/>
        <w:t>1}.</w:t>
        <w:br/>
        <w:br/>
        <w:t>Show that tan 47" -cot 43° +tan4y" “eon a7" =2</w:t>
        <w:br/>
        <w:br/>
        <w:t>What is the Probability of Retting an even Prime Number when a die</w:t>
        <w:br/>
        <w:br/>
        <w:t>was rolled?</w:t>
        <w:br/>
        <w:br/>
        <w:t>Note: 1) Answer ALL the questions.</w:t>
        <w:br/>
        <w:br/>
        <w:t>°</w:t>
        <w:br/>
        <w:t>2) Each question carries 4 Marks. 6x4=24</w:t>
        <w:br/>
        <w:br/>
        <w:t>. Express sec@—tan@ in terms of cot@.</w:t>
        <w:br/>
        <w:br/>
        <w:t>Check that (2,3), (6,0) and (10,-3) are collinear or not?</w:t>
        <w:br/>
        <w:br/>
        <w:t>- Two Poles of heights 8 m and 14m stand ona plane ground. If the</w:t>
        <w:br/>
        <w:br/>
        <w:t>distance between the feet of the poles is 8 m. Then find the distance</w:t>
        <w:br/>
        <w:br/>
        <w:t>between their tops.</w:t>
        <w:br/>
        <w:br/>
        <w:t>Find the mode of the following data.</w:t>
        <w:br/>
        <w:br/>
        <w:t>For what value of *K’ the following pair of equations has a Unique solution.</w:t>
        <w:br/>
        <w:br/>
        <w:t>2x+3y =7and 3x4 Ky=4</w:t>
        <w:br/>
        <w:br/>
        <w:t>[ Contd... 3rd</w:t>
        <w:br/>
        <w:br/>
        <w:t>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page_0161.jpg</w:t>
      </w:r>
    </w:p>
    <w:p>
      <w:r>
        <w:rPr>
          <w:sz w:val="22"/>
        </w:rPr>
        <w:t>4</w:t>
        <w:br/>
        <w:br/>
        <w:t>~</w:t>
        <w:br/>
        <w:t>te</w:t>
        <w:br/>
        <w:br/>
        <w:t>14.</w:t>
        <w:br/>
        <w:br/>
        <w:t>_ InarightAngled triangle the hypotenuse</w:t>
        <w:br/>
        <w:br/>
        <w:t>_ Find the 31" term of an A.P. Whose 1</w:t>
        <w:br/>
        <w:br/>
        <w:t>_ Two dice, one blue and one red are thro’</w:t>
        <w:br/>
        <w:br/>
        <w:t>3</w:t>
        <w:br/>
        <w:t>G-12</w:t>
        <w:br/>
        <w:br/>
        <w:t>a Cylinder anda Cone are of the same radius and same</w:t>
        <w:br/>
        <w:br/>
        <w:t>A Sphere.</w:t>
        <w:br/>
        <w:br/>
        <w:t>height. Find the ratio of thet Volumes.</w:t>
        <w:br/>
        <w:br/>
        <w:t>-Iil</w:t>
        <w:br/>
        <w:br/>
        <w:t>Note : 1) Answer any FOUR of the following questions.</w:t>
        <w:br/>
        <w:br/>
        <w:t>2) Each question carries 6 Marks. 4x6=24</w:t>
        <w:br/>
        <w:br/>
        <w:t>Draw a pair of tangents to @ circle of radius 4cm. Which are inclined to</w:t>
        <w:br/>
        <w:br/>
        <w:t>each other at an angle 60°</w:t>
        <w:br/>
        <w:t>Find the Zeroes of p(x)= x2 45x44 ous using with Graphical Method.</w:t>
        <w:br/>
        <w:t>is4 more than 3 times of shortest</w:t>
        <w:br/>
        <w:br/>
        <w:t>side, And the remaining side is 3 more than 3 times of shortest side.</w:t>
        <w:br/>
        <w:br/>
        <w:t>Then find the length of sides of right angled triangle.</w:t>
        <w:br/>
        <w:br/>
        <w:t>_ Show that V1] is an irrational Number.</w:t>
        <w:br/>
        <w:br/>
        <w:t>}" term is 33 and 21" term is 73.</w:t>
        <w:br/>
        <w:t>wn at the same time. What is the</w:t>
        <w:br/>
        <w:t>probability that the sum of the two numbers appearing on the top of dice</w:t>
        <w:br/>
        <w:br/>
        <w:t>is (i) Prime Number (ii) Multiple of 3 (iii) Factor of 30</w:t>
        <w:br/>
        <w:br/>
        <w:t>®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page_0162.jpg</w:t>
      </w:r>
    </w:p>
    <w:p>
      <w:r>
        <w:rPr>
          <w:sz w:val="22"/>
        </w:rPr>
        <w:t>Regd. No. | | Marks: [|</w:t>
        <w:br/>
        <w:t>—— tel 7</w:t>
        <w:br/>
        <w:t>pistRIcT COMMON EXAMINATIONS BOARD</w:t>
        <w:br/>
        <w:t>PRACTICE TEST PAPER - Il - 2025 - 2026</w:t>
        <w:br/>
        <w:t>(Syllabus ; JUNE - 2025 TO FEBRUARY - 2026)</w:t>
        <w:br/>
        <w:br/>
        <w:t>MATHEMATICS</w:t>
        <w:br/>
        <w:t>(English Medium)</w:t>
        <w:br/>
        <w:br/>
        <w:t>PART -B</w:t>
        <w:br/>
        <w:br/>
        <w:t>(Marks : 20)</w:t>
        <w:br/>
        <w:br/>
        <w:t>Class: X] [Time : 30 Mins.</w:t>
        <w:br/>
        <w:br/>
        <w:t>Instructions :</w:t>
        <w:br/>
        <w:t>1) Answer ALL the questions.</w:t>
        <w:br/>
        <w:br/>
        <w:t>2) Choose the correct answer and write its letter (A,B,C,D) in the</w:t>
        <w:br/>
        <w:t>brackets. j</w:t>
        <w:br/>
        <w:br/>
        <w:t>3) Part ~B should attached to Part - A answer sheet.</w:t>
        <w:br/>
        <w:br/>
        <w:t>4) Marks will not be answered in any case of over writing, rewriting</w:t>
        <w:br/>
        <w:t>or erased answers. .</w:t>
        <w:br/>
        <w:br/>
        <w:t>5) Each question carries 1 Mark. 20x1=20</w:t>
        <w:br/>
        <w:t>1. log, 0.25 = [ ]</w:t>
        <w:br/>
        <w:t>A) 100 B) 10 iC) 1 D)0</w:t>
        <w:br/>
        <w:br/>
        <w:t>2. IfA= {1,3,5,7,9,11} and B= {0,2,4,6,8,10} then m(AnB)=____</w:t>
        <w:br/>
        <w:t>A)O B)6 ©) 12 D)1 Ee: *]</w:t>
        <w:br/>
        <w:br/>
        <w:t>3. The Co-efficient of x term in the polynomial P(x) = -x' +2 -7x+11-1</w:t>
        <w:br/>
        <w:t>A)O B)1 C)2 D) -1 {[  ]</w:t>
        <w:br/>
        <w:br/>
        <w:t>4. Which of the following is parallel to3x-y=12_—_ EF]</w:t>
        <w:br/>
        <w:t>A) 6x-2y =24</w:t>
        <w:br/>
        <w:br/>
        <w:t>B) 6x+2y=24 .</w:t>
        <w:br/>
        <w:br/>
        <w:t>C) 6x-2y=17 D) 6x+2y=17 _[ Turn Over</w:t>
        <w:br/>
        <w:br/>
        <w:t>GQ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page_0163.jpg</w:t>
      </w:r>
    </w:p>
    <w:p>
      <w:r>
        <w:rPr>
          <w:sz w:val="22"/>
        </w:rPr>
        <w:t>_</w:t>
        <w:br/>
        <w:br/>
        <w:t>G-12A 2</w:t>
        <w:br/>
        <w:t>&lt; teereetil equation 3x7 +2. &lt;9 are [</w:t>
        <w:br/>
        <w:t>4 B= Cyo.3 3</w:t>
        <w:br/>
        <w:t>A) = 3 3 2 D) 0, -</w:t>
        <w:br/>
        <w:t>6. The sum of the first 10 terms of A.p., 2,9,16,23...... is ,</w:t>
        <w:br/>
        <w:t>A) 335 B) 65 C)67 D) 337</w:t>
        <w:br/>
        <w:t>7. The slope of the line Joining the points (3,3) and (-3,-3)= fy</w:t>
        <w:br/>
        <w:t>A)Notdefined B)-1 C)1 D)3</w:t>
        <w:br/>
        <w:t>8. InarightAngled Isosceles triangle ABC, ZABC =90° and AB = BC=p</w:t>
        <w:br/>
        <w:t>units then AC [ 1</w:t>
        <w:br/>
        <w:t>a B)2P ©) 2p D) 2p</w:t>
        <w:br/>
        <w:br/>
        <w:t>9. The distance between the points of contact of two parallel tangents toa</w:t>
        <w:br/>
        <w:t>given circle is 9.6cm. Then the radius of the circle is em. [ }</w:t>
        <w:br/>
        <w:br/>
        <w:t>A) 9.6 B) 4.6 C)48 "  D)4a9</w:t>
        <w:br/>
        <w:br/>
        <w:t>10. A cone and a sphere have same radius and equal volumes. The ratio of</w:t>
        <w:br/>
        <w:t>height of the cone and radius of the sphere is [ ]</w:t>
        <w:br/>
        <w:t>A)1:4 B) 4:1 C)i:2 D) 2:1</w:t>
        <w:br/>
        <w:br/>
        <w:t>il; If tand==, then cosec @ = [ ]</w:t>
        <w:br/>
        <w:br/>
        <w:t>Vas 8) Va +h aera D) ———_</w:t>
        <w:br/>
        <w:br/>
        <w:t>b</w:t>
        <w:br/>
        <w:br/>
        <w:t>12. If the ratio of the height of a building and the length of its shadow is</w:t>
        <w:br/>
        <w:t>3: J3, the angle of clevation of sum jg [ ]</w:t>
        <w:br/>
        <w:br/>
        <w:t>A) 30° B) 45° C) 69° D) 90°</w:t>
        <w:br/>
        <w:br/>
        <w:t>[ Contd...3rd</w:t>
        <w:br/>
        <w:br/>
        <w:t>®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page_0164.jpg</w:t>
      </w:r>
    </w:p>
    <w:p>
      <w:r>
        <w:rPr>
          <w:sz w:val="22"/>
        </w:rPr>
        <w:t>4 G-12A</w:t>
        <w:br/>
        <w:br/>
        <w:t>13. Abhinay tosses two differen! Cling Simultaneously, Then the probability</w:t>
        <w:br/>
        <w:br/>
        <w:t>that he gets at least one head )</w:t>
        <w:br/>
        <w:t>|</w:t>
        <w:br/>
        <w:br/>
        <w:t>l - a</w:t>
        <w:br/>
        <w:t>A) ; B) 5 O7 by</w:t>
        <w:br/>
        <w:t>14, Mode of the first 5 prime numbers</w:t>
        <w:br/>
        <w:t>A)2 B)5 C)Nomode D)T</w:t>
        <w:br/>
        <w:br/>
        <w:t>15. What does the shaded region represent in the venn diagram. [ ]</w:t>
        <w:br/>
        <w:br/>
        <w:t>A = H</w:t>
        <w:br/>
        <w:t>A) (4-B)U(B- 4) B) (AUB)-(ANB)</w:t>
        <w:br/>
        <w:t>C)Both(A)and(B) _ D) None of the above</w:t>
        <w:br/>
        <w:t>16. The range of probability ofan event ‘E’ is [ ]</w:t>
        <w:br/>
        <w:t>A)OSP(E)S1 B) -1&lt; P(Z)&lt;1</w:t>
        <w:br/>
        <w:t>C) 02 P(E)21 D) -12 P(E)2!</w:t>
        <w:br/>
        <w:t>17. 2logS +3 log x -2 logy = [</w:t>
        <w:br/>
        <w:t>25x’ s</w:t>
        <w:br/>
        <w:t>ane B) log25x'y”</w:t>
        <w:br/>
        <w:t>2.x F</w:t>
        <w:br/>
        <w:t>i y D) log</w:t>
        <w:br/>
        <w:br/>
        <w:t>[ Turn Over</w:t>
        <w:br/>
        <w:br/>
        <w:t>a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page_0165.jpg</w:t>
      </w:r>
    </w:p>
    <w:p>
      <w:r>
        <w:rPr>
          <w:sz w:val="22"/>
        </w:rPr>
        <w:t>G-12A 4 [ ]</w:t>
        <w:br/>
        <w:t>18, The Distance between (00,2) and (4,0)!</w:t>
        <w:br/>
        <w:br/>
        <w:t>9</w:t>
        <w:br/>
        <w:t>A) VS 8) Ss cy2s -</w:t>
        <w:br/>
        <w:t>[ |</w:t>
        <w:br/>
        <w:t>19. The value of (Sin 60". S610" — Cyan 60" COS ")</w:t>
        <w:br/>
        <w:t>AO R) 1 G2? yo</w:t>
        <w:br/>
        <w:t>20 TW A.and B are two disjoint sets, then which of the following</w:t>
        <w:br/>
        <w:t>Score l</w:t>
        <w:br/>
        <w:t>Dm ANB 0 ii) m AU B)=n( A) + (8)</w:t>
        <w:br/>
        <w:t>iii) m4 ~ B)en(4) iv) m8 A)=n(8)</w:t>
        <w:br/>
        <w:t>A) anty (i) B) (i) and (ii)</w:t>
        <w:br/>
        <w:t>C©)@. Gi) and (iii) D) (i), (ii) (iii) and (iv)</w:t>
        <w:br/>
        <w:t>i</w:t>
        <w:br/>
        <w:t>@</w:t>
        <w:br/>
        <w:t>ewe,</w:t>
        <w:br/>
        <w:t>b</w:t>
        <w:br/>
        <w:t>+</w:t>
        <w:br/>
        <w:t>-</w:t>
        <w:br/>
        <w:t>. *</w:t>
        <w:br/>
        <w:br/>
        <w:t>(®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page_0166.jpg</w:t>
      </w:r>
    </w:p>
    <w:p>
      <w:r>
        <w:rPr>
          <w:sz w:val="22"/>
        </w:rPr>
        <w:t>15E/16E</w:t>
        <w:br/>
        <w:br/>
        <w:t>This Question Paper contains 2 Printed Pages</w:t>
        <w:br/>
        <w:br/>
        <w:t>DISTRICT COMMON EXAMINATION BOARD</w:t>
        <w:br/>
        <w:t>S.S.C Pre Final Examination :: (2025-26)</w:t>
        <w:br/>
        <w:br/>
        <w:t>MATHEMATICS</w:t>
        <w:br/>
        <w:br/>
        <w:t>(English version)</w:t>
        <w:br/>
        <w:t>Part A and B</w:t>
        <w:br/>
        <w:br/>
        <w:t>Class : X Time : 3:00 hours Marks : 80</w:t>
        <w:br/>
        <w:br/>
        <w:t>Instructions :</w:t>
        <w:br/>
        <w:t>1, Answer the questions under the Part- ‘A’ on a separate answer book</w:t>
        <w:br/>
        <w:br/>
        <w:t>2. Write the answer to the Questions under Part- ‘B’ on the Question paper</w:t>
        <w:br/>
        <w:t>itself and attach it to the answer book of Part-‘A*</w:t>
        <w:br/>
        <w:br/>
        <w:t>Time : 2 hours 30 minutes Marks : 60</w:t>
        <w:br/>
        <w:br/>
        <w:t>SECTION -1! (6 X 2 = 12 Marks)</w:t>
        <w:br/>
        <w:br/>
        <w:t>Instructions: 1. Answer all the following questions.</w:t>
        <w:br/>
        <w:t>2, Each question carries 2 Marks.</w:t>
        <w:br/>
        <w:br/>
        <w:t>1. Find the quadratic equation whose roots are sin 30° and cos 60°,</w:t>
        <w:br/>
        <w:br/>
        <w:t>2. If A= {x:x is a prime number, x&lt;12} and B = {x : x is a prime factor of 30). Then find</w:t>
        <w:br/>
        <w:t>AUB, AMB-</w:t>
        <w:br/>
        <w:t>3. Write the formula used to find the Median of grouped data.</w:t>
        <w:br/>
        <w:br/>
        <w:t>If the vertices of a triangle are (7, 2), (1, 6) and its centroid is (4, 6). Then find the 3”</w:t>
        <w:br/>
        <w:t>vertex,</w:t>
        <w:br/>
        <w:br/>
        <w:t>5. Find the 10 term of GP 2, -£, 8, -16, ..........- ;</w:t>
        <w:br/>
        <w:t>6. Laxmi says that “one pair of parallel tangents can be drawn to a circle",</w:t>
        <w:br/>
        <w:t>Do you agree ? Draw them.</w:t>
        <w:br/>
        <w:br/>
        <w:t>1SE/16E M1)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page_0167.jpg</w:t>
      </w:r>
    </w:p>
    <w:p>
      <w:r>
        <w:rPr>
          <w:sz w:val="22"/>
        </w:rPr>
        <w:t>SECTION - II (6 X 4 = 24 Marks)</w:t>
        <w:br/>
        <w:t>Fostractions : 1. Answer all the following questions.</w:t>
        <w:br/>
        <w:br/>
        <w:t>2. Each question carries 4 Marks. oie h .</w:t>
        <w:br/>
        <w:t>7. Find the coordinates of the points of trisection of the Line segment joining the points</w:t>
        <w:br/>
        <w:t>A (2, -2) and B (-7, 4), ci</w:t>
        <w:br/>
        <w:t>tan0+secO=1 1 4sin %</w:t>
        <w:br/>
        <w:t>8. Prove that tan0~secO41 cos * .</w:t>
        <w:br/>
        <w:t>9. Two dice are thrown simultaneously, List all the possible outcomes and find the</w:t>
        <w:br/>
        <w:t>probability of the following events,</w:t>
        <w:br/>
        <w:t>(i) Both dice show the same number.</w:t>
        <w:br/>
        <w:t>(ii) The sum of the numbers on the top of the two dice is 7. :</w:t>
        <w:br/>
        <w:t>10. Find the area of the shaded region common between two quadrants of circles of radius</w:t>
        <w:br/>
        <w:t>“" = 10 em each,</w:t>
        <w:br/>
        <w:br/>
        <w:t>a</w:t>
        <w:br/>
        <w:t>if</w:t>
        <w:br/>
        <w:br/>
        <w:t>11. For what value of K do the equations 2x-(k+1)y+3=0 and 4x+6y—5=0 represent</w:t>
        <w:br/>
        <w:t>an inconsistent pair 7</w:t>
        <w:br/>
        <w:t>1 Determine whether -128 is a term in the AP 16, 12, 8, 4, Pate</w:t>
        <w:br/>
        <w:t>F SECTION - ill (4 X 6 = 24 Marks)</w:t>
        <w:br/>
        <w:t>Instructions : ? Answer any FOUR of the following questions,</w:t>
        <w:br/>
        <w:t>3. Each answer carries 6 Marks.</w:t>
        <w:br/>
        <w:br/>
        <w:t>10 cm</w:t>
        <w:br/>
        <w:br/>
        <w:t>13. _Laddu states that ,/7 is an irrational. Do you agree with this statement ? Prove it.</w:t>
        <w:br/>
        <w:t>15. The given table represents the number of runs scored by some of the world's top</w:t>
        <w:br/>
        <w:t>3000- | 4000- | S000- | 6000- | 7000- | so00- 9000-</w:t>
        <w:br/>
        <w:t>4000. | 5000 | 6000 | 7000 | 8000 9000 , | 10000</w:t>
        <w:br/>
        <w:t>17. Construct a triangle of sides 4cm, 5cm and 6 cm. The consthuct a triangle similar to it,</w:t>
        <w:br/>
        <w:t>3: ‘</w:t>
        <w:br/>
        <w:t>Stound is 60°, After a flight</w:t>
        <w:br/>
        <w:t>of 15 seconds, the angle of elevation changes to 30°. If the jet plane is aye KE</w:t>
        <w:br/>
        <w:br/>
        <w:t>14, A solid cube of lead has an edge of 44 cm. How many spherical balls of diameter 4 em</w:t>
        <w:br/>
        <w:t>batsmen in One Day International cricket matches,</w:t>
        <w:br/>
        <w:t>10000-</w:t>
        <w:br/>
        <w:t>11000</w:t>
        <w:br/>
        <w:t>Number of</w:t>
        <w:br/>
        <w:t>batsmen 7</w:t>
        <w:br/>
        <w:t>whose sides are 2/3 of the corresponding sides of the first</w:t>
        <w:br/>
        <w:t>constant height of {90/3 meter, find the speed of the jet plane, (V3 =1.732).</w:t>
        <w:br/>
        <w:br/>
        <w:t>can be made from it ?</w:t>
        <w:br/>
        <w:t>Find the made from the given data</w:t>
        <w:br/>
        <w:t>16. Draw the graph of the quadratic polynomial ,? ~x-12. Find its zeroes,</w:t>
        <w:br/>
        <w:t>18. The angle of elevation of a jet plane from a point A on thé</w:t>
        <w:br/>
        <w:t>15E/16E ' [2</w:t>
        <w:br/>
        <w:br/>
        <w:t>See ee eeeare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page_0168.jpg</w:t>
      </w:r>
    </w:p>
    <w:p>
      <w:r>
        <w:rPr>
          <w:sz w:val="22"/>
        </w:rPr>
        <w:t>This Question Paper contains 2 Printed Pages 15E/16E</w:t>
        <w:br/>
        <w:t>S.S.C Pre Final Examination :: (2025-26)</w:t>
        <w:br/>
        <w:br/>
        <w:t>MATHEMATICS</w:t>
        <w:br/>
        <w:t>(English Version)</w:t>
        <w:br/>
        <w:br/>
        <w:t>Student Name : q......sccccsssssserssssssesessesessersesessssesserreese ROM NO. ssssccssssrsseeeees</w:t>
        <w:br/>
        <w:t>Class : X Time : 30 minutes Marks : 20</w:t>
        <w:br/>
        <w:br/>
        <w:t>Instguctions :</w:t>
        <w:br/>
        <w:t>1. Answer all questions</w:t>
        <w:br/>
        <w:br/>
        <w:t>2 Choose the correct answer from the given option and write the</w:t>
        <w:br/>
        <w:t>corresponding letters (A/B/C/D) in the capital letters in the space provided</w:t>
        <w:br/>
        <w:br/>
        <w:t>&amp; § Each question carries | mark</w:t>
        <w:br/>
        <w:t>4. Marks will not be given for over writing, re-writing or erased one.</w:t>
        <w:br/>
        <w:br/>
        <w:t>A)10 B)9 c3 D)7</w:t>
        <w:br/>
        <w:br/>
        <w:t>2 Identify disjoints sets. [ 1</w:t>
        <w:br/>
        <w:t>A)A-B,B-A _ B)A-BA OB-AB D) None</w:t>
        <w:br/>
        <w:br/>
        <w:t>3, Thegraphof 2x4 y=2 isa... line [ ]</w:t>
        <w:br/>
        <w:t>A) Curve B) Straight C) Circular D) None</w:t>
        <w:br/>
        <w:br/>
        <w:t>Cn =nln? - 1) then 1" fee [ ]</w:t>
        <w:br/>
        <w:t>A)60 B)70 ©)30 D) None</w:t>
        <w:br/>
        <w:br/>
        <w:t>5. Identify the correct statement { 1</w:t>
        <w:br/>
        <w:t>A) P(E)=-1 B) P(E)21 ©) 0&lt;P(E)&lt;1 D)None</w:t>
        <w:br/>
        <w:br/>
        <w:t>6. Slope of a line making an angle of 3" with the positive direction of x- axis is oc if ]</w:t>
        <w:br/>
        <w:t>A) @ B) F V3 D)1</w:t>
        <w:br/>
        <w:br/>
        <w:t>7. ~Thevalues of x, yin the given figure are o...-ssow I }</w:t>
        <w:br/>
        <w:br/>
        <w:t>A) xe 12,7=3! Byxal0ya14 — Ox=2yaB4 D)x=2yal2 | «</w:t>
        <w:br/>
        <w:t>8. Theratio of volume of cone and cylinder of equal diamet eat heights: i ,;</w:t>
        <w:br/>
        <w:t>— Beth O14 D)4:1 y</w:t>
        <w:br/>
        <w:t>: ‘</w:t>
        <w:br/>
        <w:t>9. . ot $79 xtam 33° nent  _</w:t>
        <w:br/>
        <w:t>cd sp C) o Dd) /3</w:t>
        <w:br/>
        <w:t>10, Ifn(A) =4, then no. of subsets OF A ror t '</w:t>
        <w:br/>
        <w:t>i ms 16 D)8</w:t>
        <w:br/>
        <w:t>t</w:t>
        <w:br/>
        <w:t>yma 1)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page_0169.jpg</w:t>
      </w:r>
    </w:p>
    <w:p>
      <w:r>
        <w:rPr>
          <w:sz w:val="22"/>
        </w:rPr>
        <w:t>VW PCE) =0.04, PB) ocean</w:t>
        <w:br/>
        <w:br/>
        <w:t>A)0.04 B) 0.96 ol po</w:t>
        <w:br/>
        <w:t>12. sin2099 4. cog? 0" = meena I</w:t>
        <w:br/>
        <w:t>mt B)0 a2 _D) None</w:t>
        <w:br/>
        <w:t>13, Thedistance between the points (a cos 25,0); (0, cos 65°) #8 .--m--" ty J</w:t>
        <w:br/>
        <w:t>Ajl BO Ca? Dja ‘</w:t>
        <w:br/>
        <w:t>14, Inthe given figure DE|BC , AD=6em, DB = 8cm, AE = 9 em, then BC ® -resnn- [ ]</w:t>
        <w:br/>
        <w:t>6cmAA Oem, - :</w:t>
        <w:br/>
        <w:t>po——c wie</w:t>
        <w:br/>
        <w:t>A)5em B)12cm C)48em D)7em</w:t>
        <w:br/>
        <w:t>15. Theprobability ofa sure eventis.... [ |</w:t>
        <w:br/>
        <w:t>Ajo B05 oy D) None</w:t>
        <w:br/>
        <w:t>16. AUO =... I ]</w:t>
        <w:br/>
        <w:t>A)A B) 6 © ©)both D)None</w:t>
        <w:br/>
        <w:t>17. The Discriminantof §y? — 3.4 —2 i$ vrverriensne i ]</w:t>
        <w:br/>
        <w:t>A)30 B)é os D)49</w:t>
        <w:br/>
        <w:t>18, HBS ni he ;</w:t>
        <w:br/>
        <w:t>Aj2 BS oA D)20°</w:t>
        <w:br/>
        <w:t>19. 2-2) lies in the vss Quadrant, 4 ,</w:t>
        <w:br/>
        <w:t>AQ, B)Q, QQ, DQ, hy</w:t>
        <w:br/>
        <w:t>20. If a,f arezeroes of p(y)= 2x? ~ 46 then the valueof a + enn I ]</w:t>
        <w:br/>
        <w:t>Aj2 8) -4 9 t 'D) 5</w:t>
        <w:br/>
        <w:t>t</w:t>
        <w:br/>
        <w:t>ISE/IGE ; {2}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page_0170.jpg</w:t>
      </w:r>
    </w:p>
    <w:p>
      <w:r>
        <w:rPr>
          <w:sz w:val="22"/>
        </w:rPr>
        <w:t>ST-82</w:t>
        <w:br/>
        <w:t>DISTRICT COMMON EXAMINATION BOARD::SIDDIPET</w:t>
        <w:br/>
        <w:t>PRE-FINAL EXAMINATIONS, FEBRUARY - 2026</w:t>
        <w:br/>
        <w:t>MATHEMATICS</w:t>
        <w:br/>
        <w:t>(English Version)</w:t>
        <w:br/>
        <w:t>(PARTA &amp; B)</w:t>
        <w:br/>
        <w:br/>
        <w:t>Class: Xo Max.Marks : 80 [Lime : 3.00 Hrs |</w:t>
        <w:br/>
        <w:br/>
        <w:t>INSTRUCTIONS:</w:t>
        <w:br/>
        <w:br/>
        <w:t>I. Answer the questions under PART-A on a separate answer book</w:t>
        <w:br/>
        <w:br/>
        <w:t>2. ‘Write the answers to the questions under PART-B on the question paper</w:t>
        <w:br/>
        <w:t>itself and attach it to the answer book of PART-A.</w:t>
        <w:br/>
        <w:t>ART-A</w:t>
        <w:br/>
        <w:t>Time : 2.30 hrs. Marks: 60</w:t>
        <w:br/>
        <w:t>SECTION-1_</w:t>
        <w:br/>
        <w:br/>
        <w:t>NOTE: (Marks 6x2=12)</w:t>
        <w:br/>
        <w:t>i) Auswer all the questions</w:t>
        <w:br/>
        <w:t>ii) Each question carries 2 marks.</w:t>
        <w:br/>
        <w:br/>
        <w:t>1. Find H.C.F of 26 and 91 by using Euclid's division Lemma.</w:t>
        <w:br/>
        <w:br/>
        <w:t>2. From the following Venn diagram, fe B “</w:t>
        <w:br/>
        <w:t>Write the elements of set 4 and B 0 : 12</w:t>
        <w:br/>
        <w:t>andfind i)AUB- ii) ANB Ul 8</w:t>
        <w:br/>
        <w:br/>
        <w:t>3. Isthe pair of linear cugations 3x-Sy=7 and 6x-1 Oy=13 are inconsistent? Justify</w:t>
        <w:br/>
        <w:t>your answer, .</w:t>
        <w:br/>
        <w:br/>
        <w:t>4. Check whether -/50 is a term ofte AP: 11,8,5,2.....</w:t>
        <w:br/>
        <w:br/>
        <w:t>5. Suresh says “points (1, 3) B(2, 2) C(S, 1) are collinear" Do you agree with</w:t>
        <w:br/>
        <w:t>Suresh? Why? 4</w:t>
        <w:br/>
        <w:br/>
        <w:t>6. If tand=</w:t>
        <w:br/>
        <w:br/>
        <w:t>5</w:t>
        <w:br/>
        <w:t>Db then find the value of sing-+ cos,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page_0171.jpg</w:t>
      </w:r>
    </w:p>
    <w:p>
      <w:r>
        <w:rPr>
          <w:sz w:val="22"/>
        </w:rPr>
        <w:t>ST-82 2</w:t>
        <w:br/>
        <w:br/>
        <w:t>Sy y T -</w:t>
        <w:br/>
        <w:t>™ 6x4=2</w:t>
        <w:br/>
        <w:t>NOTE :</w:t>
        <w:br/>
        <w:t>) Answer all the following questions.</w:t>
        <w:br/>
        <w:t>ii) Each question carries 4 marks.</w:t>
        <w:br/>
        <w:t>7. Prove that J3~J5 is an irrational number.</w:t>
        <w:br/>
        <w:t>‘ n the shortest side,</w:t>
        <w:br/>
        <w:t>8. In aright angle triangle, the hypotenuse is 9em more a a</w:t>
        <w:br/>
        <w:t>: ides 0 le</w:t>
        <w:br/>
        <w:t>If third side is em less than the hypotenuse. Find the sides 8 |</w:t>
        <w:br/>
        <w:t>triangle? Q</w:t>
        <w:br/>
        <w:t>B</w:t>
        <w:br/>
        <w:t>9,  A’square OABC is inscribe in a quadrant OPBQ— ©</w:t>
        <w:br/>
        <w:t>of circle OA=1 4/2 em. Bhuvana said that</w:t>
        <w:br/>
        <w:t>"The area of shaded region is 224cm’.</w:t>
        <w:br/>
        <w:t>fs)</w:t>
        <w:br/>
        <w:t>Do you agree with Bhuvana? Give reason. ae</w:t>
        <w:br/>
        <w:t>10. An observer observes the top of a tower from two points on the same side of</w:t>
        <w:br/>
        <w:t>a tower and on the same straight line which are at a distance of 5m and 8m,</w:t>
        <w:br/>
        <w:t>with angle of elevations 60 and 45° respectively. Draw a suitable diagram for</w:t>
        <w:br/>
        <w:t>the given data.</w:t>
        <w:br/>
        <w:t>Il. One card is selected from a well-shuffled deck of cards. Find the probability .</w:t>
        <w:br/>
        <w:t>of getting. ; :</w:t>
        <w:br/>
        <w:t>i) A face card ii) A spade card</w:t>
        <w:br/>
        <w:t>iii) The jack of hearts iv) aking of red colour</w:t>
        <w:br/>
        <w:t>12. Milk is supplied from a milk center using a cylindrical container with radius</w:t>
        <w:br/>
        <w:br/>
        <w:t>of 0.14m and height of 0.2m. This milk is distributed to students in cylindri-</w:t>
        <w:br/>
        <w:t>cal glasses, each having a radius of 2cm anda height of 7em. How many stu-</w:t>
        <w:br/>
        <w:t>dents can be served with the milkasdim the container?</w:t>
        <w:br/>
        <w:br/>
        <w:t>[Contd., on 3rd page</w:t>
        <w:br/>
        <w:br/>
        <w:t>Kaos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page_0172.jpg</w:t>
      </w:r>
    </w:p>
    <w:p>
      <w:r>
        <w:rPr>
          <w:sz w:val="22"/>
        </w:rPr>
        <w:t>3 ST-82</w:t>
        <w:br/>
        <w:br/>
        <w:t>SECTION - Ul</w:t>
        <w:br/>
        <w:br/>
        <w:t>NOTE : 4x6=24</w:t>
        <w:br/>
        <w:br/>
        <w:t>j) Answer any 4 questions from below.</w:t>
        <w:br/>
        <w:br/>
        <w:t>ii) Each question carries 6 marks,</w:t>
        <w:br/>
        <w:br/>
        <w:t>13. [If A={x:x is a prime number, x&lt;15} and B={x:x is a factor of 12}</w:t>
        <w:br/>
        <w:br/>
        <w:t>thenfindi)AUB ii) ANB iti) A-B iv) B-A</w:t>
        <w:br/>
        <w:br/>
        <w:t>14. Draw the graph of the polynomial p(x)=x?+x-/2 and find the zeroes of the</w:t>
        <w:br/>
        <w:t>polynomial from the graph.</w:t>
        <w:br/>
        <w:br/>
        <w:t>15. Find the are of the quadrilateral formed by joining the points</w:t>
        <w:br/>
        <w:t>A(-L, -2) B(I, 0) C(-1, 2) and Dy-3, 0) ona graph.</w:t>
        <w:br/>
        <w:br/>
        <w:t>16. Construct a triangle of sides Sem, 6cm and 7em then construct a triangle</w:t>
        <w:br/>
        <w:t>similar to it, whose, sides are ; times the corresponding sides of the first</w:t>
        <w:br/>
        <w:t>triangle.</w:t>
        <w:br/>
        <w:br/>
        <w:t>P-]</w:t>
        <w:br/>
        <w:t>17. If SecA + TanA=P then prove that Sind==</w:t>
        <w:br/>
        <w:t>18. Tha mode ofa distribution is 55, the modal class is 45-60. The frequency of</w:t>
        <w:br/>
        <w:br/>
        <w:t>the class preceding the modal class is 5 and the frequency of the succeding ”</w:t>
        <w:br/>
        <w:t>modal class is /0. Find the frequency of the modal class.</w:t>
        <w:br/>
        <w:br/>
        <w:t>ood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page_0173.jpg</w:t>
      </w:r>
    </w:p>
    <w:p>
      <w:r>
        <w:rPr>
          <w:sz w:val="22"/>
        </w:rPr>
        <w:t>ST-82</w:t>
        <w:br/>
        <w:t>PRE-FINAL EXAMINATIONS, FEBRUARY- 2026</w:t>
        <w:br/>
        <w:t>roo. [[] MATHEMATICS — ARKs[__]</w:t>
        <w:br/>
        <w:br/>
        <w:t>Class : X (English Version)</w:t>
        <w:br/>
        <w:t>nT</w:t>
        <w:br/>
        <w:t>Time : 30 Minuts. PART - B Marks ; 20</w:t>
        <w:br/>
        <w:br/>
        <w:t>nstructions ¢</w:t>
        <w:br/>
        <w:br/>
        <w:t>i)</w:t>
        <w:br/>
        <w:t>i)</w:t>
        <w:br/>
        <w:br/>
        <w:t>Answer all the questions.</w:t>
        <w:br/>
        <w:t>Each question carries I mark</w:t>
        <w:br/>
        <w:br/>
        <w:t>iii) Answers are to be written in Question paper only.</w:t>
        <w:br/>
        <w:br/>
        <w:t>iv)</w:t>
        <w:br/>
        <w:br/>
        <w:t>Marks will not be awarded in any case of over writing, rewriting or erased answers.</w:t>
        <w:br/>
        <w:br/>
        <w:t>Note: Wirte the capital letters (A, B, C, D) showing the correct answer for the following</w:t>
        <w:br/>
        <w:br/>
        <w:t>questions in the brackets provided against them.</w:t>
        <w:br/>
        <w:br/>
        <w:t>The logarithmic form of x*=z is ek )</w:t>
        <w:br/>
        <w:t>A) log: =y B) log} =x</w:t>
        <w:br/>
        <w:t>C) log! =z D) log, =2</w:t>
        <w:br/>
        <w:t>If log?” =x then the value ofxis___ ( )</w:t>
        <w:br/>
        <w:t>A) 9 B) 243</w:t>
        <w:br/>
        <w:t>C) 81 D) 6</w:t>
        <w:br/>
        <w:t>Ifsets A and B are disjoints sets then (AUB) =___ ( )</w:t>
        <w:br/>
        <w:t>A) n(A)+n(B) B) n(A)-n(B)</w:t>
        <w:br/>
        <w:br/>
        <w:t>n(A)</w:t>
        <w:br/>
        <w:t>C) nfAjn(B) D) n(B)</w:t>
        <w:br/>
        <w:t>In a division, if divisor is (2x+3), quotient is (x+/) and</w:t>
        <w:br/>
        <w:t>remainder is 4 then dividend is___ ( )</w:t>
        <w:br/>
        <w:t>A) 2x?+5x B) 4(2x+3)+xt+1</w:t>
        <w:br/>
        <w:t>C) (2x+3)(e+1)+4 _ D)2e+7</w:t>
        <w:br/>
        <w:t>If product of the zeroes is ‘p' and the sum of the zeroes is ‘s’ then</w:t>
        <w:br/>
        <w:t>quadratic polynomial can be obtained as follows. . ( )</w:t>
        <w:br/>
        <w:t>A) -sx+p B) x+sx+p</w:t>
        <w:br/>
        <w:t>C) x-pxt+s D)x?+pxts</w:t>
        <w:br/>
        <w:t>If x+2y-3=0 and 5x-my+8=0 are parallel lines, then the value of m is( _ )</w:t>
        <w:br/>
        <w:t>A) 10 B) 5</w:t>
        <w:br/>
        <w:t>C) -5 : D) -10</w:t>
        <w:br/>
        <w:br/>
        <w:t>[ Turn Over</w:t>
        <w:br/>
        <w:br/>
        <w:t>ye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page_0174.jpg</w:t>
      </w:r>
    </w:p>
    <w:p>
      <w:r>
        <w:rPr>
          <w:sz w:val="22"/>
        </w:rPr>
        <w:t>ST-82 : 2</w:t>
        <w:br/>
        <w:br/>
        <w:t>14.</w:t>
        <w:br/>
        <w:br/>
        <w:t>Ifa quadratic equation x?+Kx+9=0 has equal roots, then the value of</w:t>
        <w:br/>
        <w:br/>
        <w:t>Kua. ( )</w:t>
        <w:br/>
        <w:t>A)3 B) -3 ey</w:t>
        <w:br/>
        <w:t>C6 D)9 eae</w:t>
        <w:br/>
        <w:t>The total cost of 2 pens and 3 books is Rs.110. Represent this data into</w:t>
        <w:br/>
        <w:t>linear equation form____ i ( )</w:t>
        <w:br/>
        <w:t>A)xty=I10 B) Sxty=10 0,</w:t>
        <w:br/>
        <w:t>C)xr+y=110 ~ D) 2x4+3p=10</w:t>
        <w:br/>
        <w:t>Which term of the AP: 50, 40, 30,....... is zero C7</w:t>
        <w:br/>
        <w:t>A) 6 B)S5</w:t>
        <w:br/>
        <w:t>C) 10 D)7</w:t>
        <w:br/>
        <w:t>If Fn are in GP, then the values of x is - ( )</w:t>
        <w:br/>
        <w:t>A)2 B)1</w:t>
        <w:br/>
        <w:t>cyo D) 14</w:t>
        <w:br/>
        <w:t>The mid point of the line segment joining the points (3, 5)</w:t>
        <w:br/>
        <w:t>and (x, 3) is (4, 4) then the values of ‘vis ( )</w:t>
        <w:br/>
        <w:t>A)3 = B)4</w:t>
        <w:br/>
        <w:t>c)5 D)7</w:t>
        <w:br/>
        <w:t>If AABC ~ ADEF and 2A+ ZC =110°then ZE = ( }</w:t>
        <w:br/>
        <w:t>A) 0? B) 90°</w:t>
        <w:br/>
        <w:t>C) 70° D) 20°</w:t>
        <w:br/>
        <w:br/>
        <w:t>. From the siven figure 2¥OY =130°, then ZXPO=___ ( )</w:t>
        <w:br/>
        <w:t>A) 65° B) 35°</w:t>
        <w:br/>
        <w:br/>
        <w:t>c) 25° D) 55” p. a</w:t>
        <w:br/>
        <w:br/>
        <w:t>Lateral surface area of a right circular cone = x rl, where / is . ( ).</w:t>
        <w:br/>
        <w:t>A) Height of the cone B) Slant height of the cone</w:t>
        <w:br/>
        <w:br/>
        <w:t>C) Diameter of the cone _. D) None of these</w:t>
        <w:br/>
        <w:br/>
        <w:t>[ Contd., 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page_0175.jpg</w:t>
      </w:r>
    </w:p>
    <w:p>
      <w:r>
        <w:rPr>
          <w:sz w:val="22"/>
        </w:rPr>
        <w:t>20.</w:t>
        <w:br/>
        <w:br/>
        <w:t>5 ST-82</w:t>
        <w:br/>
        <w:br/>
        <w:t>Identify from the following which is NOT defined ( )</w:t>
        <w:br/>
        <w:t>A) Tan? B) Tan90°</w:t>
        <w:br/>
        <w:t>C) Cor90" " D) Seed!</w:t>
        <w:br/>
        <w:br/>
        <w:t>_ The value of Sin’29°+Sin’61 is A</w:t>
        <w:br/>
        <w:t>A)-1 B)2</w:t>
        <w:br/>
        <w:t>C)0 b)1</w:t>
        <w:br/>
        <w:br/>
        <w:t>The angle of depression to a point on the ground from the top of the tower is</w:t>
        <w:br/>
        <w:t>30" . Height of the tower is /2m. Then the distance of that point from the top</w:t>
        <w:br/>
        <w:br/>
        <w:t>of the tower is..... F ( )</w:t>
        <w:br/>
        <w:t>A) 123m B) 7.5m</w:t>
        <w:br/>
        <w:t>C) 24m D) /0m</w:t>
        <w:br/>
        <w:t>If P(E)=0.82 then P(E)=___ CZ</w:t>
        <w:br/>
        <w:t>A) 0.18 B) 0.28</w:t>
        <w:br/>
        <w:t>C) 0.38 D) P(E)= P(E) ;</w:t>
        <w:br/>
        <w:t>The mean of first 10 prime numbers is ( )</w:t>
        <w:br/>
        <w:t>A) 12.3 B) /2.5</w:t>
        <w:br/>
        <w:t>C) 12.9 D) 12.6</w:t>
        <w:br/>
        <w:t>A dice is thrown once. Then the probability of getting a prime number is</w:t>
        <w:br/>
        <w:t>( )</w:t>
        <w:br/>
        <w:br/>
        <w:t>A)t B) +</w:t>
        <w:br/>
        <w:t>©); D)+</w:t>
        <w:br/>
        <w:br/>
        <w:t>ood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page_0176.jpg</w:t>
      </w:r>
    </w:p>
    <w:p>
      <w:r>
        <w:rPr>
          <w:sz w:val="22"/>
        </w:rPr>
        <w:t>Maths PF 2026.pdf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page_0177.jpg</w:t>
      </w:r>
    </w:p>
    <w:p>
      <w:r>
        <w:rPr>
          <w:sz w:val="22"/>
        </w:rPr>
        <w:t>DISTRICT COMMON EXAMINATIONS BOARD</w:t>
        <w:br/>
        <w:t>PRE - FINAL - 2026</w:t>
        <w:br/>
        <w:br/>
        <w:t>MATHEMATICS</w:t>
        <w:br/>
        <w:t>(English Medium)</w:t>
        <w:br/>
        <w:t>PART -AAB</w:t>
        <w:br/>
        <w:t>Class : x) (Max. Marks © 80) (Tine 3.00 Hrs</w:t>
        <w:br/>
        <w:br/>
        <w:t>1) Answer all the questions under Part-A on a separate answer book</w:t>
        <w:br/>
        <w:br/>
        <w:t>2) Write the anuwers to the questions under Part - B on the question</w:t>
        <w:br/>
        <w:t>paper iteclf and attach to answer booklet of Part - A</w:t>
        <w:br/>
        <w:br/>
        <w:t>BRR rr irs ieniciozederrrcoveimmmiabesintend cai ee</w:t>
        <w:br/>
        <w:t>Marks: 600 PART-A Time: 2:30 hes</w:t>
        <w:br/>
        <w:t>SECTION-1</w:t>
        <w:br/>
        <w:br/>
        <w:t>NOTE : 6x2=12 Marks</w:t>
        <w:br/>
        <w:br/>
        <w:t>1) Answer all the questions.</w:t>
        <w:br/>
        <w:t>2) Each question carries 2 marks.</w:t>
        <w:br/>
        <w:br/>
        <w:t>1) Ifa number ‘x’ is choosen at random from the numbers:</w:t>
        <w:br/>
        <w:t>-3,-2,-1, 0, 1. 2,3. What is the probability that x?s4?</w:t>
        <w:br/>
        <w:br/>
        <w:t>ith a rope of length 14m at the comer of a rectangular</w:t>
        <w:br/>
        <w:br/>
        <w:t>2) Acow isted w</w:t>
        <w:br/>
        <w:t>hich the</w:t>
        <w:br/>
        <w:br/>
        <w:t>field of dimensions 20m x 16m find the area of the field in w</w:t>
        <w:br/>
        <w:t>cow can gaze.</w:t>
        <w:br/>
        <w:br/>
        <w:t>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page_0178.jpg</w:t>
      </w:r>
    </w:p>
    <w:p>
      <w:r>
        <w:rPr>
          <w:sz w:val="22"/>
        </w:rPr>
        <w:t>jo of 645 27, Then find</w:t>
        <w:br/>
        <w:br/>
        <w:t>. . . erat</w:t>
        <w:br/>
        <w:t>Ifthe volumes of two spheres are the ti</w:t>
        <w:br/>
        <w:br/>
        <w:t>4)</w:t>
        <w:br/>
        <w:t>thei ratio of their surface areas ;</w:t>
        <w:br/>
        <w:br/>
        <w:t>4) WA(-2, 9), BG, 7) and C(8, ¥) are the three vertices ofa</w:t>
        <w:br/>
        <w:br/>
        <w:t>parallelogram, then find the fourth vertex of D</w:t>
        <w:br/>
        <w:t>reel</w:t>
        <w:br/>
        <w:br/>
        <w:t>S$) Iftwo towers of height 300m and 100m subtend angles of 60" and</w:t>
        <w:br/>
        <w:t>30° respectively at the midpoint of the line joining their feet, For this</w:t>
        <w:br/>
        <w:t>context draw a suitable line digram and dipiet the given</w:t>
        <w:br/>
        <w:t>measurements.</w:t>
        <w:br/>
        <w:br/>
        <w:t>6) Is it truc to say that the pair of equations:</w:t>
        <w:br/>
        <w:t>—x+2y+2=0 and =i ty -1&lt;0 has unique solutions? Justify</w:t>
        <w:br/>
        <w:t>your answer.</w:t>
        <w:br/>
        <w:br/>
        <w:t>SECTION-H</w:t>
        <w:br/>
        <w:br/>
        <w:t>NOTE: 6x4=24 Marks</w:t>
        <w:br/>
        <w:t>1) Answer the following questions.</w:t>
        <w:br/>
        <w:t>2) Each question carries 4 marks.</w:t>
        <w:br/>
        <w:br/>
        <w:t>7) Find the values of ‘k’ if the points A (k + 1, 2k), B (3k, 2k + 3) and</w:t>
        <w:br/>
        <w:t>C (Sk — 1, 5k) are collinear.</w:t>
        <w:br/>
        <w:br/>
        <w:t>8) Prove that sin°@+ cos°0 + 3sin?0 cos?0=1.</w:t>
        <w:br/>
        <w:br/>
        <w:t>9) Find the sum of first 20 terms of an AP whose 4th and 9th terms are:</w:t>
        <w:br/>
        <w:t>—15 and —30 respectively.</w:t>
        <w:br/>
        <w:br/>
        <w:t>10) Write the formula for finding the 'Median' of a grouped data and</w:t>
        <w:br/>
        <w:br/>
        <w:t>explain its each and every term.</w:t>
        <w:br/>
        <w:br/>
        <w:t>2 Cont,. Page No. 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page_0179.jpg</w:t>
      </w:r>
    </w:p>
    <w:p>
      <w:r>
        <w:rPr>
          <w:sz w:val="22"/>
        </w:rPr>
        <w:t>Hh)</w:t>
        <w:br/>
        <w:br/>
        <w:t>12)</w:t>
        <w:br/>
        <w:br/>
        <w:t>The in cirele of a triangle ABC touches the sides AB, BC and CA at</w:t>
        <w:br/>
        <w:t>the points F, D and E respectively then show that: A</w:t>
        <w:br/>
        <w:t>AF + BD + CE = FB + DC + EA</w:t>
        <w:br/>
        <w:br/>
        <w:t>!</w:t>
        <w:br/>
        <w:t>= &gt; (Perimeter of AABC)</w:t>
        <w:br/>
        <w:br/>
        <w:t>If(5.2)" — (0.52)” = 10000, then find the value of = ‘</w:t>
        <w:br/>
        <w:t>SECTION-ITI</w:t>
        <w:br/>
        <w:br/>
        <w:t>NOTE: 4x6=24 Marks</w:t>
        <w:br/>
        <w:br/>
        <w:t>13)</w:t>
        <w:br/>
        <w:br/>
        <w:t>14)</w:t>
        <w:br/>
        <w:br/>
        <w:t>15)</w:t>
        <w:br/>
        <w:t>16)</w:t>
        <w:br/>
        <w:br/>
        <w:t>1) Answer any 'FOUR' questions.</w:t>
        <w:br/>
        <w:br/>
        <w:t>2) Each question carries 6 marks.</w:t>
        <w:br/>
        <w:br/>
        <w:t>Draw the graph of the polynomial p(x) =x? —5x+4 and find the</w:t>
        <w:br/>
        <w:t>zeroes through this graph.</w:t>
        <w:br/>
        <w:br/>
        <w:t>If two dice are thrown together then find the probability that the</w:t>
        <w:br/>
        <w:t>numbers obtained have:</w:t>
        <w:br/>
        <w:br/>
        <w:t>(i) Sum is even (ii) Product is even</w:t>
        <w:br/>
        <w:br/>
        <w:t>(iii) Sum of the numbers is 13. (iv) a doublet</w:t>
        <w:br/>
        <w:br/>
        <w:t>2</w:t>
        <w:br/>
        <w:t>If tan 8 + sec © =k then prove that sec 0 =‘ +</w:t>
        <w:br/>
        <w:br/>
        <w:t>Draw a triangle ABC in which AB = 5 cm. BC = 6cm and</w:t>
        <w:br/>
        <w:t>ZABC = 60°. Then construct a triangle similar to AABC with</w:t>
        <w:br/>
        <w:br/>
        <w:t>5 : .</w:t>
        <w:br/>
        <w:t>scale factor 7 Justify the construction.</w:t>
        <w:br/>
        <w:t>3 Cont.. Page No. 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page_0180.jpg</w:t>
      </w:r>
    </w:p>
    <w:p>
      <w:r>
        <w:rPr>
          <w:sz w:val="22"/>
        </w:rPr>
        <w:t>17) Prom the top of a 20 m high building the angel of clevation of the top</w:t>
        <w:br/>
        <w:t>ofa tower is found to be 30°, from the bottom of the same building,</w:t>
        <w:br/>
        <w:t>the angle of elevation of the top of the tower ts found 60", Then find</w:t>
        <w:br/>
        <w:br/>
        <w:t>the height of the tower and the distance between tower and the</w:t>
        <w:br/>
        <w:br/>
        <w:t>building</w:t>
        <w:br/>
        <w:br/>
        <w:t>18) The monthly income of 100 families are given as below:</w:t>
        <w:br/>
        <w:br/>
        <w:t>No. of families</w:t>
        <w:br/>
        <w:t>0 - 5000</w:t>
        <w:br/>
        <w:br/>
        <w:t>5000 - 10,000</w:t>
        <w:br/>
        <w:t>10,000 - 15,000</w:t>
        <w:br/>
        <w:t>15,000 - 20,000</w:t>
        <w:br/>
        <w:t>20,000 - 25,000</w:t>
        <w:br/>
        <w:t>25,000 - 30,000</w:t>
        <w:br/>
        <w:t>30,000 - 35,000</w:t>
        <w:br/>
        <w:t>35,000 - 40,000</w:t>
        <w:br/>
        <w:br/>
        <w:t>Calculate the modal income.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page_0181.jpg</w:t>
      </w:r>
    </w:p>
    <w:p>
      <w:r>
        <w:rPr>
          <w:sz w:val="22"/>
        </w:rPr>
        <w:t>Marks</w:t>
        <w:br/>
        <w:br/>
        <w:t>Regd.No,</w:t>
        <w:br/>
        <w:t>DISTRICT COMMON EXAMINATIONS BOARD</w:t>
        <w:br/>
        <w:t>PRE - FINAL - 2026</w:t>
        <w:br/>
        <w:t>MATHEMATICS</w:t>
        <w:br/>
        <w:t>(English Medium)</w:t>
        <w:br/>
        <w:t>PART -B</w:t>
        <w:br/>
        <w:t>Class : X Max. Marks : 20 Time : 30 Min.</w:t>
        <w:br/>
        <w:br/>
        <w:t>1) Answer all the questions. :</w:t>
        <w:br/>
        <w:t>Choose the correct answer from the given option and write the corresponding</w:t>
        <w:br/>
        <w:br/>
        <w:t>2)</w:t>
        <w:br/>
        <w:t>letters (A/B/C/D) in the capital letters in the space provided.</w:t>
        <w:br/>
        <w:t>3) Each question carries I mark.</w:t>
        <w:br/>
        <w:t>Euclid division lemma states taht for two positive integers 'a' and 'b’, there</w:t>
        <w:br/>
        <w:br/>
        <w:t>1)</w:t>
        <w:br/>
        <w:t>exist unique integers q and'r’, such that a= bq +r, where 'r’ must satisfy</w:t>
        <w:br/>
        <w:t>CjhO&lt;er&lt;b D)O&lt;r&lt;b[ J</w:t>
        <w:br/>
        <w:br/>
        <w:t>A)l&lt;r&lt;b B) 0O&lt;r&lt;b</w:t>
        <w:br/>
        <w:t>2) The zeroes of the quadratic polynomial p(x) =x? +kx+k,k 20,</w:t>
        <w:br/>
        <w:t>where k=4</w:t>
        <w:br/>
        <w:t>A) Cannot both positive B) Cannot both be negative [ ]</w:t>
        <w:br/>
        <w:t>C) Are always equal D) Are always unequal</w:t>
        <w:br/>
        <w:t>3) For au value of k, do the ——— 3x—y-8=0 and 6x—ky =—16 parallel</w:t>
        <w:br/>
        <w:t>A&gt; B)~&gt; C2 D) -2 [ ]</w:t>
        <w:br/>
        <w:t>4)  Ifcand B are the roots of the quadratic euation:</w:t>
        <w:br/>
        <w:t>2x? +x-—4=0, then the value ofa?B+aP?=_ [ i}</w:t>
        <w:br/>
        <w:t>A)l B) -1 C)2 D) -2</w:t>
        <w:br/>
        <w:t>5) Ina geometric progression (GP), the ratio of the Sth term to the 2nd term</w:t>
        <w:br/>
        <w:t>is 27; then the common ratio is = [ ]</w:t>
        <w:br/>
        <w:t>A) 3 B) -3 C)9 D) -9</w:t>
        <w:br/>
        <w:t>6) Ifn(A)=15,n(B)=20and n(AUB) = 30, thenn (AMB)=</w:t>
        <w:br/>
        <w:t>A) 25 B) 15 C) 10 D)5 [ ]</w:t>
        <w:br/>
        <w:t>[ ]</w:t>
        <w:br/>
        <w:br/>
        <w:t>7)  Iftwo triangles have equal areas, then :</w:t>
        <w:br/>
        <w:t>A) They are similar B) They are congruent</w:t>
        <w:br/>
        <w:br/>
        <w:t>C) Side ratio is 1 D) Cannot conclud</w:t>
        <w:br/>
        <w:t>) . ) —=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page_0182.jpg</w:t>
      </w:r>
    </w:p>
    <w:p>
      <w:r>
        <w:rPr>
          <w:sz w:val="22"/>
        </w:rPr>
        <w:t>Radius is perpendicular to tangent ab [ |</w:t>
        <w:br/>
        <w:br/>
        <w:t>1) Anypoint C) Point of contact D) External point</w:t>
        <w:br/>
        <w:br/>
        <w:t>9) IF P(E) © 0.35, then P (not E) [ J</w:t>
        <w:br/>
        <w:t>C)' 1,35</w:t>
        <w:br/>
        <w:br/>
        <w:t>A) 035 B) 0.65</w:t>
        <w:br/>
        <w:t>If frequency of a modal class increases, mode will | |</w:t>
        <w:br/>
        <w:t>©) Remain same D) Become median</w:t>
        <w:br/>
        <w:br/>
        <w:t>8)</w:t>
        <w:br/>
        <w:t>A) Centre</w:t>
        <w:br/>
        <w:t>D) -0.35</w:t>
        <w:br/>
        <w:br/>
        <w:t>10)</w:t>
        <w:br/>
        <w:t>A) Decreases B) Increase</w:t>
        <w:br/>
        <w:br/>
        <w:t>11) Intan 0+ sce 0= 3, then tan 0 — see 0 equals I i]</w:t>
        <w:br/>
        <w:t>A) | B) -1 Cc) 3 D) “=</w:t>
        <w:br/>
        <w:br/>
        <w:t>12) log}?S—log?s is equal to = __ , J</w:t>
        <w:br/>
        <w:t>A)S B) | Cc) -5 D) ea</w:t>
        <w:br/>
        <w:br/>
        <w:t>13) Ifthe length of the shadow of a tower is ,/3 times to its height, then the</w:t>
        <w:br/>
        <w:br/>
        <w:t>[ ]</w:t>
        <w:br/>
        <w:br/>
        <w:t>angel of elevation of sin is =</w:t>
        <w:br/>
        <w:t>B) 60° c) 45° D) 90°</w:t>
        <w:br/>
        <w:br/>
        <w:t>A) 30°</w:t>
        <w:br/>
        <w:t>If A={x/x=n?,ne N,ns 4}, then the number of subsets of</w:t>
        <w:br/>
        <w:t>[ ]</w:t>
        <w:br/>
        <w:br/>
        <w:t>14)</w:t>
        <w:br/>
        <w:t>setAis=___</w:t>
        <w:br/>
        <w:t>A)8 B) 12 C) 16 D) 32</w:t>
        <w:br/>
        <w:br/>
        <w:t>15) The length of the tangent from a point 8 cm from teh centre of a circle of</w:t>
        <w:br/>
        <w:t>radius 6cmis___ [ ]</w:t>
        <w:br/>
        <w:t>A) 24cm B) 2/7 em = C) 10cm D) 5cm</w:t>
        <w:br/>
        <w:br/>
        <w:t>16) If AABC ~ADEF, their areas are 100 cm? &amp; 64 cm? respectively and</w:t>
        <w:br/>
        <w:t>EF=4cm then BC=___ [ ]</w:t>
        <w:br/>
        <w:t>A)9cm B) 5cm C)4em D)&amp; cm</w:t>
        <w:br/>
        <w:br/>
        <w:t>17) The minute hand of a clock is 28 cm long. The distance covered by the tip of</w:t>
        <w:br/>
        <w:t>minute hand from 10:10 am to 10:25 am is =___ [ ]</w:t>
        <w:br/>
        <w:br/>
        <w:t>B) 88 cm C)132cem = =—s«@D) 176 cm</w:t>
        <w:br/>
        <w:t>|</w:t>
        <w:br/>
        <w:br/>
        <w:t>A) 44cm</w:t>
        <w:br/>
        <w:t>18) The diametre of the sphere is 14 cm. Then its volume is__</w:t>
        <w:br/>
        <w:br/>
        <w:t>B) 5749.3 cm? C) 11498.6 cm? D) 1437.3 cm’</w:t>
        <w:br/>
        <w:br/>
        <w:t>A) 718.6 cm?</w:t>
        <w:br/>
        <w:br/>
        <w:t>19) The distance between the points A (4, P) and B (1, 0) is 5 units, then values</w:t>
        <w:br/>
        <w:t>of P is [ ]</w:t>
        <w:br/>
        <w:t>A)t4 B) +3 C)-4only D) 4only</w:t>
        <w:br/>
        <w:br/>
        <w:t>20) The origin divides the line segment AB joining A (1, —3) and (—3, 9) in the</w:t>
        <w:br/>
        <w:t>ratio [ ]</w:t>
        <w:br/>
        <w:br/>
        <w:t>B) 1:3 C)2:3 D) 1:1</w:t>
        <w:br/>
        <w:br/>
        <w:t>A)3:1</w:t>
        <w:br/>
        <w:t>aes, Heated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page_0183.jpg</w:t>
      </w:r>
    </w:p>
    <w:p>
      <w:r>
        <w:rPr>
          <w:sz w:val="22"/>
        </w:rPr>
        <w:t>M-8</w:t>
        <w:br/>
        <w:t>DISTRICT COMMON EXAMINATIONS BOARD</w:t>
        <w:br/>
        <w:t>PRE - FINAL EXAMINATIONS - 2025 - 2026</w:t>
        <w:br/>
        <w:t>MATHEMATICS</w:t>
        <w:br/>
        <w:t>(English Medium)</w:t>
        <w:br/>
        <w:t>PART-A&amp;B</w:t>
        <w:br/>
        <w:br/>
        <w:t>Class : X] (Max. Marks : 80) [Time : 3-00 Hrs.</w:t>
        <w:br/>
        <w:t>Instructions :</w:t>
        <w:br/>
        <w:br/>
        <w:t>1) Read the question paper carefully and understand them.</w:t>
        <w:br/>
        <w:br/>
        <w:t>2) Answer the questions under Part-A on a separate answer book.</w:t>
        <w:br/>
        <w:br/>
        <w:t>3) Write the answers to the questions under Part-B on the question</w:t>
        <w:br/>
        <w:t>paper itself and attach it to the answer book of Part - A.</w:t>
        <w:br/>
        <w:br/>
        <w:t>4) Follow the instructions which are given for every section.</w:t>
        <w:br/>
        <w:t>5) Answer ALL the questions.</w:t>
        <w:br/>
        <w:t>Marks : 60) PART-A (Time : 2-30 Hrs.</w:t>
        <w:br/>
        <w:t>SECTION -1I</w:t>
        <w:br/>
        <w:br/>
        <w:t>Note: 1) Answer ALL the questions.</w:t>
        <w:br/>
        <w:t>2) Each question carries 2 Marks. 6x2=12</w:t>
        <w:br/>
        <w:t>1. Find the HCF of 520 id 1325 by Euclid division algorithm.</w:t>
        <w:br/>
        <w:br/>
        <w:t>2. 5S pencils and 7 pens together cost Rs.50 whereas 7 pencils and 5 pens</w:t>
        <w:br/>
        <w:t>together cost Rs.46, To Find the cost of one pencil and one pen. prepare</w:t>
        <w:br/>
        <w:t>the linear equations in two variables. .</w:t>
        <w:br/>
        <w:br/>
        <w:t>3. Find the discriminant of Quadratic Equation 2x° —7x-15.</w:t>
        <w:br/>
        <w:br/>
        <w:t>4. You are observing top of your school building at an angle of elevation @</w:t>
        <w:br/>
        <w:t>from a point which is at ‘d’ meter distance from foot of the building. For</w:t>
        <w:br/>
        <w:t>this data draw the suitable diagram,</w:t>
        <w:br/>
        <w:br/>
        <w:t>5. Find the probability of getting prime number card drawn froma box which</w:t>
        <w:br/>
        <w:br/>
        <w:t>has | to 100 number cards.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page_0184.jpg</w:t>
      </w:r>
    </w:p>
    <w:p>
      <w:r>
        <w:rPr>
          <w:sz w:val="22"/>
        </w:rPr>
        <w:t>M-8 2</w:t>
        <w:br/>
        <w:br/>
        <w:t>6.</w:t>
        <w:br/>
        <w:br/>
        <w:t>3</w:t>
        <w:br/>
        <w:t>Tan” 0-1 «2</w:t>
        <w:br/>
        <w:t>, Jan = See~ 6 + Tand:,</w:t>
        <w:br/>
        <w:t>Prove that 73-4</w:t>
        <w:br/>
        <w:br/>
        <w:t>SECTION -1</w:t>
        <w:br/>
        <w:br/>
        <w:t>Note: 1) Answer ALL the questions.</w:t>
        <w:br/>
        <w:br/>
        <w:t>2) Each question carries 4 Marks. 6x4=24</w:t>
        <w:br/>
        <w:t>IfA= {1,2,3,6,12}; B={2,3,5,7, 11 } then find</w:t>
        <w:br/>
        <w:t>AUB, ANB, A-—Band B-A.</w:t>
        <w:br/>
        <w:t>In A4BC.a line drawn such that AD = 8cm, DB = 6cm, AE = 12cm,</w:t>
        <w:br/>
        <w:t>EC =9cm is DE // BC ? Justify your answer.</w:t>
        <w:br/>
        <w:t>Find the area of the triangle whose vertices are</w:t>
        <w:br/>
        <w:t>A(log, |, log; 1), Blog, 8, log, 8ijand C(log, 32, log, 1).</w:t>
        <w:br/>
        <w:br/>
        <w:t>A boat has to cross a river, It crosses the river by making an angle of 60°</w:t>
        <w:br/>
        <w:t>with the bank of the river due to the stream of the river and travels a</w:t>
        <w:br/>
        <w:t>distance of 600m to reach the another side 6f the river. What is the width</w:t>
        <w:br/>
        <w:br/>
        <w:t>of the river.</w:t>
        <w:br/>
        <w:br/>
        <w:t>. Find the sum of first 80 numbers which are multiples of 8.</w:t>
        <w:br/>
        <w:br/>
        <w:t>Write the formula to find the median of the grouped data and explain</w:t>
        <w:br/>
        <w:br/>
        <w:t>letters in it.</w:t>
        <w:br/>
        <w:br/>
        <w:t>SECTION - 11</w:t>
        <w:br/>
        <w:t>Note; 1) Answer any FOUR of the following questions.</w:t>
        <w:br/>
        <w:t>2) Each question carries 6 Marks. 4x6=24</w:t>
        <w:br/>
        <w:br/>
        <w:t>. Prove that 2V7 ~ J5 is an irrational number.</w:t>
        <w:br/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page_0185.jpg</w:t>
      </w:r>
    </w:p>
    <w:p>
      <w:r>
        <w:rPr>
          <w:sz w:val="22"/>
        </w:rPr>
        <w:t>14,</w:t>
        <w:br/>
        <w:br/>
        <w:t>15.</w:t>
        <w:br/>
        <w:t>16.</w:t>
        <w:br/>
        <w:br/>
        <w:t>3 M-8</w:t>
        <w:br/>
        <w:br/>
        <w:t>A solid wooden toy is in the shape of a right circular cone mounted on a</w:t>
        <w:br/>
        <w:t>hemisphere. If the radius of hemisphere is 4.2 cm and the total height of</w:t>
        <w:br/>
        <w:t>the toy is 10.2 cm then find the volume of the toy.</w:t>
        <w:br/>
        <w:br/>
        <w:t>Sec@ —Tan@ = k then find the value of Sin@ in terms of ‘k’.</w:t>
        <w:br/>
        <w:br/>
        <w:t>Find the mean of the following data using by step deviation method.</w:t>
        <w:br/>
        <w:br/>
        <w:t>30 - 40</w:t>
        <w:br/>
        <w:t>acc</w:t>
        <w:br/>
        <w:br/>
        <w:t>. Draw the tangents to a circle whose radius 6 cm from 10 cm away to the</w:t>
        <w:br/>
        <w:br/>
        <w:t>centre of the circle.</w:t>
        <w:br/>
        <w:br/>
        <w:t>. Draw the graph of the polynomial p(x) = x* —x - 12 and find the zeroes</w:t>
        <w:br/>
        <w:br/>
        <w:t>of the polynomial from the graph.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page_0186.jpg</w:t>
      </w:r>
    </w:p>
    <w:p>
      <w:r>
        <w:rPr>
          <w:sz w:val="22"/>
        </w:rPr>
        <w:t>Regd. No. [| M-8A Marks:</w:t>
        <w:br/>
        <w:br/>
        <w:t>DISTRICT COMMON EXAMINATIONS BOARD</w:t>
        <w:br/>
        <w:t>PRE - FINAL EXAMINATIONS - 2025 - 2026</w:t>
        <w:br/>
        <w:t>MATHEMATICS</w:t>
        <w:br/>
        <w:t>(English Medium)</w:t>
        <w:br/>
        <w:br/>
        <w:t>PART -B</w:t>
        <w:br/>
        <w:br/>
        <w:t>Class : X] (Marks:20) [Time : 30 Mins.</w:t>
        <w:br/>
        <w:t>Instructions :</w:t>
        <w:br/>
        <w:br/>
        <w:t>1)</w:t>
        <w:br/>
        <w:t>2)</w:t>
        <w:br/>
        <w:br/>
        <w:t>3)</w:t>
        <w:br/>
        <w:t>4)</w:t>
        <w:br/>
        <w:br/>
        <w:t>5)</w:t>
        <w:br/>
        <w:t>1.</w:t>
        <w:br/>
        <w:br/>
        <w:t>Answer ALL the questions.</w:t>
        <w:br/>
        <w:br/>
        <w:t>Choose the correct answer and write its letter (A,B,C or D) in the</w:t>
        <w:br/>
        <w:t>brackets.</w:t>
        <w:br/>
        <w:br/>
        <w:t>Part - B should attached to Part - A answer sheet.</w:t>
        <w:br/>
        <w:br/>
        <w:t>Marks will not be awarded in any case of over writing, rewriting</w:t>
        <w:br/>
        <w:t>or erased answers.</w:t>
        <w:br/>
        <w:br/>
        <w:t>Each question carries 1 Mark. * 20x1=20</w:t>
        <w:br/>
        <w:br/>
        <w:t>The value of sin 60° = [ ]</w:t>
        <w:br/>
        <w:br/>
        <w:t>1 3</w:t>
        <w:br/>
        <w:t>A)&gt; B)&gt;</w:t>
        <w:br/>
        <w:br/>
        <w:t>ox D)1</w:t>
        <w:br/>
        <w:br/>
        <w:t>. Ifa,b are positive integers anda=2x2x3x5x7and</w:t>
        <w:br/>
        <w:br/>
        <w:t>b=2x3x7x 11 then HCF (a, b) is [ ]</w:t>
        <w:br/>
        <w:t>A) 12 B) 42</w:t>
        <w:br/>
        <w:t>C) 110 ' D) 150</w:t>
        <w:br/>
        <w:br/>
        <w:t>Which of the following is one of the zeroes of the polynomial</w:t>
        <w:br/>
        <w:t>p(x) = x°-8 [ ]</w:t>
        <w:br/>
        <w:br/>
        <w:t>A)2 B) 5</w:t>
        <w:br/>
        <w:t>C)0 D)8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page_0187.jpg</w:t>
      </w:r>
    </w:p>
    <w:p>
      <w:r>
        <w:rPr>
          <w:sz w:val="22"/>
        </w:rPr>
        <w:t>4.</w:t>
        <w:br/>
        <w:br/>
        <w:t>8A 2</w:t>
        <w:br/>
        <w:t>If the lines representing the equations a,x + by +, = 0 and</w:t>
        <w:br/>
        <w:t>a,x + by +c, = 0 are intersecting then which of the following is</w:t>
        <w:br/>
        <w:t>correct [ ]</w:t>
        <w:br/>
        <w:t>4,4 a Wa |</w:t>
        <w:br/>
        <w:t>») a, »b, = a, b &amp;</w:t>
        <w:br/>
        <w:t>Bing Bi. S244</w:t>
        <w:br/>
        <w:t>OG 2 4; D) a b&amp;b</w:t>
        <w:br/>
        <w:t>; Ifthe roots of the equation kx? + 2x + 3 = 0 are equal then k =[ ]</w:t>
        <w:br/>
        <w:t>1 -1 %</w:t>
        <w:br/>
        <w:t>a} 25</w:t>
        <w:br/>
        <w:t>C)3 D) -3</w:t>
        <w:br/>
        <w:t>. Ifa,b, care in Arithmetic progression then which of the following</w:t>
        <w:br/>
        <w:t>is correct : [ ]</w:t>
        <w:br/>
        <w:t>A) atb+c=l B) 2b=a+c</w:t>
        <w:br/>
        <w:t>cy b= D)AandB</w:t>
        <w:br/>
        <w:t>The product of the zeroes of the polynomial 3x’+5x-2is — [ ]</w:t>
        <w:br/>
        <w:t>3</w:t>
        <w:br/>
        <w:t>A) - NA</w:t>
        <w:br/>
        <w:t>)-2 B) 3</w:t>
        <w:br/>
        <w:t>-2</w:t>
        <w:br/>
        <w:t>Cyt pales</w:t>
        <w:br/>
        <w:t>) D) 3</w:t>
        <w:br/>
        <w:t>The common difference of the A.P. 4, 7, 10, ..... Pa ]</w:t>
        <w:br/>
        <w:t>i? 3</w:t>
        <w:br/>
        <w:t>ays B)3 &lt;3 D) 11</w:t>
        <w:br/>
        <w:t>[ Contd...3rd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page_0188.jpg</w:t>
      </w:r>
    </w:p>
    <w:p>
      <w:r>
        <w:rPr>
          <w:sz w:val="22"/>
        </w:rPr>
        <w:t>12.</w:t>
        <w:br/>
        <w:br/>
        <w:t>13.</w:t>
        <w:br/>
        <w:br/>
        <w:t>14.</w:t>
        <w:br/>
        <w:br/>
        <w:t>3 M-8A</w:t>
        <w:br/>
        <w:br/>
        <w:t>; If Tan =~ then Tan(90 -@) = [ ]</w:t>
        <w:br/>
        <w:t>-1</w:t>
        <w:br/>
        <w:t>A)x B) 2x C) = D)1</w:t>
        <w:br/>
        <w:t>. Sum of first ‘n’ even natural numbers is [ ]</w:t>
        <w:br/>
        <w:t>A)n B)n(n+ 1)</w:t>
        <w:br/>
        <w:t>C)n+1 D)n-1</w:t>
        <w:br/>
        <w:br/>
        <w:t>. Slope of the line joining the points (0,0) and (Cosg, Sing) is [ J</w:t>
        <w:br/>
        <w:br/>
        <w:t>A) Sec@ B) Tan@ c)o D) not defined</w:t>
        <w:br/>
        <w:t>Angle between the radius of circle and its tangent is [ J</w:t>
        <w:br/>
        <w:t>A)30° * B)45° C) 60° D) 90°</w:t>
        <w:br/>
        <w:br/>
        <w:t>The surface areas of two spheres are in the ratio 4 : 9, then their</w:t>
        <w:br/>
        <w:br/>
        <w:t>volumes are in the ratio of... [ J</w:t>
        <w:br/>
        <w:t>A) 27:8 B)8:27 C)i:9 D)2:3</w:t>
        <w:br/>
        <w:t>Total surface area of hemisphere of radius cm is [ ]</w:t>
        <w:br/>
        <w:br/>
        <w:t>A) 2xcm’* B) 32cm’? Chagay D) &lt; nem!</w:t>
        <w:br/>
        <w:br/>
        <w:t>. Ifsin A= cos B then cot (A+B )= [ ]</w:t>
        <w:br/>
        <w:t>A)1 B)O C) -1 D) -3</w:t>
        <w:br/>
        <w:t>- 3x+4y=10 and kx +8y =14 are parallel lines then k = [ ]</w:t>
        <w:br/>
        <w:t>‘</w:t>
        <w:br/>
        <w:t>A)2 B)8 C) 14 D)6</w:t>
        <w:br/>
        <w:br/>
        <w:t>{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page_0189.jpg</w:t>
      </w:r>
    </w:p>
    <w:p>
      <w:r>
        <w:rPr>
          <w:sz w:val="22"/>
        </w:rPr>
        <w:t>M-8A 4</w:t>
        <w:br/>
        <w:t>17. If the height of pole and length of its shadow are equal at a particular</w:t>
        <w:br/>
        <w:br/>
        <w:t>time, then the angle of elevation of the sun is . [ ]</w:t>
        <w:br/>
        <w:t>A) 30° B) 45° C) 60° D) 90°</w:t>
        <w:br/>
        <w:br/>
        <w:t>18. The probability of celebration of “NATIONAL MATHEMATICS DAY” in</w:t>
        <w:br/>
        <w:br/>
        <w:t>aEnglish Calendar 2026 [ J</w:t>
        <w:br/>
        <w:t>1 22</w:t>
        <w:br/>
        <w:t>A) 365 B) 365 C) 22 D) 31</w:t>
        <w:br/>
        <w:t>19, If ACB and n(A) =10, n(B) = 13 then n(A-B) = [ ]</w:t>
        <w:br/>
        <w:t>A)3 B) 0 C) 23 D)7</w:t>
        <w:br/>
        <w:t>20. If Tan(72’ +8) = Cor{ &lt;0 then 9 = [ ]</w:t>
        <w:br/>
        <w:t>A) 30° B) 18° C) 15° D) 54°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page_0190.jpg</w:t>
      </w:r>
    </w:p>
    <w:p>
      <w:r>
        <w:rPr>
          <w:sz w:val="22"/>
        </w:rPr>
        <w:t>N-11</w:t>
        <w:br/>
        <w:br/>
        <w:t>PRE - PUBLIC EXAMINATIONS - FEBRUARY 2996</w:t>
        <w:br/>
        <w:br/>
        <w:t>MATHEMATICS</w:t>
        <w:br/>
        <w:t>(English Version)</w:t>
        <w:br/>
        <w:t>, PART-A&amp;B \</w:t>
        <w:br/>
        <w:br/>
        <w:t>Marks: 60] . PART-A ~ [Time : 2:30 Hrs</w:t>
        <w:br/>
        <w:br/>
        <w:t>Instructions :</w:t>
        <w:br/>
        <w:br/>
        <w:t>_ p Answer all the questions under Part - A in a separate answer book,</w:t>
        <w:br/>
        <w:br/>
        <w:t>— , Section - ah</w:t>
        <w:br/>
        <w:br/>
        <w:t>ii) Write the answers to the questions under Part - B on the question paper itself</w:t>
        <w:br/>
        <w:br/>
        <w:t>and attach it to the answer book of Part - A.</w:t>
        <w:br/>
        <w:br/>
        <w:t>+ # es</w:t>
        <w:br/>
        <w:br/>
        <w:t>F</w:t>
        <w:br/>
        <w:br/>
        <w:t>) Answer ae the following questions.</w:t>
        <w:br/>
        <w:br/>
        <w:t>ys Each question carries 2 marks. eee 2 2 6x2=12</w:t>
        <w:br/>
        <w:br/>
        <w:t>Find the value of Ieee</w:t>
        <w:br/>
        <w:br/>
        <w:t>Check whether the lines represented ens equations</w:t>
        <w:br/>
        <w:br/>
        <w:t>= 3545: and 6x2 -2y= “4 are e parallel or not.</w:t>
        <w:br/>
        <w:br/>
        <w:t>Express sec 01 in terms * cosec 0.</w:t>
        <w:br/>
        <w:br/>
        <w:t>From the op op a building, the angle of elevation of the top</w:t>
        <w:br/>
        <w:br/>
        <w:t>of a cell tower is 60° and the angle a depression of its foot</w:t>
        <w:br/>
        <w:br/>
        <w:t>is 45°. ff the horizontal distance between the building and</w:t>
        <w:br/>
        <w:br/>
        <w:t>. the tower is 5 30. m, draw a suitable diagram for the given data.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page_0191.jpg</w:t>
      </w:r>
    </w:p>
    <w:p>
      <w:r>
        <w:rPr>
          <w:sz w:val="22"/>
        </w:rPr>
        <w:t>gy ha</w:t>
        <w:br/>
        <w:br/>
        <w:t>s water and the speed of the stream.</w:t>
        <w:br/>
        <w:br/>
        <w:t>12%</w:t>
        <w:br/>
        <w:t>Note:</w:t>
        <w:br/>
        <w:t>13.</w:t>
        <w:br/>
        <w:t>14.</w:t>
        <w:br/>
        <w:br/>
        <w:t>downstream in 20 hours. Find th</w:t>
        <w:br/>
        <w:br/>
        <w:t>‘is full of mil</w:t>
        <w:br/>
        <w:t>3.5' cm and height 14cm. H</w:t>
        <w:br/>
        <w:t>~ empty the tank lak</w:t>
        <w:br/>
        <w:br/>
        <w:t>A Student 3</w:t>
        <w:br/>
        <w:br/>
        <w:t>Save:</w:t>
        <w:br/>
        <w:br/>
        <w:t>: 3 Rs</w:t>
        <w:br/>
        <w:t>Sav ~ S. 500 j</w:t>
        <w:br/>
        <w:t>INGS by a fixed N the first monn</w:t>
        <w:br/>
        <w:t>ch i \</w:t>
        <w:br/>
        <w:t>‘MOUNL every mont AYYCA Vy</w:t>
        <w:br/>
        <w:t>IONths | TVEN. AE Wye</w:t>
        <w:br/>
        <w:t>Sis Rs. 96 , &gt; LOL) -</w:t>
        <w:br/>
        <w:t>- 9600, find his « Av\ | Savings</w:t>
        <w:br/>
        <w:t>~ $¢% Ngs inv th</w:t>
        <w:br/>
        <w:t>VE \ ath</w:t>
        <w:br/>
        <w:br/>
        <w:t>Com 4</w:t>
        <w:br/>
        <w:t>» \</w:t>
        <w:br/>
        <w:br/>
        <w:t>in the first 8 ny</w:t>
        <w:br/>
        <w:br/>
        <w:t>month.</w:t>
        <w:br/>
        <w:br/>
        <w:t>Three coins are tossed Simultaneo</w:t>
        <w:br/>
        <w:t>of getting : (i) exactly one head ee Ben ae</w:t>
        <w:br/>
        <w:t>(il) atleast one head iii)</w:t>
        <w:br/>
        <w:t>Section - Jil &lt;a</w:t>
        <w:br/>
        <w:t>i) Answer any 4 of the following questions</w:t>
        <w:br/>
        <w:br/>
        <w:t>ii) Each question carries 6 marks.</w:t>
        <w:br/>
        <w:t>4x6=24</w:t>
        <w:br/>
        <w:br/>
        <w:t>Using the Venn diagram, find A—B, AUB and AMB. Also</w:t>
        <w:br/>
        <w:t>verifveni(Aa Bye nA) =n(AAB). 2 eee</w:t>
        <w:br/>
        <w:br/>
        <w:t>-</w:t>
        <w:br/>
        <w:br/>
        <w:t>A boat goes 20 km upstream and. 32 km downstream in</w:t>
        <w:br/>
        <w:t>14 hours. In another trip, it goes 30 km upstream and 40 km</w:t>
        <w:br/>
        <w:t>e speed of the boat ‘in still</w:t>
        <w:br/>
        <w:br/>
        <w:t>milk storage tank of internal radius 21 cm</w:t>
        <w:br/>
        <w:t>o cylindrical cans of radi</w:t>
        <w:br/>
        <w:br/>
        <w:t>eded to</w:t>
        <w:br/>
        <w:br/>
        <w:t>A hemispherical</w:t>
        <w:br/>
        <w:t>k. The milk is filled int</w:t>
        <w:br/>
        <w:t>ow many cans are ne</w:t>
        <w:br/>
        <w:br/>
        <w:t>[ Tu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page_0192.jpg</w:t>
      </w:r>
    </w:p>
    <w:p>
      <w:r>
        <w:rPr>
          <w:sz w:val="22"/>
        </w:rPr>
        <w:t>N-11 4</w:t>
        <w:br/>
        <w:br/>
        <w:t>16. Incomes of the families in a locality are given in the following</w:t>
        <w:br/>
        <w:br/>
        <w:t>table. Find the mode of the data.</w:t>
        <w:br/>
        <w:br/>
        <w:t>.</w:t>
        <w:br/>
        <w:br/>
        <w:t>Income (in rupees) | 0-200] 200-400] 400-600| 600-2800 |800-1009</w:t>
        <w:br/>
        <w:br/>
        <w:t>f the: polynomial p(x) = x’ +4x+3 using the</w:t>
        <w:br/>
        <w:br/>
        <w:t>Re cad =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page_0193.jpg</w:t>
      </w:r>
    </w:p>
    <w:p>
      <w:r>
        <w:rPr>
          <w:sz w:val="22"/>
        </w:rPr>
        <w:t>N-11A</w:t>
        <w:br/>
        <w:t>PRE -</w:t>
        <w:br/>
        <w:t>PUBLIC EXAMINATIONS - FEBR</w:t>
        <w:br/>
        <w:t>MATHEMATICS</w:t>
        <w:br/>
        <w:t>. (English Version)</w:t>
        <w:br/>
        <w:t>X Class] PART -B</w:t>
        <w:br/>
        <w:t>(Max.Marks ; 20) [Time: % Hr.</w:t>
        <w:br/>
        <w:br/>
        <w:t>UARY 2026"</w:t>
        <w:br/>
        <w:br/>
        <w:t>Student Name ....</w:t>
        <w:br/>
        <w:t>bir ied Spee a rn</w:t>
        <w:br/>
        <w:br/>
        <w:t>a</w:t>
        <w:br/>
        <w:br/>
        <w:t>Instructions:</w:t>
        <w:br/>
        <w:br/>
        <w:t>i) Choose the correct answer and write (A, B; C, D) in the brackets.</w:t>
        <w:br/>
        <w:t>ii) ee this part with your main answer sheet.</w:t>
        <w:br/>
        <w:t>ii) Each question carries 1 mark. .</w:t>
        <w:br/>
        <w:t>J</w:t>
        <w:br/>
        <w:t>Kk *</w:t>
        <w:br/>
        <w:t>showing the correct answer for the following</w:t>
        <w:br/>
        <w:br/>
        <w:t>|, Write the capital letters (A, B, C, D),</w:t>
        <w:br/>
        <w:t>20x1=20</w:t>
        <w:br/>
        <w:br/>
        <w:t>the brackets provided against t</w:t>
        <w:br/>
        <w:t>gz x Bh and 22X.39°XO 1S [ \</w:t>
        <w:br/>
        <w:br/>
        <w:t>py 22x32 x 5°</w:t>
        <w:br/>
        <w:br/>
        <w:t>uesti j</w:t>
        <w:br/>
        <w:t>questions in hem.</w:t>
        <w:br/>
        <w:br/>
        <w:t>1, The H.C.F of 2°</w:t>
        <w:br/>
        <w:br/>
        <w:t>A) 22x 3°X 54</w:t>
        <w:br/>
        <w:t>D) 2? x 33 x 53</w:t>
        <w:br/>
        <w:br/>
        <w:t>C) 22x 33x 5°</w:t>
        <w:br/>
        <w:t>2. Given A Ee If (Aye 4; niB)=6, then n(AcB) =: { |</w:t>
        <w:br/>
        <w:t>A) 6 By 10° |</w:t>
        <w:br/>
        <w:t>04 D) 2-</w:t>
        <w:br/>
        <w:t>3. A. ABC ~ A XYZ and aoa \f the Bes of A ABC i</w:t>
        <w:br/>
        <w:t>is 32 sq.cm, then the area of A XYZ is _.. $g.cm. |e</w:t>
        <w:br/>
        <w:t>Cen ee ele</w:t>
        <w:br/>
        <w:t>-¢) 48 pes) 12</w:t>
        <w:br/>
        <w:t>| te SAR eS</w:t>
        <w:br/>
        <w:br/>
        <w:t>‘i&gt;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page_0194.jpg</w:t>
      </w:r>
    </w:p>
    <w:p>
      <w:r>
        <w:rPr>
          <w:sz w:val="22"/>
        </w:rPr>
        <w:t>10.</w:t>
        <w:br/>
        <w:br/>
        <w:t>The mean of a data Is 5.</w:t>
        <w:br/>
        <w:br/>
        <w:t>2</w:t>
        <w:br/>
        <w:br/>
        <w:t>-11A</w:t>
        <w:br/>
        <w:br/>
        <w:t>If 2x+3y=% and 4x+ py = 10 Nes infinite solutions then</w:t>
        <w:br/>
        <w:br/>
        <w:t>: A) 6 B) 3</w:t>
        <w:br/>
        <w:t>Cc) 8 D) 4</w:t>
        <w:br/>
        <w:br/>
        <w:t>lf 'n' is a multiple of 4, 4" ends with ...., {</w:t>
        <w:br/>
        <w:t>A) O B) 6</w:t>
        <w:br/>
        <w:br/>
        <w:t>—Cc)4 D) 8</w:t>
        <w:br/>
        <w:br/>
        <w:t>The slope of a line parallel to: Y-axis IS ...., ier a</w:t>
        <w:br/>
        <w:br/>
        <w:t>A) 1 B) 0</w:t>
        <w:br/>
        <w:br/>
        <w:t>D) None</w:t>
        <w:br/>
        <w:br/>
        <w:t>ne Whose base</w:t>
        <w:br/>
        <w:br/>
        <w:t>C) not defined</w:t>
        <w:br/>
        <w:br/>
        <w:t>The curved surface area of 8 co</w:t>
        <w:br/>
        <w:br/>
        <w:t>“radius 7 cm end slant height 14° cmis.... cm?. [</w:t>
        <w:br/>
        <w:t>A). 236 B) 154</w:t>
        <w:br/>
        <w:t>C) 308 Dp). 196</w:t>
        <w:br/>
        <w:br/>
        <w:t>if the equation x —6x+ p= has equal real roots,</w:t>
        <w:br/>
        <w:br/>
        <w:t>then p= Lee at</w:t>
        <w:br/>
        <w:t>A) -6 ——B)9</w:t>
        <w:br/>
        <w:t>=C).6= ae D) 1</w:t>
        <w:br/>
        <w:br/>
        <w:t>If each. quantity of the data</w:t>
        <w:br/>
        <w:br/>
        <w:t>is ‘multiplied By 2h and added 3, then mean of the data</w:t>
        <w:br/>
        <w:br/>
        <w:t>sO formed Same eS ae , cara</w:t>
        <w:br/>
        <w:t>BA) 13: a 7 ce:</w:t>
        <w:br/>
        <w:t>r EC) Tie 68. D) 5S Je:</w:t>
        <w:br/>
        <w:t>‘lf the zeroes of the polynomial x ay(as)s +b are</w:t>
        <w:br/>
        <w:t>2 and -3, then the values of ‘a! and "b' are a és [s..</w:t>
        <w:br/>
        <w:t>Nees bo 1 py aeoeee 1</w:t>
        <w:br/>
        <w:t>: C)a=-2,b=6 py a=0, b=6</w:t>
        <w:br/>
        <w:t>: ce a - [Contd...on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page_0195.jpg</w:t>
      </w:r>
    </w:p>
    <w:p>
      <w:r>
        <w:rPr>
          <w:sz w:val="22"/>
        </w:rPr>
        <w:t>N-11A</w:t>
        <w:br/>
        <w:t>3</w:t>
        <w:br/>
        <w:br/>
        <w:t>11. Which of the following equation has '2' as 4 root ? | \</w:t>
        <w:br/>
        <w:t>A) 2x'—7x46—9 B) x’ =dx45=0</w:t>
        <w:br/>
        <w:t>C) x? 43x —12=9 OD) 3x?=6x-2=9</w:t>
        <w:br/>
        <w:t>A }</w:t>
        <w:br/>
        <w:t>12. Ind ABC, sin (3) a</w:t>
        <w:br/>
        <w:t>Sarat wise</w:t>
        <w:br/>
        <w:t>eG C</w:t>
        <w:br/>
        <w:t>A) sin &gt; B) cos &gt;</w:t>
        <w:br/>
        <w:t>f</w:t>
        <w:br/>
        <w:t>C) tan. D) cosec 5</w:t>
        <w:br/>
        <w:t>13. The area of the triangle formed by ue vertices | e</w:t>
        <w:br/>
        <w:t>(3, 0) and (0, 6) iS. ives sq.units.</w:t>
        <w:br/>
        <w:t>ee C6... 8° 1) 12 ,</w:t>
        <w:br/>
        <w:t>14. Sum of first 20 even numbers is «+++ [ , }</w:t>
        <w:br/>
        <w:t>A) 420 | B) 505</w:t>
        <w:br/>
        <w:t>C)550. =. ,D) 240. ,</w:t>
        <w:br/>
        <w:t>The product of two numbers is 216. If their H.C.F</w:t>
        <w:br/>
        <w:t>is 6, their LGAs ..... | [ iz</w:t>
        <w:br/>
        <w:t>A) 48 © B) 32</w:t>
        <w:br/>
        <w:t>a C) 42 Viper. 1))30 , )</w:t>
        <w:br/>
        <w:t>et 2 280, if BCT AB’ + AC?, which of the following</w:t>
        <w:br/>
        <w:t>is a right angle ? |</w:t>
        <w:br/>
        <w:t>me, [ ]</w:t>
        <w:br/>
        <w:t>A)LC B) ZB</w:t>
        <w:br/>
        <w:t>C) ZA</w:t>
        <w:br/>
        <w:t>D) None of these</w:t>
        <w:br/>
        <w:t>[Turn oO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page_0196.jpg</w:t>
      </w:r>
    </w:p>
    <w:p>
      <w:r>
        <w:rPr>
          <w:sz w:val="22"/>
        </w:rPr>
        <w:t>4</w:t>
        <w:br/>
        <w:br/>
        <w:t>N-11A</w:t>
        <w:br/>
        <w:t>disks If a card is drawn randomly from a deck Bec</w:t>
        <w:br/>
        <w:t>ards,</w:t>
        <w:br/>
        <w:t>the probability of getting a face card is</w:t>
        <w:br/>
        <w:t>S@eecas | |</w:t>
        <w:br/>
        <w:t>‘A 2 3</w:t>
        <w:br/>
        <w:t>1B Bas</w:t>
        <w:br/>
        <w:t>4 3</w:t>
        <w:br/>
        <w:t>GAN = Se</w:t>
        <w:br/>
        <w:t>3 P) 26</w:t>
        <w:br/>
        <w:br/>
        <w:t>18.</w:t>
        <w:br/>
        <w:br/>
        <w:t>19.</w:t>
        <w:br/>
        <w:br/>
        <w:t>202:</w:t>
        <w:br/>
        <w:br/>
        <w:t>The probability of an event is 0.45. Then the probability</w:t>
        <w:br/>
        <w:br/>
        <w:t>of its complementary | event iS «.-++* }</w:t>
        <w:br/>
        <w:t>A) 0.44 — —B) 0.54 y</w:t>
        <w:br/>
        <w:t>C) 0.36 Dp) 0.55</w:t>
        <w:br/>
        <w:t>In the adjacent figure, if AB=3 cm, AC= 8 cm and</w:t>
        <w:br/>
        <w:t>cm. rt</w:t>
        <w:br/>
        <w:br/>
        <w:t>AE =4.5 cm then AD Hse</w:t>
        <w:br/>
        <w:br/>
        <w:t>Ayn0.5 te | 316) 9.5%1</w:t>
        <w:br/>
        <w:br/>
        <w:t>Cz</w:t>
        <w:br/>
        <w:t>If the surface area and volumes of a sphere. having »</w:t>
        <w:br/>
        <w:t>radius +," are 'S' and V3 respectively, then .</w:t>
        <w:br/>
        <w:br/>
        <w:t>A) ais + By r=3KS</w:t>
        <w:br/>
        <w:br/>
        <w:t>C)ASeVr 8 ED): 3V = Sr</w:t>
        <w:br/>
        <w:br/>
        <w:t>kK KK</w:t>
        <w:br/>
        <w:br/>
        <w:t>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page_0197.jpg</w:t>
      </w:r>
    </w:p>
    <w:p>
      <w:r>
        <w:rPr>
          <w:sz w:val="22"/>
        </w:rPr>
        <w:t>DISTRICT COMMON EXAMINATIONS BOARD-WARANGAL</w:t>
        <w:br/>
        <w:t>PRE-FINAL - FEBRUARY, 2026</w:t>
        <w:br/>
        <w:t>MATHEMATICS - (English Medium)</w:t>
        <w:br/>
        <w:br/>
        <w:t>PART -A&amp;B</w:t>
        <w:br/>
        <w:t>Class : X Max. Marks : 80 Time : 3:00 Hrs.</w:t>
        <w:br/>
        <w:br/>
        <w:t>Instructions :</w:t>
        <w:br/>
        <w:br/>
        <w:t>1) Answer All the questions under Part - A on a separate answer book.</w:t>
        <w:br/>
        <w:br/>
        <w:t>2) Write the answers to the questions under Part - B on the question</w:t>
        <w:br/>
        <w:br/>
        <w:t>paper itself. And attach it to the answer booklet of Part - A</w:t>
        <w:br/>
        <w:br/>
        <w:t>aE</w:t>
        <w:br/>
        <w:br/>
        <w:t>Marks : 60 PART-A Time: 2:30 hrs</w:t>
        <w:br/>
        <w:t>SECTION-I</w:t>
        <w:br/>
        <w:t>NOTE 6x2=12</w:t>
        <w:br/>
        <w:t>4 1) Answer ALL the following questions.</w:t>
        <w:br/>
        <w:br/>
        <w:t>2) Each question carries 2 marks.</w:t>
        <w:br/>
        <w:br/>
        <w:t>Using Euclid's algorithm find the H.C.F of 900 and 270.</w:t>
        <w:br/>
        <w:t>&gt;) it if : — = 12, then find tan* 6 + cot’ 0.</w:t>
        <w:br/>
        <w:br/>
        <w:t>-venn diz em mn ¢ ofA CYB.</w:t>
        <w:br/>
        <w:br/>
        <w:t>i; rind the ie pi the line segment joining the points (cos 0” )))</w:t>
        <w:br/>
        <w:t>and (0, sin 90%)</w:t>
        <w:br/>
        <w:br/>
        <w:t>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page_0198.jpg</w:t>
      </w:r>
    </w:p>
    <w:p>
      <w:r>
        <w:rPr>
          <w:sz w:val="22"/>
        </w:rPr>
        <w:t>2</w:t>
        <w:br/>
        <w:br/>
        <w:t>5) Raju says, degree of the polynomial (x + 5)’. {x° - 4} is 6, do you</w:t>
        <w:br/>
        <w:br/>
        <w:t>agree with him? Why?</w:t>
        <w:br/>
        <w:br/>
        <w:t>6) Find the sum and product of the roots of x? ~4/3x+9=0.</w:t>
        <w:br/>
        <w:br/>
        <w:t>SECTION-II</w:t>
        <w:br/>
        <w:br/>
        <w:t>NOTE: 6x4=24</w:t>
        <w:br/>
        <w:t>1) Answer ALL the following questions.</w:t>
        <w:br/>
        <w:t>2) Each question carries 4 marks.</w:t>
        <w:br/>
        <w:br/>
        <w:t>7) Two cubes each of volume 125cm? are joined each end to end.</w:t>
        <w:br/>
        <w:t>Find the surface area the resulting cuboid.</w:t>
        <w:br/>
        <w:br/>
        <w:t>8) Write the formula to find median of the grouped data and describe</w:t>
        <w:br/>
        <w:t>the terms in it?</w:t>
        <w:br/>
        <w:br/>
        <w:t>9) If the base of triangle is 4cm more than its height. If area of the</w:t>
        <w:br/>
        <w:t>triangle is 48 sq. cm. Then, find the base and height of the tirangle.</w:t>
        <w:br/>
        <w:br/>
        <w:t>10) Check whether -33 is a term of the A.P sn (Sac</w:t>
        <w:br/>
        <w:br/>
        <w:t>11) A jar contains 24 marbles, some are green, and others are blue. If a</w:t>
        <w:br/>
        <w:t>marble is drawn at random from the jar, the probability that it is green</w:t>
        <w:br/>
        <w:t>is 5/8. Find the number of blue marble in the jar.</w:t>
        <w:br/>
        <w:br/>
        <w:t>12) If A,B and C are interior angles ofthe AABC. Then show that</w:t>
        <w:br/>
        <w:br/>
        <w:t>A+B C.</w:t>
        <w:br/>
        <w:t>aif —</w:t>
        <w:br/>
        <w:t>cot 9 an( ©).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page_0199.jpg</w:t>
      </w:r>
    </w:p>
    <w:p>
      <w:r>
        <w:rPr>
          <w:sz w:val="22"/>
        </w:rPr>
        <w:t>3</w:t>
        <w:br/>
        <w:br/>
        <w:t>SECTION-I1</w:t>
        <w:br/>
        <w:br/>
        <w:t>NOTE:</w:t>
        <w:br/>
        <w:t>4x6=24</w:t>
        <w:br/>
        <w:br/>
        <w:t>er any 'FOUR' of the following questions.</w:t>
        <w:br/>
        <w:br/>
        <w:t>2) Each question Carries 6 marks.</w:t>
        <w:br/>
        <w:br/>
        <w:t>13) Draw the graph of the polynomial p (x)=x*+ 3 x —4 and find the</w:t>
        <w:br/>
        <w:t>zeroes of the polynomial from the graph.</w:t>
        <w:br/>
        <w:t>14) Draw a circle of radius 3cm. And draw a tangent to the circle from a</w:t>
        <w:br/>
        <w:br/>
        <w:t>point which is at a distance of 8cm from the centre of he circle.</w:t>
        <w:br/>
        <w:br/>
        <w:t>15) Find the mean for the following data by step deviation method:</w:t>
        <w:br/>
        <w:br/>
        <w:t>50-300 | 300-3501350-4001400-450|450-500| 500-550</w:t>
        <w:br/>
        <w:t>ie a eo</w:t>
        <w:br/>
        <w:br/>
        <w:t>16) If 11" term of A.P is 38 and whose 16th term is 73. Then find the 31"</w:t>
        <w:br/>
        <w:t>term in A.P</w:t>
        <w:br/>
        <w:br/>
        <w:t>17) Two persons are on either side of the pillar whose height is 40m</w:t>
        <w:br/>
        <w:t>s the top of the pillar with an angle of elevation 30° and 60°</w:t>
        <w:br/>
        <w:br/>
        <w:t>observe :</w:t>
        <w:br/>
        <w:t>d the distance betwen the two p</w:t>
        <w:br/>
        <w:br/>
        <w:t>respectively: Fin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page_0200.jpg</w:t>
      </w:r>
    </w:p>
    <w:p>
      <w:r>
        <w:rPr>
          <w:sz w:val="22"/>
        </w:rPr>
        <w:t>18) A solid metallic cuboid of dimensions: 21 cm x 10 cm x 6 cm is</w:t>
        <w:br/>
        <w:t>melted and recast into three solid objects a sphere, a right circular</w:t>
        <w:br/>
        <w:t>cone, and a right circular cylinder. The dimensions of the recast solids</w:t>
        <w:br/>
        <w:t>are as follows: radius of the sphere is 3.5 cm; radius of the cone is</w:t>
        <w:br/>
        <w:t>3.5 cm and height is 6 cm; radius of the cylinder = 3.5 cm and height</w:t>
        <w:br/>
        <w:t>is h cm. Assuming that there is no loss of metal during melting, Find</w:t>
        <w:br/>
        <w:br/>
        <w:t>_ the height (h) of the cylindrical solid.</w:t>
        <w:br/>
        <w:br/>
        <w:t>——</w:t>
        <w:br/>
        <w:t>a i!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page_0201.jpg</w:t>
      </w:r>
    </w:p>
    <w:p>
      <w:r>
        <w:rPr>
          <w:sz w:val="22"/>
        </w:rPr>
        <w:t>DISTRICT COMMON EXAMINATIONS BO 2020 RANGAL</w:t>
        <w:br/>
        <w:t>PRE-FINAL - FEBRUARY, 2026</w:t>
        <w:br/>
        <w:t>MATHEMATICS</w:t>
        <w:br/>
        <w:t>(English Medium)</w:t>
        <w:br/>
        <w:t>PART - B</w:t>
        <w:br/>
        <w:br/>
        <w:t>Max. Marks : 20 Time : 39 Min.</w:t>
        <w:br/>
        <w:br/>
        <w:t>Class : Xx</w:t>
        <w:br/>
        <w:t>Instructions :</w:t>
        <w:br/>
        <w:br/>
        <w:t>1) Choose the correct answer and place in the bracket.</w:t>
        <w:br/>
        <w:br/>
        <w:t>2) Each questionj carries | mark.</w:t>
        <w:br/>
        <w:t>Write the CAPITAL LETTERS (A,B.C,D) showing the correc,</w:t>
        <w:br/>
        <w:br/>
        <w:t>3)</w:t>
        <w:br/>
        <w:t>answer. Marks will not be awareded in any case of over Writing,</w:t>
        <w:br/>
        <w:br/>
        <w:t>rewriting or erased answers.</w:t>
        <w:br/>
        <w:t>eS</w:t>
        <w:br/>
        <w:br/>
        <w:t>If A= {x : x is the zeroes of x - 4. x* + 4x} thenn(A)=  ( )</w:t>
        <w:br/>
        <w:br/>
        <w:t>1)</w:t>
        <w:br/>
        <w:t>A) 3 B) 2</w:t>
        <w:br/>
        <w:t>Cyt D) 0</w:t>
        <w:br/>
        <w:t>2) fA (x, ,Y,),B(,, y,) then the coordinate divides the join AB in the</w:t>
        <w:br/>
        <w:t>ratio k : | is ( )</w:t>
        <w:br/>
        <w:t>4 +4 Vit)» Xp +ht, yy thy</w:t>
        <w:br/>
        <w:t>ek ae ) eel</w:t>
        <w:br/>
        <w:t>AX, +X, ky, +, kx, — x, ky, -y,</w:t>
        <w:br/>
        <w:t>C) k+l? k+1 D) k=1 “shoe</w:t>
        <w:br/>
        <w:t>3) 1f8232= 2° x 3 x 7n then the value of n is ( )</w:t>
        <w:br/>
        <w:br/>
        <w:t>B) 2</w:t>
        <w:br/>
        <w:t>D) 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page_0202.jpg</w:t>
      </w:r>
    </w:p>
    <w:p>
      <w:r>
        <w:rPr>
          <w:sz w:val="22"/>
        </w:rPr>
        <w:t>2</w:t>
        <w:br/>
        <w:br/>
        <w:t>4) If log x = k then 10% in terms of x 1s</w:t>
        <w:br/>
        <w:t>, B) 10x )</w:t>
        <w:br/>
        <w:t>A) 10/x</w:t>
        <w:br/>
        <w:t>rey 0 Dr</w:t>
        <w:br/>
        <w:t>x + ky = Sand 5x - 10 y=—7Thas a,</w:t>
        <w:br/>
        <w:br/>
        <w:t>5) Ifthe pair of linear equations</w:t>
        <w:br/>
        <w:t>solution then the value of kis’?</w:t>
        <w:br/>
        <w:br/>
        <w:t>en</w:t>
        <w:br/>
        <w:br/>
        <w:t>A) 10 B) 8</w:t>
        <w:br/>
        <w:t>ie I) ee: 2 alm</w:t>
        <w:br/>
        <w:t>fa tree whose height is 18m in the</w:t>
        <w:br/>
        <w:br/>
        <w:t>6) If the length of the shadow ©</w:t>
        <w:br/>
        <w:br/>
        <w:t>morning 9 a.m is 9m. Then what will be the length of the shadow of</w:t>
        <w:br/>
        <w:t>tower whose height is 40m iS ( )</w:t>
        <w:br/>
        <w:t>A) 27m B) 20m</w:t>
        <w:br/>
        <w:t>C) 80m D) 31m</w:t>
        <w:br/>
        <w:t>7) Ifthe agnle between the two tangents drawn to a circle of radius 3cm</w:t>
        <w:br/>
        <w:t>is 60°, Then length of the tangent 1s ( )</w:t>
        <w:br/>
        <w:t>A) 6 B) 33</w:t>
        <w:br/>
        <w:t>3/3</w:t>
        <w:br/>
        <w:t>(3 D) —</w:t>
        <w:br/>
        <w:t>8) Ifsec A= cosec B thenA+ B= ( )</w:t>
        <w:br/>
        <w:t>A) 90 B) 180</w:t>
        <w:br/>
        <w:t>C) 360 D) 0°</w:t>
        <w:br/>
        <w:t>9) If P (E) = is probability of the event E then Cae</w:t>
        <w:br/>
        <w:t>A) O&lt;P (isa B) 0&lt;P(E)&lt;1</w:t>
        <w:br/>
        <w:t>C) 0S P(E) ST D) 0&lt; P(E) = 1</w:t>
        <w:br/>
        <w:t>|0) If P= {x: xis a integer between -3.7 and 2.7} then its roster form IS</w:t>
        <w:br/>
        <w:t>») da B) {0, 1,2}</w:t>
        <w:br/>
        <w:t>Pon</w:t>
        <w:br/>
        <w:t>Ce VC Fay ea</w:t>
        <w:br/>
        <w:t>iM ne u ween (log,27, log 64) and origin is Cas</w:t>
        <w:br/>
        <w:t>fi B) 2</w:t>
        <w:br/>
        <w:t>) D) |</w:t>
        <w:br/>
        <w:br/>
        <w:t>Cont.. Page N°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page_0203.jpg</w:t>
      </w:r>
    </w:p>
    <w:p>
      <w:r>
        <w:rPr>
          <w:sz w:val="22"/>
        </w:rPr>
        <w:t>12)</w:t>
        <w:br/>
        <w:br/>
        <w:t>13)</w:t>
        <w:br/>
        <w:br/>
        <w:t>14)</w:t>
        <w:br/>
        <w:br/>
        <w:t>15)</w:t>
        <w:br/>
        <w:br/>
        <w:t>16)</w:t>
        <w:br/>
        <w:br/>
        <w:t>17)</w:t>
        <w:br/>
        <w:br/>
        <w:t>18)</w:t>
        <w:br/>
        <w:br/>
        <w:t>3 ( )</w:t>
        <w:br/>
        <w:br/>
        <w:t>If sin3 §= cos</w:t>
        <w:br/>
        <w:t>(09 -—6 =</w:t>
        <w:br/>
        <w:t>en ), then 0 ee</w:t>
        <w:br/>
        <w:t>C) 36 3 12</w:t>
        <w:br/>
        <w:t>( )</w:t>
        <w:br/>
        <w:br/>
        <w:t>Set to zeroes of the polynomial x? —4x 1s</w:t>
        <w:br/>
        <w:t>A) {0, 4, -4} B) {1,-1.2}</w:t>
        <w:br/>
        <w:t>C) {0,/2,-/2} D) {0, 2,23 )</w:t>
        <w:br/>
        <w:t>Ifk + 1 term of A.P 5, 2, -1, —4,....+- is 5 — 3k then a</w:t>
        <w:br/>
        <w:t>A) 2-3k B) 8-3k</w:t>
        <w:br/>
        <w:t>C) 3k-2 D) 2+ 3k</w:t>
        <w:br/>
        <w:br/>
        <w:t>4 q 0</w:t>
        <w:br/>
        <w:t>loga loga ,loga , wea is</w:t>
        <w:br/>
        <w:br/>
        <w:t>a a eg</w:t>
        <w:br/>
        <w:br/>
        <w:t>A) Arthimetic progression B) Geometric progression</w:t>
        <w:br/>
        <w:br/>
        <w:t>C) Both A and B D) None</w:t>
        <w:br/>
        <w:t>In AABC DE//BC and AD/DB = 3/5, AC = 5.6cm then AE=( )</w:t>
        <w:br/>
        <w:br/>
        <w:t>A) 24cm B) 3.2 cm</w:t>
        <w:br/>
        <w:br/>
        <w:t>C) 2.1em D) 1.8cm</w:t>
        <w:br/>
        <w:br/>
        <w:t>Ratio of volumes of cone, cylinder and hemisphere with same radius</w:t>
        <w:br/>
        <w:t>and equal heights is? ,</w:t>
        <w:br/>
        <w:t>A ie2:3 B) 3:2:1</w:t>
        <w:br/>
        <w:br/>
        <w:t>C)2 3334 Dy 345</w:t>
        <w:br/>
        <w:br/>
        <w:t>Arthemetic mean of a + 2, a,a—2 is</w:t>
        <w:br/>
        <w:br/>
        <w:t>A) at+2 B) a ( )</w:t>
        <w:br/>
        <w:t>ie D) 3a</w:t>
        <w:br/>
        <w:br/>
        <w:t>Cont.. Page No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page_0204.jpg</w:t>
      </w:r>
    </w:p>
    <w:p>
      <w:r>
        <w:rPr>
          <w:sz w:val="22"/>
        </w:rPr>
        <w:t>20)</w:t>
        <w:br/>
        <w:br/>
        <w:t>Spheres is 8:27 then ratio of their surface</w:t>
        <w:br/>
        <w:t>O :</w:t>
        <w:br/>
        <w:br/>
        <w:t>( )</w:t>
        <w:br/>
        <w:br/>
        <w:t>area is</w:t>
        <w:br/>
        <w:br/>
        <w:t>m2 3 B) 4:27</w:t>
        <w:br/>
        <w:br/>
        <w:t>C) 8:9 D) 4:9 ra</w:t>
        <w:br/>
        <w:t>| Cal ee ;</w:t>
        <w:br/>
        <w:br/>
        <w:t>Mid point of the line joing points (x — y, 8) and ( ) :</w:t>
        <w:br/>
        <w:br/>
        <w:t>then (x, y) is ee</w:t>
        <w:br/>
        <w:br/>
        <w:t>A) (2,10)</w:t>
        <w:br/>
        <w:br/>
        <w:t>1D) (10;=2)</w:t>
        <w:br/>
        <w:t>C) (0, 2)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page_0205.jpg</w:t>
      </w:r>
    </w:p>
    <w:p>
      <w:r>
        <w:rPr>
          <w:sz w:val="22"/>
        </w:rPr>
        <w:t>SK-82 ©</w:t>
        <w:br/>
        <w:t>DISTRICT COMMON EXAMINATION BOARD :: MEDAK</w:t>
        <w:br/>
        <w:br/>
        <w:t>PRE-FINAL EXAMINATIONS, FEBRUARY - 2026</w:t>
        <w:br/>
        <w:br/>
        <w:t>MATHEMATICS</w:t>
        <w:br/>
        <w:t>(English Version)</w:t>
        <w:br/>
        <w:br/>
        <w:t>Class: X Max.Marks : 80 [Time : 3.00 hours]</w:t>
        <w:br/>
        <w:br/>
        <w:t>‘</w:t>
        <w:br/>
        <w:t>INSTRUCTIONS:</w:t>
        <w:br/>
        <w:br/>
        <w:t>I. Answer the questions under PART-A on a separate answer book</w:t>
        <w:br/>
        <w:t>2. Write the answers to the questions under PART-B on the question paper</w:t>
        <w:br/>
        <w:br/>
        <w:t>itself and attach it to the answer book of PART-A.</w:t>
        <w:br/>
        <w:br/>
        <w:t>ees Be eee</w:t>
        <w:br/>
        <w:t>PART-A</w:t>
        <w:br/>
        <w:t>Time : 2.30 hrs. Marks: 60</w:t>
        <w:br/>
        <w:br/>
        <w:t>on ne ae ee SEE EEE EE</w:t>
        <w:br/>
        <w:br/>
        <w:t>SECTION -I</w:t>
        <w:br/>
        <w:t>NOTE: (Marks 6x2=12)</w:t>
        <w:br/>
        <w:t>i) Answer all the following questions.</w:t>
        <w:br/>
        <w:br/>
        <w:t>ti) Each question carries 2 marks.</w:t>
        <w:br/>
        <w:br/>
        <w:t>A chord ofa circle of radius /0cm subtends a right angle at the center. Find</w:t>
        <w:br/>
        <w:t>the length of the chord.</w:t>
        <w:br/>
        <w:br/>
        <w:t>to</w:t>
        <w:br/>
        <w:br/>
        <w:t>Find the value of "K" ifthe points 4 (2, 3), B (4, K) and C (6, -3) are collinear.</w:t>
        <w:br/>
        <w:t>PS_3</w:t>
        <w:br/>
        <w:br/>
        <w:t>f SO 5 and</w:t>
        <w:br/>
        <w:br/>
        <w:t>the total length of "PR" is 24cm.</w:t>
        <w:br/>
        <w:br/>
        <w:t>Find the lengths of "PT" and "TR".</w:t>
        <w:br/>
        <w:br/>
        <w:t>3. In APOR, ST|\OR,1</w:t>
        <w:br/>
        <w:br/>
        <w:t>1 24cm</w:t>
        <w:br/>
        <w:br/>
        <w:t>Justify the basic propertionality theorem. Q</w:t>
        <w:br/>
        <w:br/>
        <w:t>|</w:t>
        <w:br/>
        <w:t>4. Show that 5 and -3 are zeros of the polynomial 2x?+ 5x-3?</w:t>
        <w:br/>
        <w:t>5. Express "cosec@" in terms of "tang".</w:t>
        <w:br/>
        <w:t>IfA={2,3, 5, 7} and B={1, 3, 5, 7,9}, show that 4-B # B-A through a Venn</w:t>
        <w:br/>
        <w:br/>
        <w:t>diagram representation.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page_0206.jpg</w:t>
      </w:r>
    </w:p>
    <w:p>
      <w:r>
        <w:rPr>
          <w:sz w:val="22"/>
        </w:rPr>
        <w:t>SK-82</w:t>
        <w:br/>
        <w:t>4</w:t>
        <w:br/>
        <w:t>-ll</w:t>
        <w:br/>
        <w:br/>
        <w:t>NOTE: re 6x4=24</w:t>
        <w:br/>
        <w:t>i) Answer all the follo wing questions.</w:t>
        <w:br/>
        <w:t>ii) Each question carries 4 marks.</w:t>
        <w:br/>
        <w:br/>
        <w:t>peal 0+ dseo!o</w:t>
        <w:br/>
        <w:t>7. Ifcos 0-5: find the value 0 2tan O-—cosecO</w:t>
        <w:br/>
        <w:br/>
        <w:t>van 2 y _y</w:t>
        <w:br/>
        <w:br/>
        <w:t>8. Find the values of x and y for: 5 * =-| 3</w:t>
        <w:br/>
        <w:br/>
        <w:t>9. Varun said that x°-4x 2 xt 1=(ed}ii is a quadratic equation, Do you agree: ? Give</w:t>
        <w:br/>
        <w:t>reasons.</w:t>
        <w:br/>
        <w:br/>
        <w:t>10. Write the formula for finding the n"" term of geometric progression and ex-</w:t>
        <w:br/>
        <w:t>plain each term.</w:t>
        <w:br/>
        <w:br/>
        <w:t>11. A solid metallic cylinder of base radius 2. /em and height 4em is melted and</w:t>
        <w:br/>
        <w:t>recast into a number of small solid spheres, each of radius 0.3em. Vind the</w:t>
        <w:br/>
        <w:t>number of spheres that can be made?</w:t>
        <w:br/>
        <w:br/>
        <w:t>12. There are two poles on either side of a river which is 50m wide from the top</w:t>
        <w:br/>
        <w:br/>
        <w:t>ofthe shorter pole, the angles of elevation and depression of the top and too!</w:t>
        <w:br/>
        <w:t>of the taller pole are observed to be 45" and 60° respectively. Find the height</w:t>
        <w:br/>
        <w:t>of the taller pole?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page_0207.jpg</w:t>
      </w:r>
    </w:p>
    <w:p>
      <w:r>
        <w:rPr>
          <w:sz w:val="22"/>
        </w:rPr>
        <w:t>3 SK-82</w:t>
        <w:br/>
        <w:br/>
        <w:t>SECTION - II</w:t>
        <w:br/>
        <w:br/>
        <w:t>NOTE: 4x 6=24</w:t>
        <w:br/>
        <w:br/>
        <w:t>i) Answer any 4 questions from below,</w:t>
        <w:br/>
        <w:br/>
        <w:t>ii) Each question carries 6 marks,</w:t>
        <w:br/>
        <w:br/>
        <w:t>13. A box contains cards with all the prime numbers between 10 and 50 written</w:t>
        <w:br/>
        <w:t>on them. one card is drawn random. What is the probability that the sum of the</w:t>
        <w:br/>
        <w:t>digits of the number on the card is an even number?</w:t>
        <w:br/>
        <w:br/>
        <w:t>14, Find the co-ordinates of the points of trisection of the line segment joining</w:t>
        <w:br/>
        <w:t>(4, -1) and (-2, -3)?</w:t>
        <w:br/>
        <w:br/>
        <w:t>15. Prove that ./2 +./5 is an irrational number.</w:t>
        <w:br/>
        <w:br/>
        <w:t>16. The following distribution shows the weights of 70 students. Find the median</w:t>
        <w:br/>
        <w:t>weight of students.</w:t>
        <w:br/>
        <w:br/>
        <w:t>17. Draw the graph for the polynomial p(x)=x?+3x-4 and find its zeros from the</w:t>
        <w:br/>
        <w:t>graph.</w:t>
        <w:br/>
        <w:br/>
        <w:t>18. Construct a triangle A POR with OR=7cm, Z QO=60"’ and 2 R=45". Construct</w:t>
        <w:br/>
        <w:br/>
        <w:t>a triangle similar to A POR such that each ofits sides is ; of the corresponding</w:t>
        <w:br/>
        <w:br/>
        <w:t>sides of A POR,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page_0208.jpg</w:t>
      </w:r>
    </w:p>
    <w:p>
      <w:r>
        <w:rPr>
          <w:sz w:val="22"/>
        </w:rPr>
        <w:t>SK-82</w:t>
        <w:br/>
        <w:t>PRE-FINAL EXAMINATIONS, FEBRUARY: 2026 oo, [|</w:t>
        <w:br/>
        <w:br/>
        <w:t>Class: X Subject: MATHEMATICS</w:t>
        <w:br/>
        <w:t>Time : 30 Min. PART - B Marks : 20</w:t>
        <w:br/>
        <w:t>eee i ee, REY</w:t>
        <w:br/>
        <w:br/>
        <w:t>Instructions ;</w:t>
        <w:br/>
        <w:br/>
        <w:t>i) Answer all the questions.</w:t>
        <w:br/>
        <w:br/>
        <w:t>ii) — Each question carries 1 mark</w:t>
        <w:br/>
        <w:br/>
        <w:t>iii) Answers are to be written in question paper only</w:t>
        <w:br/>
        <w:br/>
        <w:t>iv) Marks will not be awarded in any case of over writing, rewriting or erased answers.</w:t>
        <w:br/>
        <w:t>Note: Write the capital letters (A, B, C, D) showing the correct answer for the following</w:t>
        <w:br/>
        <w:br/>
        <w:t>questions in the brackets provided against them.</w:t>
        <w:br/>
        <w:br/>
        <w:t>1. The LCm of the smallest prime number and</w:t>
        <w:br/>
        <w:br/>
        <w:t>smallest composite number is ( )</w:t>
        <w:br/>
        <w:t>A) 2 B) 4</w:t>
        <w:br/>
        <w:t>CG) D)8&amp;</w:t>
        <w:br/>
        <w:br/>
        <w:t>2. IfA={x-x isa letter in the word "SUCCESS"} thenn(4)is_—( )</w:t>
        <w:br/>
        <w:t>A) 7 B) 4</w:t>
        <w:br/>
        <w:t>0 D)6</w:t>
        <w:br/>
        <w:br/>
        <w:t>3. Find the value of "K" for which the system of equations xt+2y=3</w:t>
        <w:br/>
        <w:t>and 5x+ky+7=0 is inconsistant?</w:t>
        <w:br/>
        <w:br/>
        <w:t>( )</w:t>
        <w:br/>
        <w:t>A) 10 B) 5</w:t>
        <w:br/>
        <w:t>C) -10 D) 2</w:t>
        <w:br/>
        <w:t>4. Sum of the first 10 terms of the A.P: 2,7,/2...... ( )</w:t>
        <w:br/>
        <w:t>A) 250 B) 490</w:t>
        <w:br/>
        <w:t>©) 225 D) 245</w:t>
        <w:br/>
        <w:t>5. Find the value of "K" if the slope of the line joining (3, K)</w:t>
        <w:br/>
        <w:t>and (2, 7)is2_—__ ( )</w:t>
        <w:br/>
        <w:t>A) 5 B) 7</w:t>
        <w:br/>
        <w:t>©) D) //</w:t>
        <w:br/>
        <w:br/>
        <w:t>The perimeters of two similar triangles are 30cm and 20cm respectively,</w:t>
        <w:br/>
        <w:br/>
        <w:t>If one side of the first triangle is /2em, the corresponding side of the</w:t>
        <w:br/>
        <w:t>second triangle is ( )</w:t>
        <w:br/>
        <w:br/>
        <w:t>A) 10cm B) 8em</w:t>
        <w:br/>
        <w:br/>
        <w:t>C) 9em D) 6cm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page_0209.jpg</w:t>
      </w:r>
    </w:p>
    <w:p>
      <w:r>
        <w:rPr>
          <w:sz w:val="22"/>
        </w:rPr>
        <w:t>SK-82 2</w:t>
        <w:br/>
        <w:br/>
        <w:t>10,</w:t>
        <w:br/>
        <w:br/>
        <w:t>A point "P" is 25cm trom the center ofa circle. Ifthe length of the tangent</w:t>
        <w:br/>
        <w:br/>
        <w:t>from “P" to the circle is 24cm. The radius of the circle ( )</w:t>
        <w:br/>
        <w:t>A) J2cm B)0em</w:t>
        <w:br/>
        <w:t>C) lem D) 7em</w:t>
        <w:br/>
        <w:br/>
        <w:t>A cylinder and cone have the same radius and height. If the volume</w:t>
        <w:br/>
        <w:br/>
        <w:t>of the cone is /Senr’, The volume of the cylinder is ( )</w:t>
        <w:br/>
        <w:t>A) [Seni B) 30enr'</w:t>
        <w:br/>
        <w:br/>
        <w:t>C) 4Sem? D) 60en'</w:t>
        <w:br/>
        <w:br/>
        <w:t>The value of tan! ran?” tan3®..... tan8% is ( )</w:t>
        <w:br/>
        <w:t>A)1 B)0</w:t>
        <w:br/>
        <w:br/>
        <w:t>C) : D) «©</w:t>
        <w:br/>
        <w:br/>
        <w:t>Iwo dice are thrown at the same time. What is the probability that the sum</w:t>
        <w:br/>
        <w:t>of the two numbers appearing on the top ofthe diceis 10 ( )</w:t>
        <w:br/>
        <w:t>A) - B) ee</w:t>
        <w:br/>
        <w:br/>
        <w:t>0G 12</w:t>
        <w:br/>
        <w:br/>
        <w:t>C) s D) A</w:t>
        <w:br/>
        <w:br/>
        <w:t>9 36</w:t>
        <w:br/>
        <w:br/>
        <w:t>ee ets</w:t>
        <w:br/>
        <w:t>Ifthe mean of first "2" natural numbers is &gt;. then the valueof"n"is_()</w:t>
        <w:br/>
        <w:br/>
        <w:t>A)5 B)4</w:t>
        <w:br/>
        <w:br/>
        <w:t>C)9 D) 10</w:t>
        <w:br/>
        <w:br/>
        <w:t>If the polynomial p(y) =x"-4" +4 is divided by (x-2), then"K"is__()</w:t>
        <w:br/>
        <w:t>A)2 B) 0</w:t>
        <w:br/>
        <w:br/>
        <w:t>C)4 D)3</w:t>
        <w:br/>
        <w:br/>
        <w:t>Ifone root of e-4x+/=0 is 2+ Y3 then the otherrootis )</w:t>
        <w:br/>
        <w:t>A) 3-2 B) 2-3</w:t>
        <w:br/>
        <w:br/>
        <w:t>C) -2+ 3 D) 2+ 3</w:t>
        <w:br/>
        <w:br/>
        <w:t>As the angle of elevation of the sun increases from 30° to 60°,</w:t>
        <w:br/>
        <w:br/>
        <w:t>the length of the shadow ofa tree ( )</w:t>
        <w:br/>
        <w:t>A) Increases _ B) Decreases</w:t>
        <w:br/>
        <w:br/>
        <w:t>C)Doubler D) Remains constant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page_0210.jpg</w:t>
      </w:r>
    </w:p>
    <w:p>
      <w:r>
        <w:rPr>
          <w:sz w:val="22"/>
        </w:rPr>
        <w:t>3 SK-82</w:t>
        <w:br/>
        <w:br/>
        <w:t>1—tan’ 45°</w:t>
        <w:br/>
        <w:br/>
        <w:t>Which of the following is equal to anrase ( )</w:t>
        <w:br/>
        <w:t>A) tan90° B) sin45°</w:t>
        <w:br/>
        <w:t>C) sin0? D) cos0”</w:t>
        <w:br/>
        <w:t>The nature of the roots of the quadratic equation 2°°-4x+3=0 is__ ( )</w:t>
        <w:br/>
        <w:t>A) Real and equal B) Real and distinct</w:t>
        <w:br/>
        <w:t>C) No real roots D) None of the above</w:t>
        <w:br/>
        <w:t>Which of the following is polynomial with only one zero ( )</w:t>
        <w:br/>
        <w:t>A) p(x) =x’-6x+9 B) p(xy=x?-Sx+6</w:t>
        <w:br/>
        <w:t>C) pax +4 D) p@=3ee+2</w:t>
        <w:br/>
        <w:t>Ifx=/og,' and y=/og,* then the value of /og,"* interms of</w:t>
        <w:br/>
        <w:br/>
        <w:t>‘ xandyis__ ( )</w:t>
        <w:br/>
        <w:br/>
        <w:t>A A)xty B) xy</w:t>
        <w:br/>
        <w:t>C)x- D) ~</w:t>
        <w:br/>
        <w:br/>
        <w:t>19, The set builder form of S={1, 4, 9, 16, 25} is ( )</w:t>
        <w:br/>
        <w:t>A) (xex=2n,n EN, ns5} B) {exer?, n€ @,ns5}</w:t>
        <w:br/>
        <w:t>C) {x:x=n+3, nEN, ns5} D) {eox=r?, n€ N, ns5}</w:t>
        <w:br/>
        <w:t>20. "The numerator (x) ofa fraction is 4 less than denominator (»)"</w:t>
        <w:br/>
        <w:br/>
        <w:t>the euqationis ( )</w:t>
        <w:br/>
        <w:t>A) x-y=4 B) -x=4</w:t>
        <w:br/>
        <w:t>C)xty=4 D) x=4y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page_0211.jpg</w:t>
      </w:r>
    </w:p>
    <w:p>
      <w:r>
        <w:rPr>
          <w:sz w:val="22"/>
        </w:rPr>
        <w:t>NP -8</w:t>
        <w:br/>
        <w:br/>
        <w:t>DISTRICT COMMON EXAMINATION BOARD - NARAYANPET</w:t>
        <w:br/>
        <w:br/>
        <w:t>PRE-FINAL EXAMINATIONS - 2025 - 2026</w:t>
        <w:br/>
        <w:t>MATHEMATICS</w:t>
        <w:br/>
        <w:t>(English Medium)</w:t>
        <w:br/>
        <w:t>PART-A&amp;B</w:t>
        <w:br/>
        <w:br/>
        <w:t>Class : x ] ae Eh (Max. Marks : 80) { Time : 3 Hrs.</w:t>
        <w:br/>
        <w:br/>
        <w:t>Instructions :</w:t>
        <w:br/>
        <w:br/>
        <w:t>1. Before start answering, read question paper thoroughly and</w:t>
        <w:br/>
        <w:br/>
        <w:t>understand.</w:t>
        <w:br/>
        <w:t>2. Answer the questions under Part - A on a seperate answer sheet.</w:t>
        <w:br/>
        <w:t>3. Write the answers to the questions under Part - Bon the question</w:t>
        <w:br/>
        <w:t>Marks : 60 ] Part - A [ Time : 2.30 Mats.</w:t>
        <w:br/>
        <w:t>SECTION - I</w:t>
        <w:br/>
        <w:t>Note: 1) Answer all the following questions</w:t>
        <w:br/>
        <w:t>2) Each problem carries 2 marks 6x2=12</w:t>
        <w:br/>
        <w:t>1. Find the HCF of 180, 240 using Prime factorisation.</w:t>
        <w:br/>
        <w:t>2. A person observes the top of the tower of height 'h’ mts from a point</w:t>
        <w:br/>
        <w:t>'x' mts away from its foot at an angle of elevation of 60°. Draw a suit-</w:t>
        <w:br/>
        <w:t>able diagram for the situation.</w:t>
        <w:br/>
        <w:t>3. Write the formula to find the total surface area of right circular cone and</w:t>
        <w:br/>
        <w:t>explain each term in it.</w:t>
        <w:br/>
        <w:t>4. A= (1, 2, 3, 4, 5}, B= (3, 4. 6, 8, 9} Find the probability that the</w:t>
        <w:br/>
        <w:t>element that belongs to AU B is also belongs to AB.</w:t>
        <w:br/>
        <w:t>5. "If x, y, z are in A.P then x — k, y-k, z—Kare also in A.P." Aadhyanth</w:t>
        <w:br/>
        <w:t>stated. Do you agree with him? Justify your answer.</w:t>
        <w:br/>
        <w:t>6. Length, breadth and height of a cuboid are in G.P. If breadth of a</w:t>
        <w:br/>
        <w:t>cuboid is 5 cm. Find its volume.</w:t>
        <w:br/>
        <w:t>E .</w:t>
        <w:br/>
        <w:t>Note: 1) Answer all the following questions</w:t>
        <w:br/>
        <w:t>2) Each problem carries 4 marks. 6x44</w:t>
        <w:br/>
        <w:t>+. Check whether -111 is aterm of the A.P. 11,7, 3; ahi ty wie</w:t>
        <w:br/>
        <w:br/>
        <w:t>[Turn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page_0212.jpg</w:t>
      </w:r>
    </w:p>
    <w:p>
      <w:r>
        <w:rPr>
          <w:sz w:val="22"/>
        </w:rPr>
        <w:t>NP -8 2</w:t>
        <w:br/>
        <w:t>8. If the mean of x”, 5x and 15 is 3 then find the value of x.</w:t>
        <w:br/>
        <w:t>9. Express all trigonometric ratios in terms of Tand.</w:t>
        <w:br/>
        <w:br/>
        <w:t>10. Do the points AQ, 3), B(4, 5), C(8, 9) from a triangular A? Justify your</w:t>
        <w:br/>
        <w:t>answer.</w:t>
        <w:br/>
        <w:br/>
        <w:t>11. Two angles are complementary. Larger angle is 6 less than the double</w:t>
        <w:br/>
        <w:t>the smaller angle. Find the angles.</w:t>
        <w:br/>
        <w:br/>
        <w:t>12. Inacircle of radius 12 cma chord subtends 120° at center. Find the area</w:t>
        <w:br/>
        <w:br/>
        <w:t>of minor segments made by chord.</w:t>
        <w:br/>
        <w:br/>
        <w:t>ECTION - Il</w:t>
        <w:br/>
        <w:t>Note: 1) Answer any four of the following questions</w:t>
        <w:br/>
        <w:t>2) Each problem carries 6 marks. 4x6=24</w:t>
        <w:br/>
        <w:br/>
        <w:t>13. Draw the graph of x? — 2x —3 and find zeroes through it.</w:t>
        <w:br/>
        <w:br/>
        <w:t>14. Construct AABC with your own measurements, construct another</w:t>
        <w:br/>
        <w:t>triangle similar to AABC with its sides equal to 3 of the corresponding</w:t>
        <w:br/>
        <w:t>sides of AABC.</w:t>
        <w:br/>
        <w:br/>
        <w:t>15. Prove that /2 + 2 V3 is an irrational.</w:t>
        <w:br/>
        <w:br/>
        <w:t>|</w:t>
        <w:br/>
        <w:t>16. A= {x: 2 is a terminating decimal x € N, x &lt; 10}</w:t>
        <w:br/>
        <w:br/>
        <w:t>B= {y:y is aprime number less than 20}</w:t>
        <w:br/>
        <w:t>Find AUB, ANB, A-B and B—A.</w:t>
        <w:br/>
        <w:br/>
        <w:t>17. Find the median of the following data.</w:t>
        <w:br/>
        <w:br/>
        <w:t>18. A solid cylinder of diameter |</w:t>
        <w:br/>
        <w:br/>
        <w:t>recast into toys with the shape of a right circular cone mounted on a</w:t>
        <w:br/>
        <w:br/>
        <w:t>hemisphere of radius 3 cm. If the height of the toys is 12 cm, find the</w:t>
        <w:br/>
        <w:br/>
        <w:t>number of toys formed.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page_0213.jpg</w:t>
      </w:r>
    </w:p>
    <w:p>
      <w:r>
        <w:rPr>
          <w:sz w:val="22"/>
        </w:rPr>
        <w:t>Regd. No. {| NP - 8 (A) Marks : hy</w:t>
        <w:br/>
        <w:br/>
        <w:t>DISTRICT COMMON EXAMINATION BOARD - NARAYANPET</w:t>
        <w:br/>
        <w:t>PRE-FINAL EXAMINATIONS - 2025 - 2026</w:t>
        <w:br/>
        <w:t>MATHEMATICS</w:t>
        <w:br/>
        <w:t>(English Medium )</w:t>
        <w:br/>
        <w:br/>
        <w:t>PART -B</w:t>
        <w:br/>
        <w:t>Class : X ] (Marks : 20) [ Time : 30 Min.</w:t>
        <w:br/>
        <w:br/>
        <w:t>Name of the student : .........-s-esccssssenereeeeesnensonsnees</w:t>
        <w:br/>
        <w:br/>
        <w:t>Instructions:</w:t>
        <w:br/>
        <w:t>1. Answer all the questions.</w:t>
        <w:br/>
        <w:t>2. Each question carries 1 mark</w:t>
        <w:br/>
        <w:t>3. Write answers in question paper itself by choosing correct option</w:t>
        <w:br/>
        <w:t>and write in bracket given against each question.</w:t>
        <w:br/>
        <w:t>4. Marks will not be awarded to the overwriting structed answers.</w:t>
        <w:br/>
        <w:br/>
        <w:t>SECTION - IV 20x 1=20</w:t>
        <w:br/>
        <w:t>1. log x —log y= [ |</w:t>
        <w:br/>
        <w:t>X</w:t>
        <w:br/>
        <w:t>A) log y B) log xy C) log (x — y) D) log (x + y)</w:t>
        <w:br/>
        <w:t>2. Cot (90-8) = [ ]</w:t>
        <w:br/>
        <w:t>A) cos®@ B) cosec@ C) Tan@ D) sin®</w:t>
        <w:br/>
        <w:t>3. InS,= © (a +l), / refers to [ ]</w:t>
        <w:br/>
        <w:t>A) Common difference B) Common ratio</w:t>
        <w:br/>
        <w:t>C) First term D) Last term</w:t>
        <w:br/>
        <w:t>4. In ax2 + bx +¢=0, if b’ — 4ac = 9 then roots are [ ]</w:t>
        <w:br/>
        <w:br/>
        <w:t>B) real and distinct</w:t>
        <w:br/>
        <w:br/>
        <w:t>A) real and equal</w:t>
        <w:br/>
        <w:t>D) no real roots</w:t>
        <w:br/>
        <w:br/>
        <w:t>C) no roots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page_0214.jpg</w:t>
      </w:r>
    </w:p>
    <w:p>
      <w:r>
        <w:rPr>
          <w:sz w:val="22"/>
        </w:rPr>
        <w:t>5. Null set among the following:</w:t>
        <w:br/>
        <w:t>nber less than 10)</w:t>
        <w:br/>
        <w:t>n5}</w:t>
        <w:br/>
        <w:br/>
        <w:t>than 4}</w:t>
        <w:br/>
        <w:t>0 not have 'I' as a factor}</w:t>
        <w:br/>
        <w:br/>
        <w:t>A) {Xx is a square nut</w:t>
        <w:br/>
        <w:t>B) {x:x is a Prime number less tha</w:t>
        <w:br/>
        <w:t>C) {x:x is a composite number less</w:t>
        <w:br/>
        <w:t>D) (x:x is a natural number which d</w:t>
        <w:br/>
        <w:br/>
        <w:t>6. log pea |</w:t>
        <w:br/>
        <w:t>A)3 B) 6 C) 4 D)9</w:t>
        <w:br/>
        <w:t>7. Slope of the line joining the points (3,5) and (5,7) l</w:t>
        <w:br/>
        <w:t>A) 2 B)-2 C)-1 D) |</w:t>
        <w:br/>
        <w:t>8. If P(E)=0.12 thenP(p)=_</w:t>
        <w:br/>
        <w:t>A) 0.88 B) 0.82 C) 0.78 D) 0.98</w:t>
        <w:br/>
        <w:t>9. Length of the tangent of a circle from a point 5 cm away from its centre</w:t>
        <w:br/>
        <w:t>and whose radius is 3 cm is [ ]</w:t>
        <w:br/>
        <w:t>A)6cm B)9cm C)4cm D)8&amp; cm</w:t>
        <w:br/>
        <w:t>10. If n(A) =5, n. AB) =2 and n(A VB) =7 then n(B) = [ |</w:t>
        <w:br/>
        <w:t>A) 3 B) 4 C) 5 D) 6</w:t>
        <w:br/>
        <w:t>Il. If P(x)=x°+xthenP(-2)=_</w:t>
        <w:br/>
        <w:t>A)2 B)-2 C)4 D) 6</w:t>
        <w:br/>
        <w:t>12. Sin 0° x Sin 90° = [</w:t>
        <w:br/>
        <w:t>A)! B)-1 qd D) 0</w:t>
        <w:br/>
        <w:br/>
        <w:t>13. Probability of getting red king when picked a card from deck</w:t>
        <w:br/>
        <w:br/>
        <w:t>of cards | |</w:t>
        <w:br/>
        <w:br/>
        <w:t>J. |</w:t>
        <w:br/>
        <w:t>A) = B) Cc) + DF i</w:t>
        <w:br/>
        <w:t>ontd... 3r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page_0215.jpg</w:t>
      </w:r>
    </w:p>
    <w:p>
      <w:r>
        <w:rPr>
          <w:sz w:val="22"/>
        </w:rPr>
        <w:t>NP - 8 (A)</w:t>
        <w:br/>
        <w:br/>
        <w:t>3</w:t>
        <w:br/>
        <w:t>; Via aes Q, Ye. ~ | an</w:t>
        <w:br/>
        <w:t>A) 48 B) S¢ ae |</w:t>
        <w:br/>
        <w:t>“ 50 C) 40.8 D) 84</w:t>
        <w:br/>
        <w:t>15. Sum of first 10 natural numbers</w:t>
        <w:br/>
        <w:t>A) 50 |</w:t>
        <w:br/>
        <w:t>B) 55 C) 100 D) 110</w:t>
        <w:br/>
        <w:t>16. The lines 2x +3 =</w:t>
        <w:br/>
        <w:t>“pea 3y +4 =0 and 4x + ky + 6 = 0 are parallel</w:t>
        <w:br/>
        <w:t>|</w:t>
        <w:br/>
        <w:t>A)5 B) -5 C) 6 D) -6</w:t>
        <w:br/>
        <w:br/>
        <w:t>17. In adjacent figure DE Il BC,</w:t>
        <w:br/>
        <w:t>AD =x cm, BD = 2x cm If DE =5cm</w:t>
        <w:br/>
        <w:t>then BC =</w:t>
        <w:br/>
        <w:br/>
        <w:t>A) 10cm B) 15cm C) 20 cm D) 25 cm</w:t>
        <w:br/>
        <w:br/>
        <w:t>18. The height of the tower and the distance of point of observation</w:t>
        <w:br/>
        <w:t>from its foot are equal then the angle of elevation of top of the</w:t>
        <w:br/>
        <w:br/>
        <w:t>l</w:t>
        <w:br/>
        <w:br/>
        <w:t>tower is</w:t>
        <w:br/>
        <w:t>A) 30° B) 45° C) 60° D) 90°</w:t>
        <w:br/>
        <w:t>2 .</w:t>
        <w:br/>
        <w:t>19. Sum of the zeroes of the polynomial 3x" + J3x is [</w:t>
        <w:br/>
        <w:t>1 ae.</w:t>
        <w:br/>
        <w:t>A) J3 B) -V3 C) Fz</w:t>
        <w:br/>
        <w:br/>
        <w:t>20. TSA of cube of side semi {</w:t>
        <w:br/>
        <w:br/>
        <w:t>A) 36 sq.cm B) 64 sq.cm C) 216 sq.cm D) 144 sq.cm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page_0216.jpg</w:t>
      </w:r>
    </w:p>
    <w:p>
      <w:r>
        <w:rPr>
          <w:sz w:val="22"/>
        </w:rPr>
        <w:t>RJ-82</w:t>
        <w:br/>
        <w:t>DISTRICT COMMON EXAMINATION BOARD :: JAGTIAL</w:t>
        <w:br/>
        <w:br/>
        <w:t>SSC PRE-FINAL EXAMINATION, FEBRUARY - 2026.</w:t>
        <w:br/>
        <w:br/>
        <w:t>MATHEMATICS</w:t>
        <w:br/>
        <w:t>(English Version)</w:t>
        <w:br/>
        <w:br/>
        <w:t>Class: X Max.Marks : 80 [Time : 3.00Hrs]</w:t>
        <w:br/>
        <w:t>i te</w:t>
        <w:br/>
        <w:t>INSTRUCTIONS: | |</w:t>
        <w:br/>
        <w:t>I. Answer the Questions under PART-A on a separate answer book</w:t>
        <w:br/>
        <w:br/>
        <w:t>¢</w:t>
        <w:br/>
        <w:t>2. Write the answers to the Questions under Part-B on the Question paper</w:t>
        <w:br/>
        <w:br/>
        <w:t>itself and attach it to the answer book of Part-A.</w:t>
        <w:br/>
        <w:br/>
        <w:t>PART -A</w:t>
        <w:br/>
        <w:t>Time : 2.30hrs. 7 Marks: 60</w:t>
        <w:br/>
        <w:t>SECTION -I</w:t>
        <w:br/>
        <w:br/>
        <w:t>NOTE: | | (Marks 6x2=12)</w:t>
        <w:br/>
        <w:t>Y) -Answer all the questions |</w:t>
        <w:br/>
        <w:br/>
        <w:t>i) Each question carries 2 mark.</w:t>
        <w:br/>
        <w:br/>
        <w:t>I. Find the HCF of 24 and 42 by Euclid Division Algorithm.</w:t>
        <w:br/>
        <w:t>2. A&gt;={x-x is a factor of 48} Write the roster form of set ix.</w:t>
        <w:br/>
        <w:t>3. Sanjay said that "Roots of x?+2x-2 =0 are equal" Do you agree with him? J ustify.</w:t>
        <w:br/>
        <w:br/>
        <w:t>4. A tangent is drawn to a circle from a point 25cm away from its Centre. If</w:t>
        <w:br/>
        <w:br/>
        <w:t>length of tangent is 24cm then find the radius of circle.</w:t>
        <w:br/>
        <w:br/>
        <w:t>5. Twomenoneither side ofa tower of 50mheight, observing top of a tower with</w:t>
        <w:br/>
        <w:t>the angles of elevation 60’ and 45° respectively. Draw asuitable diagram to the</w:t>
        <w:br/>
        <w:br/>
        <w:t>given data.</w:t>
        <w:br/>
        <w:br/>
        <w:t>6. AABC~APQR are similar to each other. If 4B=4.8cm and si 6.4cm then find</w:t>
        <w:br/>
        <w:t>the ratio of areas of AABC and APOR.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page_0217.jpg</w:t>
      </w:r>
    </w:p>
    <w:p>
      <w:r>
        <w:rPr>
          <w:sz w:val="22"/>
        </w:rPr>
        <w:t>RJ-82 2</w:t>
        <w:br/>
        <w:br/>
        <w:t>- SECTION - I</w:t>
        <w:br/>
        <w:br/>
        <w:t>NOTE: 6x4=24</w:t>
        <w:br/>
        <w:br/>
        <w:t>y</w:t>
        <w:br/>
        <w:br/>
        <w:t>Answer all the following questions.</w:t>
        <w:br/>
        <w:br/>
        <w:t>(i) | Each question carries 4 marks.</w:t>
        <w:br/>
        <w:br/>
        <w:t>7.</w:t>
        <w:br/>
        <w:t>8.</w:t>
        <w:br/>
        <w:t>jel</w:t>
        <w:br/>
        <w:br/>
        <w:t>_ Write the formula to find Median ofa erouped data and explain each literal.</w:t>
        <w:br/>
        <w:br/>
        <w:t>Solve the equations 2x+y-8=0 and 3x+2y-13=0 by elimination method.</w:t>
        <w:br/>
        <w:br/>
        <w:t>Iwo dice are thrown simultaneously. Find the probability of getting</w:t>
        <w:br/>
        <w:t>(a) sum of digits on top faces is a prime number and</w:t>
        <w:br/>
        <w:br/>
        <w:t>(b) sum of digits on top faces is a composite number</w:t>
        <w:br/>
        <w:br/>
        <w:t>10. . AHemisphere ofradius Scr is melted and recast into a cone of radius of base is</w:t>
        <w:br/>
        <w:br/>
        <w:t>16cm. find the height of cone. |</w:t>
        <w:br/>
        <w:br/>
        <w:t>Be At G</w:t>
        <w:br/>
        <w:t>ll. IfA, B, Caretheinteriorangles of 4 ABC then show that © ot (2 a Tan{ 5</w:t>
        <w:br/>
        <w:br/>
        <w:t>12. From the Venn Diagram, Answer the following questions.</w:t>
        <w:br/>
        <w:br/>
        <w:t>(i) AUB (ii) Af) B</w:t>
        <w:br/>
        <w:t>And verify the relation: n (A U B) =n(A) +n(B)-n(A () B)</w:t>
        <w:br/>
        <w:br/>
        <w:t>[ Contd., 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page_0218.jpg</w:t>
      </w:r>
    </w:p>
    <w:p>
      <w:r>
        <w:rPr>
          <w:sz w:val="22"/>
        </w:rPr>
        <w:t>. RJ-82</w:t>
        <w:br/>
        <w:br/>
        <w:t>SECTION - iit</w:t>
        <w:br/>
        <w:t>NOTE: be 4x6=24</w:t>
        <w:br/>
        <w:t>) Answer any 4 Of the following questions.</w:t>
        <w:br/>
        <w:t>i) Each question carries 6 marks.</w:t>
        <w:br/>
        <w:t>13. Prove that ./3 _ ./5 is an irrational.</w:t>
        <w:br/>
        <w:t>14. Draw the graph of polynomial P(x) =x?-x-2. Find its zeroes from the graph</w:t>
        <w:br/>
        <w:t>I5. Find the coordinates of the Trisection points of the line segment joining</w:t>
        <w:br/>
        <w:t>(1, -3) and (-3, 5).</w:t>
        <w:br/>
        <w:t>16. Calculate the Mean of the following frequency distribution.</w:t>
        <w:br/>
        <w:t>0-20 | 20-40 | 40-60 | 60-80 |</w:t>
        <w:br/>
        <w:t>17. Construct a triangle of sides 5cem, 6cm, and 7cm. after construct a triangle</w:t>
        <w:br/>
        <w:t>sitnilar to it whose sides are of the corresponding sides of the first triangle.</w:t>
        <w:br/>
        <w:t>18. Find the sum of 3-digit numbers which leaves remainder 2 when divided</w:t>
        <w:br/>
        <w:br/>
        <w:t>by 5</w:t>
        <w:br/>
        <w:br/>
        <w:t>+</w:t>
        <w:br/>
        <w:t>e</w:t>
        <w:br/>
        <w:br/>
        <w:t>&gt;,</w:t>
        <w:br/>
        <w:t>oo %,° ¢,%</w:t>
        <w:br/>
        <w:br/>
        <w:t>2</w:t>
        <w:br/>
        <w:t>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page_0219.jpg</w:t>
      </w:r>
    </w:p>
    <w:p>
      <w:r>
        <w:rPr>
          <w:sz w:val="22"/>
        </w:rPr>
        <w:t>\</w:t>
        <w:br/>
        <w:br/>
        <w:t>Class x</w:t>
        <w:br/>
        <w:br/>
        <w:t>re RJ-82</w:t>
        <w:br/>
        <w:t>SSC RRE-FINAL EXAMINATION, FEBRUARY - 2026 RollNo. [|</w:t>
        <w:br/>
        <w:br/>
        <w:t>OBJECTIVE TYPE J</w:t>
        <w:br/>
        <w:br/>
        <w:t>Subject : MATHEMATIC i)</w:t>
        <w:br/>
        <w:br/>
        <w:t>Time : 30 Min. PART - B</w:t>
        <w:br/>
        <w:br/>
        <w:t>Instructions :</w:t>
        <w:br/>
        <w:br/>
        <w:t>)</w:t>
        <w:br/>
        <w:t>11)</w:t>
        <w:br/>
        <w:t>iii)</w:t>
        <w:br/>
        <w:br/>
        <w:t>iy)</w:t>
        <w:br/>
        <w:br/>
        <w:t>Answer all the questions. Each question carries 1 mark</w:t>
        <w:br/>
        <w:br/>
        <w:t>Answers are to be written in Question paper only. —</w:t>
        <w:br/>
        <w:br/>
        <w:t>Marks : 20</w:t>
        <w:br/>
        <w:br/>
        <w:t>Marks will not be given for overwriting, re-writing or erased answers.</w:t>
        <w:br/>
        <w:br/>
        <w:t>Write the capital letters (A, B, C, D) showing the correct answer for the following</w:t>
        <w:br/>
        <w:br/>
        <w:t>questions in the brackets provided against them.</w:t>
        <w:br/>
        <w:br/>
        <w:t>Ifset A and B are disjoint sets then n (A() B)=.............</w:t>
        <w:br/>
        <w:br/>
        <w:t>Se | B) 0</w:t>
        <w:br/>
        <w:br/>
        <w:t>CDi’ D) All the above</w:t>
        <w:br/>
        <w:t>The LCM of first two prine numbers is</w:t>
        <w:br/>
        <w:br/>
        <w:t>A) 2 B)i3</w:t>
        <w:br/>
        <w:br/>
        <w:t>C) 4 D)6</w:t>
        <w:br/>
        <w:br/>
        <w:t>Zeroes of polynomial p(x) =x?-4 is</w:t>
        <w:br/>
        <w:br/>
        <w:t>eae B) -2 wi</w:t>
        <w:br/>
        <w:t>C) BothAandB D) None</w:t>
        <w:br/>
        <w:br/>
        <w:t>Ifx+y+4=0 and 2x+2ky+8=0 are represent unique line then</w:t>
        <w:br/>
        <w:br/>
        <w:t>the value of "k"</w:t>
        <w:br/>
        <w:br/>
        <w:t>A) 1 B) 4</w:t>
        <w:br/>
        <w:t>Oyi2 D)8</w:t>
        <w:br/>
        <w:t>Discriminant of quadratic equation. 2x?-3x+2=0 is a ie</w:t>
        <w:br/>
        <w:t>A) Natural number “  B) Whole number</w:t>
        <w:br/>
        <w:t>C) Integer | D) Irrational number</w:t>
        <w:br/>
        <w:t>12th term of A.P.:/0,8,6, 4.00.00... IS vas vsetpok ae</w:t>
        <w:br/>
        <w:t>A) -8 B) -10</w:t>
        <w:br/>
        <w:br/>
        <w:t>C)/) -6 D) -12</w:t>
        <w:br/>
        <w:br/>
        <w:t>O.)</w:t>
        <w:br/>
        <w:t>oe)</w:t>
        <w:br/>
        <w:t>(hy he)</w:t>
        <w:br/>
        <w:t xml:space="preserve"> )</w:t>
        <w:br/>
        <w:t>Gite)</w:t>
        <w:br/>
        <w:t>38</w:t>
        <w:br/>
        <w:br/>
        <w:t>T Turn Qvar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page_0220.jpg</w:t>
      </w:r>
    </w:p>
    <w:p>
      <w:r>
        <w:rPr>
          <w:sz w:val="22"/>
        </w:rPr>
        <w:t>RJ-82 | 2</w:t>
        <w:br/>
        <w:br/>
        <w:t>7. Centroid divides the median intheratio  - ( )</w:t>
        <w:br/>
        <w:t>A) 1:2 B) 2:1</w:t>
        <w:br/>
        <w:t>C) 1:3 : WD) sia</w:t>
        <w:br/>
        <w:br/>
        <w:t>8. Which of the following is NOT refers to the value of sin 9 (0"&lt; 0 &lt;90")( )</w:t>
        <w:br/>
        <w:br/>
        <w:t>I 10</w:t>
        <w:br/>
        <w:t>3 | 5</w:t>
        <w:br/>
        <w:t>9. IfP(E)=0.012 then P(E )= ( )</w:t>
        <w:br/>
        <w:t>A) GOs : B) 0.098</w:t>
        <w:br/>
        <w:t>C) 0.998 D) 0.988</w:t>
        <w:br/>
        <w:t>3</w:t>
        <w:br/>
        <w:t>10. Ifslope of the line joining (a, 7) and (-3, -5) is A then a= ( )</w:t>
        <w:br/>
        <w:t>A)-5 | B) +5</w:t>
        <w:br/>
        <w:t>C) -4 — D)+4</w:t>
        <w:br/>
        <w:t>11. Ifcot@ -cosecg =5 then cot@ + cosecg = ( )</w:t>
        <w:br/>
        <w:t>| |</w:t>
        <w:br/>
        <w:t>att M2 B) -1</w:t>
        <w:br/>
        <w:t>on a Bie</w:t>
        <w:br/>
        <w:t>iP</w:t>
        <w:br/>
        <w:t>12. Ifthe radius ofa sphere is Jem then its volume if_eu.em ( )</w:t>
        <w:br/>
        <w:t>A) B) a</w:t>
        <w:br/>
        <w:t>22 , 88</w:t>
        <w:br/>
        <w:t>ee?) 31 Rls</w:t>
        <w:br/>
        <w:t>13. P={a, b,c d} the number of subsets having set P is ( )</w:t>
        <w:br/>
        <w:t>A)4 | ( B)8</w:t>
        <w:br/>
        <w:t>C) 12 D) 16</w:t>
        <w:br/>
        <w:t>14. The angle between tangent and radius of circle is ( )</w:t>
        <w:br/>
        <w:t>A)An Acute angle B) An Obtuse angle</w:t>
        <w:br/>
        <w:t>C)ARight angle D) A Straight angle</w:t>
        <w:br/>
        <w:br/>
        <w:t>[ Contd., on 3rd page .</w:t>
        <w:br/>
        <w:br/>
        <w:t>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page_0221.jpg</w:t>
      </w:r>
    </w:p>
    <w:p>
      <w:r>
        <w:rPr>
          <w:sz w:val="22"/>
        </w:rPr>
        <w:t>RJ-82\ eee</w:t>
        <w:br/>
        <w:br/>
        <w:t>I5. InaGP., 5th and 7th terms a. - 32 and 128 respectively.</w:t>
        <w:br/>
        <w:br/>
        <w:t>Common ratio is</w:t>
        <w:br/>
        <w:br/>
        <w:t>A) 2 B)4</w:t>
        <w:br/>
        <w:t>C)3. TD) 1</w:t>
        <w:br/>
        <w:t>16. The median of factors of 36 is</w:t>
        <w:br/>
        <w:t>AND 258 B) 3</w:t>
        <w:br/>
        <w:t>- c)4 D) 6</w:t>
        <w:br/>
        <w:t>17. Sin30° x tan45° x cos90°= tet</w:t>
        <w:br/>
        <w:t>]</w:t>
        <w:br/>
        <w:t>A) 5 B)90</w:t>
        <w:br/>
        <w:t>C)4 D) A</w:t>
        <w:br/>
        <w:t>. 2</w:t>
        <w:br/>
        <w:br/>
        <w:t>18. Ifend points of diameter of a circle are (3, -5) and (-1, 1)</w:t>
        <w:br/>
        <w:br/>
        <w:t>then center of circle 1s</w:t>
        <w:br/>
        <w:br/>
        <w:t>A) (1, -2) | B) C1, 2)</w:t>
        <w:br/>
        <w:br/>
        <w:t>C) (1, -1) D) (-2, -2)</w:t>
        <w:br/>
        <w:t>19. In AABC, angle B is right angle. Sin(4+C)=_</w:t>
        <w:br/>
        <w:br/>
        <w:t>]</w:t>
        <w:br/>
        <w:t>I</w:t>
        <w:br/>
        <w:br/>
        <w:t>C)iOa. D) iy</w:t>
        <w:br/>
        <w:br/>
        <w:t>20. Forany base a, wherea &gt; Oanda+#\, log \=</w:t>
        <w:br/>
        <w:t>Ad! B) 10</w:t>
        <w:br/>
        <w:t>C) 0 D) Not defined</w:t>
        <w:br/>
        <w:t>‘ap ot be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page_0222.jpg</w:t>
      </w:r>
    </w:p>
    <w:p>
      <w:r>
        <w:rPr>
          <w:sz w:val="22"/>
        </w:rPr>
        <w:t>RP - 11</w:t>
        <w:br/>
        <w:t>PRACTICE / PRE - PUBLIC EXAMINATIONS - FEBRUARY 2026</w:t>
        <w:br/>
        <w:br/>
        <w:t>MATHEMATICS</w:t>
        <w:br/>
        <w:t>(English Version)</w:t>
        <w:br/>
        <w:t>PART-A&amp;B</w:t>
        <w:br/>
        <w:t>X Class] (Max.Marks : 80) [Time: 3:00 Hrs.</w:t>
        <w:br/>
        <w:t>Marks: 60] PART-A [Time : 2:30 Hrs.</w:t>
        <w:br/>
        <w:br/>
        <w:t>Instructions :</w:t>
        <w:br/>
        <w:t>i) Answer all the questions under Part - A in a separate answer book.</w:t>
        <w:br/>
        <w:t>ii) Write the answers to the questions under part - B on the question paper</w:t>
        <w:br/>
        <w:t>itself and attach it to the answer book of Part - A.</w:t>
        <w:br/>
        <w:t>iii) Part-A contains 3 (1, 1, Hl) sections.</w:t>
        <w:br/>
        <w:br/>
        <w:t>iv) Write the answers as per instructions given in each Section.</w:t>
        <w:br/>
        <w:br/>
        <w:t>kek</w:t>
        <w:br/>
        <w:br/>
        <w:t>Section -1</w:t>
        <w:br/>
        <w:br/>
        <w:t>Note: i) Answer ALL the following questions.</w:t>
        <w:br/>
        <w:br/>
        <w:t>ii) Each question carries 2:marks. 6x2=12</w:t>
        <w:br/>
        <w:t>1. Draw the venn diagram of the following sets.</w:t>
        <w:br/>
        <w:br/>
        <w:t>i) A-B ii) ANB</w:t>
        <w:br/>
        <w:br/>
        <w:t>2.  Iftan@ + cot 0 =2, then find the value of tan?0 + cot?0 ?</w:t>
        <w:br/>
        <w:t>3. Show that —3, —4 are roots of the equation .°4+7x+12=0-</w:t>
        <w:br/>
        <w:t>4. The perimeter of two similar triangles are 27 cm and 18 cm</w:t>
        <w:br/>
        <w:br/>
        <w:t>respectively. If one side of the first triangle is 9 cm, determine</w:t>
        <w:br/>
        <w:br/>
        <w:t>the corresponding side of the second triangle.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page_0223.jpg</w:t>
      </w:r>
    </w:p>
    <w:p>
      <w:r>
        <w:rPr>
          <w:sz w:val="22"/>
        </w:rPr>
        <w:t>RP -</w:t>
        <w:br/>
        <w:br/>
        <w:t>5.</w:t>
        <w:br/>
        <w:br/>
        <w:t>Note:</w:t>
        <w:br/>
        <w:br/>
        <w:t>1 2</w:t>
        <w:br/>
        <w:br/>
        <w:t>i i adth</w:t>
        <w:br/>
        <w:t>The length of the rectangular park is 2 m more than its bre</w:t>
        <w:br/>
        <w:br/>
        <w:t>i drati</w:t>
        <w:br/>
        <w:t>and the area of the rectangular park is 168 m form a quadratic</w:t>
        <w:br/>
        <w:br/>
        <w:t>equation using above information.</w:t>
        <w:br/>
        <w:t>A ladder 25 m long reaches a window of building 24 m above</w:t>
        <w:br/>
        <w:t>the ground. Determine the distance of the foot of the ladder .</w:t>
        <w:br/>
        <w:t>from the building.</w:t>
        <w:br/>
        <w:br/>
        <w:t>Section- Il</w:t>
        <w:br/>
        <w:t>i) Answer ALL the following questions.</w:t>
        <w:br/>
        <w:t>ii) Each question carries 4 marks,  6x4=24</w:t>
        <w:br/>
        <w:t>if A, B and ‘C’ are interior angles of triangle ABC, then show</w:t>
        <w:br/>
        <w:t>A+B c</w:t>
        <w:br/>
        <w:br/>
        <w:t>f</w:t>
        <w:br/>
        <w:t>that Tan I 5 = cot 2°</w:t>
        <w:br/>
        <w:br/>
        <w:t>‘Solve the pair of linear equations using graph.</w:t>
        <w:br/>
        <w:br/>
        <w:t>2x+3y=8 and 3x-2y=-]</w:t>
        <w:br/>
        <w:t>In an arithmetic progression 7” term is 84 and 3° term</w:t>
        <w:br/>
        <w:t>is 36, then find its 10" term,</w:t>
        <w:br/>
        <w:t>Convert the following sets in "Roster" form.</w:t>
        <w:br/>
        <w:t>a) A={ x:x=n, n=prime number, » &lt; 17}</w:t>
        <w:br/>
        <w:t>b) B={x:x=n, y =composite number ») &lt; 13}</w:t>
        <w:br/>
        <w:t>C)C={x:v=2nneWn&lt; 7}</w:t>
        <w:br/>
        <w:br/>
        <w:t>d)O={ x:v=", ne No ns 6}</w:t>
        <w:br/>
        <w:br/>
        <w:t>{ 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page_0224.jpg</w:t>
      </w:r>
    </w:p>
    <w:p>
      <w:r>
        <w:rPr>
          <w:sz w:val="22"/>
        </w:rPr>
        <w:t>3 RP-11</w:t>
        <w:br/>
        <w:br/>
        <w:t>11. ‘If three coins are tossed at a time, then find the</w:t>
        <w:br/>
        <w:br/>
        <w:t>probability of getting atleast two heads.</w:t>
        <w:br/>
        <w:t>12. The angle of elevation of the top of a tower from two</w:t>
        <w:br/>
        <w:br/>
        <w:t>points at a distance of 9 m and 16 m, find the height</w:t>
        <w:br/>
        <w:br/>
        <w:t>of the tower from the base of the tower and in the same</w:t>
        <w:br/>
        <w:br/>
        <w:t>straight line with its are complementary.</w:t>
        <w:br/>
        <w:br/>
        <w:t>Section- Ill</w:t>
        <w:br/>
        <w:br/>
        <w:t>Note: i) Answer any 4 of the following questions.</w:t>
        <w:br/>
        <w:br/>
        <w:t>ii) Each question carries 6 marks. 4x6=24</w:t>
        <w:br/>
        <w:t>(x+y | x.y</w:t>
        <w:br/>
        <w:t>13. If lo 27} = 5 (lost) + logy), then show that 5 — 23.</w:t>
        <w:br/>
        <w:br/>
        <w:t>14. Find the zeroes of the polynomial x? +3x+4 using graph.</w:t>
        <w:br/>
        <w:br/>
        <w:t>15. A solid toy is in the form of right circular cylinder with hemispherical</w:t>
        <w:br/>
        <w:t>shape at one end and acone at the: other end, their common</w:t>
        <w:br/>
        <w:t>diameter is 14 cm and the height of the cylindrical and conical</w:t>
        <w:br/>
        <w:t>portions are 14 cm and 7 cm respectively. Find the volume of the</w:t>
        <w:br/>
        <w:t>solid toy.</w:t>
        <w:br/>
        <w:br/>
        <w:t>16. Check whether the given points A (7, 3), B (6, 1), C (8, 2) and</w:t>
        <w:br/>
        <w:t>D (9, 4) are form a rectangle ?</w:t>
        <w:br/>
        <w:br/>
        <w:t>17. Achord of a circle of radius 8 cm subtends an angle of 60° at</w:t>
        <w:br/>
        <w:t>the centre. Find the area of the corresponding minor segment</w:t>
        <w:br/>
        <w:t>of the circle ?</w:t>
        <w:br/>
        <w:br/>
        <w:t>18, Find the mode of the following data.</w:t>
        <w:br/>
        <w:br/>
        <w:t>| ci. [118-126 127-136|136-144|145-183 154-162|163-171| 172-180</w:t>
        <w:br/>
        <w:t>i</w:t>
        <w:br/>
        <w:br/>
        <w:t>KKREKK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page_0225.jpg</w:t>
      </w:r>
    </w:p>
    <w:p>
      <w:r>
        <w:rPr>
          <w:sz w:val="22"/>
        </w:rPr>
        <w:t>RP-11A</w:t>
        <w:br/>
        <w:t>PRACTICE / PRE - PUBLIC EXAMINATIONS - FEBRUARY 2026</w:t>
        <w:br/>
        <w:t>MATHEMATICS</w:t>
        <w:br/>
        <w:t>(English Version)</w:t>
        <w:br/>
        <w:t>PART-B</w:t>
        <w:br/>
        <w:t>X Class] (Max.Marks : 20) [Time: % Hr.</w:t>
        <w:br/>
        <w:br/>
        <w:t>Student Name</w:t>
        <w:br/>
        <w:br/>
        <w:t>— == — n</w:t>
        <w:br/>
        <w:br/>
        <w:t>Instructions:</w:t>
        <w:br/>
        <w:br/>
        <w:t>i) Answer all the questions. ;</w:t>
        <w:br/>
        <w:br/>
        <w:t>ii) Write the capital letters (A / B/ C/ D) showing the correct answer for the</w:t>
        <w:br/>
        <w:t>following questions in the brackets provided against them.</w:t>
        <w:br/>
        <w:br/>
        <w:t>iii) Each question carries 1 mark.</w:t>
        <w:br/>
        <w:br/>
        <w:t>iv) Marks will not be awarded in any case of over writing, re-writing or</w:t>
        <w:br/>
        <w:t>erased answers.</w:t>
        <w:br/>
        <w:br/>
        <w:t>a‘EK</w:t>
        <w:br/>
        <w:br/>
        <w:t>|. Write the capital letters (A, B, C, D), showing the correct answer for the following</w:t>
        <w:br/>
        <w:br/>
        <w:t>questions in the brackets provided against them. 20x1=20</w:t>
        <w:br/>
        <w:t>P</w:t>
        <w:br/>
        <w:t>res The q form of 12.5 is ------ [ ]</w:t>
        <w:br/>
        <w:t>125 125</w:t>
        <w:br/>
        <w:t>A) Too B) 10 _</w:t>
        <w:br/>
        <w:t>125 “— 75</w:t>
        <w:br/>
        <w:t>2 1000 se 10000</w:t>
        <w:br/>
        <w:br/>
        <w:t>a If n(A) = 100, then the number of subsets of 'A'</w:t>
        <w:br/>
        <w:t>is -----——--—-- : { |</w:t>
        <w:br/>
        <w:br/>
        <w:t>A) 21 BY jo? C) 2 D) 2x100</w:t>
        <w:br/>
        <w:br/>
        <w:t>3. Mf P(xy=x'-7x? 48x45, then P(l) = I |</w:t>
        <w:br/>
        <w:t>A) 6 B)7 °</w:t>
        <w:br/>
        <w:t>C) 14 D) 13</w:t>
        <w:br/>
        <w:br/>
        <w:t>{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page_0226.jpg</w:t>
      </w:r>
    </w:p>
    <w:p>
      <w:r>
        <w:rPr>
          <w:sz w:val="22"/>
        </w:rPr>
        <w:t>RP-11A 2</w:t>
        <w:br/>
        <w:t>4. Which of the following equation is parallel to ;</w:t>
        <w:br/>
        <w:t>3x-4y+7=0 to is ----</w:t>
        <w:br/>
        <w:t>A) 6x-8y4+9=0 — B) 6x+8y+9=0</w:t>
        <w:br/>
        <w:t>C) 3x4+4y+7=0 D) yi vel=0</w:t>
        <w:br/>
        <w:br/>
        <w:t>5. In equation 3x+71+10=0, if y-jthen ¥= |</w:t>
        <w:br/>
        <w:br/>
        <w:t>10</w:t>
        <w:br/>
        <w:t>— B</w:t>
        <w:br/>
        <w:br/>
        <w:t>AGS 13</w:t>
        <w:br/>
        <w:t>7 -13</w:t>
        <w:br/>
        <w:t>— Dd i</w:t>
        <w:br/>
        <w:br/>
        <w:t>C) 10 ) 7</w:t>
        <w:br/>
        <w:br/>
        <w:t>6, If 1, 2 are roots of the quadratic equation, then</w:t>
        <w:br/>
        <w:t>equation is ---- [ ]</w:t>
        <w:br/>
        <w:br/>
        <w:t>A) (x+1) (v+2)=0 B) (x-D (x-2)=0</w:t>
        <w:br/>
        <w:t>C) (x+1) (x-2)=0 D) (x-1) (x+2)=0</w:t>
        <w:br/>
        <w:br/>
        <w:t>7. Which of the following is Geometric progression (G.P).[ J</w:t>
        <w:br/>
        <w:t>AY S,.6, 9.42) si: , B) 14.3) 95.27 sacs.</w:t>
        <w:br/>
        <w:t>C) 62,3; 4, 5... D) 3; 9, 36.</w:t>
        <w:br/>
        <w:t>8. The slope of the line parallel to x-axis. { ]</w:t>
        <w:br/>
        <w:t>A) tan 0° B) tan 30° ig</w:t>
        <w:br/>
        <w:t>C) tan 60° D) tan 90°</w:t>
        <w:br/>
        <w:t>4;</w:t>
        <w:br/>
        <w:t>9. ‘If the volume of the sphere Pear y then Aen. T ]</w:t>
        <w:br/>
        <w:t>. 4v 4y</w:t>
        <w:br/>
        <w:t>A) ae B) ay</w:t>
        <w:br/>
        <w:t>3v Ar</w:t>
        <w:br/>
        <w:t>C) da D) 5,</w:t>
        <w:br/>
        <w:t>10. sin O° sin 1° sin 2°... sin 90° =-------- { ]</w:t>
        <w:br/>
        <w:t>A) L B).1</w:t>
        <w:br/>
        <w:t>2</w:t>
        <w:br/>
        <w:t>c)o D) 6</w:t>
        <w:br/>
        <w:t>- [ 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page_0227.jpg</w:t>
      </w:r>
    </w:p>
    <w:p>
      <w:r>
        <w:rPr>
          <w:sz w:val="22"/>
        </w:rPr>
        <w:t>12.</w:t>
        <w:br/>
        <w:br/>
        <w:t>13.</w:t>
        <w:br/>
        <w:br/>
        <w:t>14.</w:t>
        <w:br/>
        <w:br/>
        <w:t>15.</w:t>
        <w:br/>
        <w:br/>
        <w:t>It aray aren, then shen</w:t>
        <w:br/>
        <w:br/>
        <w:t>correct.</w:t>
        <w:br/>
        <w:br/>
        <w:t>) PR RQ_?PQ</w:t>
        <w:br/>
        <w:t>YZ ZN XY</w:t>
        <w:br/>
        <w:br/>
        <w:t>ef the tonowing io</w:t>
        <w:br/>
        <w:br/>
        <w:t>PR_ PO RO</w:t>
        <w:br/>
        <w:br/>
        <w:t>YZ ZX XZ</w:t>
        <w:br/>
        <w:br/>
        <w:t>PR_ PO</w:t>
        <w:br/>
        <w:br/>
        <w:t>YZ XZ</w:t>
        <w:br/>
        <w:br/>
        <w:t>RQ</w:t>
        <w:br/>
        <w:t>YX</w:t>
        <w:br/>
        <w:br/>
        <w:t>Which of the following does not exists if</w:t>
        <w:br/>
        <w:br/>
        <w:t>(0 &lt;0 $ 90°)</w:t>
        <w:br/>
        <w:t>: m)</w:t>
        <w:br/>
        <w:t>A) sin 8= 5</w:t>
        <w:br/>
        <w:t>? 7</w:t>
        <w:br/>
        <w:t>C) sin 8= 55</w:t>
        <w:br/>
        <w:br/>
        <w:t>i B) cos 0=</w:t>
        <w:br/>
        <w:br/>
        <w:t>25</w:t>
        <w:br/>
        <w:t>D) cos = Py]</w:t>
        <w:br/>
        <w:br/>
        <w:t>ale</w:t>
        <w:br/>
        <w:br/>
        <w:t>Observe the figure, which of the following is correct.|</w:t>
        <w:br/>
        <w:br/>
        <w:t>A</w:t>
        <w:br/>
        <w:t>OB</w:t>
        <w:br/>
        <w:t>c</w:t>
        <w:br/>
        <w:t>A) AC=AB B) AC=BC</w:t>
        <w:br/>
        <w:t>C) AB=BC D) AB # BC</w:t>
        <w:br/>
        <w:t>if P(E) =0.198, then what is the probability of not ‘E’. [</w:t>
        <w:br/>
        <w:t>A) 0.802 B) 1.802</w:t>
        <w:br/>
        <w:t>C) 0.820 D) 0.8</w:t>
        <w:br/>
        <w:t>Mean of first five prime numbers.</w:t>
        <w:br/>
        <w:t>A) 5.7 B) 5.5</w:t>
        <w:br/>
        <w:t>C) 6.5 D) 5.6</w:t>
        <w:br/>
        <w:br/>
        <w:t>zk</w:t>
        <w:br/>
        <w:br/>
        <w:t>RP 411A</w:t>
        <w:br/>
        <w:br/>
        <w:t>]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page_0228.jpg</w:t>
      </w:r>
    </w:p>
    <w:p>
      <w:r>
        <w:rPr>
          <w:sz w:val="22"/>
        </w:rPr>
        <w:t>RP-11A ; 4</w:t>
        <w:br/>
        <w:br/>
        <w:t>16.</w:t>
        <w:br/>
        <w:br/>
        <w:t>1Z.</w:t>
        <w:br/>
        <w:br/>
        <w:t>18.</w:t>
        <w:br/>
        <w:br/>
        <w:t>19.</w:t>
        <w:br/>
        <w:br/>
        <w:t>20.</w:t>
        <w:br/>
        <w:br/>
        <w:t>Which of the following is sure event.</w:t>
        <w:br/>
        <w:br/>
        <w:t>I</w:t>
        <w:br/>
        <w:t>A) P(E) = 3 B) P(E) =0</w:t>
        <w:br/>
        <w:t>2</w:t>
        <w:br/>
        <w:t>C) P(E) = a D) P(E)=1</w:t>
        <w:br/>
        <w:t>Which of the following is tangent to a circle. [</w:t>
        <w:br/>
        <w:br/>
        <w:t>-$-- 2d</w:t>
        <w:br/>
        <w:br/>
        <w:t>In arithmetic progression, a=3 and d=2, then A.P is —[</w:t>
        <w:br/>
        <w:br/>
        <w:t>Ab S : 3G Zivase B) 3, 5, 8......</w:t>
        <w:br/>
        <w:t>C}3,.5, 6:00 BD) 3,9; Dec</w:t>
        <w:br/>
        <w:t>The distance between the points (0, 0) and</w:t>
        <w:br/>
        <w:t>(sin 6, cos 6) is ------ - [</w:t>
        <w:br/>
        <w:br/>
        <w:t>A) sin® B) cos 8 C) tan 6 D) 1</w:t>
        <w:br/>
        <w:t>In quadratic equation gx? +4x+¢=0 if discriminant</w:t>
        <w:br/>
        <w:t>b*—4ac&gt;0, then which of the following diagram</w:t>
        <w:br/>
        <w:t>is suitable. [</w:t>
        <w:br/>
        <w:br/>
        <w:t>A) B)</w:t>
        <w:br/>
        <w:br/>
        <w:t>C) D)</w:t>
        <w:br/>
        <w:br/>
        <w:t>kkKKRKKK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page_0229.jpg</w:t>
      </w:r>
    </w:p>
    <w:p>
      <w:r>
        <w:rPr>
          <w:sz w:val="22"/>
        </w:rPr>
        <w:t>R-8</w:t>
        <w:br/>
        <w:t>DISTRICT COMMON EXAMINATIONS BOARD</w:t>
        <w:br/>
        <w:t>PRE-FINAL EXAMINATIONS - FEBRUARY - 2026</w:t>
        <w:br/>
        <w:t>MATHEMATICS</w:t>
        <w:br/>
        <w:t>(English Version)</w:t>
        <w:br/>
        <w:br/>
        <w:t>PART -A&amp;B</w:t>
        <w:br/>
        <w:t>Class : X] (Max. Marks : 80) [ Time : 3-00 Hrs.</w:t>
        <w:br/>
        <w:t>Instructions ;</w:t>
        <w:br/>
        <w:t>1) Read the question paper and understand.</w:t>
        <w:br/>
        <w:br/>
        <w:t>2) Answer the questions ‘under PART - A on a separate answer</w:t>
        <w:br/>
        <w:t>book.</w:t>
        <w:br/>
        <w:br/>
        <w:t>3) Write the answers to the questions under PART-B on the</w:t>
        <w:br/>
        <w:t>question paper itself and attach it to the answer book of</w:t>
        <w:br/>
        <w:t>PART - A. ,</w:t>
        <w:br/>
        <w:br/>
        <w:t>4) Answer ALL the questions from the given three sections I, Il</w:t>
        <w:br/>
        <w:t>and Ill of PART - A. 3</w:t>
        <w:br/>
        <w:br/>
        <w:t>a a me SS a</w:t>
        <w:br/>
        <w:br/>
        <w:t>Marks : 60 ] PART-A _—[ Time : 2-30 Hrs.</w:t>
        <w:br/>
        <w:br/>
        <w:t>SECTION - I</w:t>
        <w:br/>
        <w:br/>
        <w:t>Note: 1) Answer ALL the following questions.</w:t>
        <w:br/>
        <w:t>2) Each question carries 2 Marks. 6x2=12</w:t>
        <w:br/>
        <w:br/>
        <w:t>|. Find the discriminant of quadratic equation 2x7 -5x+3=0?.</w:t>
        <w:br/>
        <w:br/>
        <w:t>{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page_0230.jpg</w:t>
      </w:r>
    </w:p>
    <w:p>
      <w:r>
        <w:rPr>
          <w:sz w:val="22"/>
        </w:rPr>
        <w:t>R-8 , 2</w:t>
        <w:br/>
        <w:t>2. Write the set builder form the set A= { 4, 6, 8, 9, 10 }</w:t>
        <w:br/>
        <w:br/>
        <w:t>3. Check whether 135 is a term of the AP 15, 18, 21</w:t>
        <w:br/>
        <w:br/>
        <w:t>4. The radius ofa circle is 5 cm. The distance blw centre and external</w:t>
        <w:br/>
        <w:br/>
        <w:t>point is 13 cm. Find the length of the tangent drawn to this circle</w:t>
        <w:br/>
        <w:br/>
        <w:t>from an external point.</w:t>
        <w:br/>
        <w:br/>
        <w:t>&gt;. E218 any event and P (E) + P(E ) =x then find the value of</w:t>
        <w:br/>
        <w:t>x°-5x+6 ?</w:t>
        <w:br/>
        <w:br/>
        <w:t>6. Two men are either side of the temple of height 30 mt observes its</w:t>
        <w:br/>
        <w:br/>
        <w:t>top at the angle of elevation 30° and 60° respectively. Draw the</w:t>
        <w:br/>
        <w:br/>
        <w:t>diagram for this data. ©</w:t>
        <w:br/>
        <w:br/>
        <w:t>SECTION - il</w:t>
        <w:br/>
        <w:br/>
        <w:t>Note: 1) Answer ALL the following questions.</w:t>
        <w:br/>
        <w:br/>
        <w:t>2) Each question carries 4 Marks. - 6x4=24</w:t>
        <w:br/>
        <w:br/>
        <w:t>7. Write the formula to find Mode of grouped data and explain each</w:t>
        <w:br/>
        <w:br/>
        <w:t>letter in it?</w:t>
        <w:br/>
        <w:br/>
        <w:t>ee (4 x? 4. y? = 17xy then prove that</w:t>
        <w:br/>
        <w:t>2log(x — y)=logx+ logy + log3 + logS.</w:t>
        <w:br/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page_0231.jpg</w:t>
      </w:r>
    </w:p>
    <w:p>
      <w:r>
        <w:rPr>
          <w:sz w:val="22"/>
        </w:rPr>
        <w:t>3 R-8</w:t>
        <w:br/>
        <w:t>9. Find the quadratic equation whose roots are sec 60° and cosec 90°.</w:t>
        <w:br/>
        <w:t>10. Prove that cot’ @ + cot? @ = cos ec’ — cosec’0.</w:t>
        <w:br/>
        <w:br/>
        <w:t>I. A={1,2,3,4,5};B= (4,5, 6, 7, 8, 9, 10} find</w:t>
        <w:br/>
        <w:t>(AUB)—(ANB). -</w:t>
        <w:br/>
        <w:br/>
        <w:t>12. Ravi says that “A sphere, cylinders and cone are of the same base</w:t>
        <w:br/>
        <w:t>radius and same height then their curved surface areas are in the</w:t>
        <w:br/>
        <w:br/>
        <w:t>ratio 4: 4:5”. Do you agree with his statement ? Justify.</w:t>
        <w:br/>
        <w:br/>
        <w:t>SECTION - Ill</w:t>
        <w:br/>
        <w:br/>
        <w:t>Note: 1) Answer any FOUR of the following questions.</w:t>
        <w:br/>
        <w:br/>
        <w:t>2) Each question carries 6 Marks. 4x6=24</w:t>
        <w:br/>
        <w:t>13. Draw the graph of P(x) = x -2x—8:</w:t>
        <w:br/>
        <w:br/>
        <w:t>14. Construct APQR in which PQ = 6 cm, QR =5 cmand ZQ= 60°.</w:t>
        <w:br/>
        <w:t>Z</w:t>
        <w:br/>
        <w:t>Construct another triangle:similar to APQR whose sides are 5 times</w:t>
        <w:br/>
        <w:br/>
        <w:t>the corresponding sides of APQR.</w:t>
        <w:br/>
        <w:br/>
        <w:t>15. Show that the points (—1,—2) (4, 3) (2, 5) and (—3, 0) taken in order</w:t>
        <w:br/>
        <w:br/>
        <w:t>are the vertices of a rectangle.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page_0232.jpg</w:t>
      </w:r>
    </w:p>
    <w:p>
      <w:r>
        <w:rPr>
          <w:sz w:val="22"/>
        </w:rPr>
        <w:t>R-8 4</w:t>
        <w:br/>
        <w:br/>
        <w:t>16. Find the Median of following data.</w:t>
        <w:br/>
        <w:br/>
        <w:t>ae eae</w:t>
        <w:br/>
        <w:br/>
        <w:t>105-114</w:t>
        <w:br/>
        <w:br/>
        <w:t>~ 17. Cards are numbered from 1 to 50. A card is selected atdcaily</w:t>
        <w:br/>
        <w:br/>
        <w:t>from it. Find the probability of getting (i) perfect square Gi) factors</w:t>
        <w:br/>
        <w:br/>
        <w:t>of 60 (11) prime number.</w:t>
        <w:br/>
        <w:br/>
        <w:t>18. In a competitive exam 3 marks were awarded for every correct</w:t>
        <w:br/>
        <w:t>answer and | mark was deducted for every wrong answer. Madhu</w:t>
        <w:br/>
        <w:t>attempted all questions and scored 40 marks in this exam. If</w:t>
        <w:br/>
        <w:t>4 marks had been awarded for each correct answer and 2 marks</w:t>
        <w:br/>
        <w:t>deducted for each incorrect answer Madhu would have scored</w:t>
        <w:br/>
        <w:br/>
        <w:t>50 marks. How many questions were there in the test ?</w:t>
        <w:br/>
        <w:br/>
        <w:t>SN Ree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page_0233.jpg</w:t>
      </w:r>
    </w:p>
    <w:p>
      <w:r>
        <w:rPr>
          <w:sz w:val="22"/>
        </w:rPr>
        <w:t>Regd. ae R.8A Marks eee</w:t>
        <w:br/>
        <w:br/>
        <w:t>DISTRICT COMMON EXAMINATIONS BOARD</w:t>
        <w:br/>
        <w:t>PRE-FINAL EXAMINATIONS - FEBRUARY - 2026</w:t>
        <w:br/>
        <w:t>MATHEMATICS</w:t>
        <w:br/>
        <w:t>(English Version)</w:t>
        <w:br/>
        <w:br/>
        <w:t>PART -B</w:t>
        <w:br/>
        <w:t>Class : X] (Marks : 20 ) [ Time : 30 Min.</w:t>
        <w:br/>
        <w:br/>
        <w:t>Instructions :</w:t>
        <w:br/>
        <w:t>1) Answer ALL questions.</w:t>
        <w:br/>
        <w:t>2) Each question carries 1 Mark. .</w:t>
        <w:br/>
        <w:br/>
        <w:t>3) Four alternatives are given to each question. Choose the correct</w:t>
        <w:br/>
        <w:t>answer and write the corresponding letter in the brackets</w:t>
        <w:br/>
        <w:t>provided. :</w:t>
        <w:br/>
        <w:br/>
        <w:t>4) Write the answers in the question paper itself and attach it to</w:t>
        <w:br/>
        <w:t>the main answer book. 20:4: 1'=:.20</w:t>
        <w:br/>
        <w:br/>
        <w:t>| :</w:t>
        <w:br/>
        <w:br/>
        <w:t>1. LCM of least prime and least composite number is ( )</w:t>
        <w:br/>
        <w:t>A) 2 B)4 C)8 D) 6</w:t>
        <w:br/>
        <w:t>2. A, Bare disjoint sets then n (AB) = ( )</w:t>
        <w:br/>
        <w:t>A)¢ B)1 C) 1 D) 0</w:t>
        <w:br/>
        <w:t>3. Sum of the roots of 4x” -9 =0 is ( )</w:t>
        <w:br/>
        <w:t>AYZ B) ited C)0 D) —</w:t>
        <w:br/>
        <w:t>4 4 9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page_0234.jpg</w:t>
      </w:r>
    </w:p>
    <w:p>
      <w:r>
        <w:rPr>
          <w:sz w:val="22"/>
        </w:rPr>
        <w:t>R-8A ;</w:t>
        <w:br/>
        <w:br/>
        <w:t>4. The linesx+ y=! and x 7 2 are ke a (</w:t>
        <w:br/>
        <w:t>A) Parallel lines B) Coincident lines</w:t>
        <w:br/>
        <w:t>C) Intersecting lines = D) Dependent lines</w:t>
        <w:br/>
        <w:br/>
        <w:t>5. Which of the following is quadratic equation (</w:t>
        <w:br/>
        <w:t>A) x3 -5=0 B) x'+5=0</w:t>
        <w:br/>
        <w:t>C) x? —x(x+4)=0 D) (x +1) (x+3)=0</w:t>
        <w:br/>
        <w:br/>
        <w:t>6. 10" term of the AP. 10, 9, 8, ........ is ae (</w:t>
        <w:br/>
        <w:t>A) 0 BY bas 0) : D) 2</w:t>
        <w:br/>
        <w:br/>
        <w:t>7. Mid point of line segment joining points (—3, 2) and</w:t>
        <w:br/>
        <w:br/>
        <w:t>(6,4)is : 3 (</w:t>
        <w:br/>
        <w:br/>
        <w:t>5 eee: a</w:t>
        <w:br/>
        <w:t>A) (3, 2) B) (3. 2 0) (3 3 D) (1, 2)</w:t>
        <w:br/>
        <w:br/>
        <w:t>. The ratio of sides of two similar triangles is 9 : 4 then ratio</w:t>
        <w:br/>
        <w:br/>
        <w:t>of their perimeters is _ | (</w:t>
        <w:br/>
        <w:br/>
        <w:t>A)3:2 B)81:16 C)9:4 D)2:3</w:t>
        <w:br/>
        <w:br/>
        <w:t>. The angle between the radius of the circle and tangent</w:t>
        <w:br/>
        <w:br/>
        <w:t>through the point of contact is (</w:t>
        <w:br/>
        <w:br/>
        <w:t>A) 60° B)90° ~=—.-— C) 180° D) 270°</w:t>
        <w:br/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page_0235.jpg</w:t>
      </w:r>
    </w:p>
    <w:p>
      <w:r>
        <w:rPr>
          <w:sz w:val="22"/>
        </w:rPr>
        <w:t>; R-BA</w:t>
        <w:br/>
        <w:t>_ The curved surface area of cone is mre where é stands</w:t>
        <w:br/>
        <w:t>for Ge)</w:t>
        <w:br/>
        <w:t>A) Length B) Height</w:t>
        <w:br/>
        <w:t>C) Radius [) Slant height</w:t>
        <w:br/>
        <w:t>3</w:t>
        <w:br/>
        <w:t>. Ifsin (90-9) = z then the value of 9 = ( )</w:t>
        <w:br/>
        <w:t>A) 60° B) 30r 8 C) 45° _D) 90°</w:t>
        <w:br/>
        <w:t>_ Adie is thrown once then probability of getting composite</w:t>
        <w:br/>
        <w:t>number , By a )</w:t>
        <w:br/>
        <w:t>ia tga os ee D) =</w:t>
        <w:br/>
        <w:t>S 63 = 3 4 2 ) 3</w:t>
        <w:br/>
        <w:t>. Arthmatic mean first n natural numbers is ( )</w:t>
        <w:br/>
        <w:t>n+l oy</w:t>
        <w:br/>
        <w:t>A) ap B)n(n+ 1)</w:t>
        <w:br/>
        <w:t>+]</w:t>
        <w:br/>
        <w:t>2</w:t>
        <w:br/>
        <w:t>The Ten's digit in the product of 6” x 5” is (5</w:t>
        <w:br/>
        <w:t>A) 0 B) 6 C)5 ci. DIA</w:t>
        <w:br/>
        <w:t>[ Turn Over</w:t>
        <w:br/>
        <w:t>j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page_0236.jpg</w:t>
      </w:r>
    </w:p>
    <w:p>
      <w:r>
        <w:rPr>
          <w:sz w:val="22"/>
        </w:rPr>
        <w:t>iil</w:t>
        <w:br/>
        <w:br/>
        <w:t>R-8A a</w:t>
        <w:br/>
        <w:br/>
        <w:t>tS. IfACB thenA-B=_ ( :</w:t>
        <w:br/>
        <w:t>A)A B)B C) 4 D)</w:t>
        <w:br/>
        <w:br/>
        <w:t>16. The formula to tind n'' term of GP. nee ( )</w:t>
        <w:br/>
        <w:t>A) ea B) ar!</w:t>
        <w:br/>
        <w:t>C)a+(n-1)d_ D) Ba +1)</w:t>
        <w:br/>
        <w:br/>
        <w:t>17. Ifa&lt;0 then (-a, a) lies in which quadrant ere ( )</w:t>
        <w:br/>
        <w:t>AQ B)Q, ©)Q, D)Q,</w:t>
        <w:br/>
        <w:br/>
        <w:t>18.</w:t>
        <w:br/>
        <w:br/>
        <w:t>P(x) and g(x) are two polynomials. If degree of P(x) and</w:t>
        <w:br/>
        <w:br/>
        <w:t>g(x) are 3, 4 respectively then degree of p(x).g(x)is_ )</w:t>
        <w:br/>
        <w:br/>
        <w:t>A)4 B) 3 C)7 D) 12</w:t>
        <w:br/>
        <w:t>19. AABC ~ APOR. If ZQ+ ZR= 120° then sinks Circe</w:t>
        <w:br/>
        <w:t>AT: By 2 | 5 D) 0</w:t>
        <w:br/>
        <w:t>20: Which of the following is probability of sure event Eee | | )</w:t>
        <w:br/>
        <w:t>A)0 B)1 oP: D) ; :</w:t>
        <w:br/>
        <w:br/>
        <w:t>Se ee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page_0237.jpg</w:t>
      </w:r>
    </w:p>
    <w:p>
      <w:r>
        <w:rPr>
          <w:sz w:val="22"/>
        </w:rPr>
        <w:t>C-8</w:t>
        <w:br/>
        <w:t>DISTRICT COMMON EXAMINATION BOARD</w:t>
        <w:br/>
        <w:t>PRE-FINAL EXAMINATIONS — 2025 - 2026</w:t>
        <w:br/>
        <w:br/>
        <w:t>MATHEMATICS</w:t>
        <w:br/>
        <w:t>(English Version)</w:t>
        <w:br/>
        <w:t>PART -A&amp;B</w:t>
        <w:br/>
        <w:t>Class : X] (Max. Marks : 80) [ Time : 3-00 Hrs.</w:t>
        <w:br/>
        <w:br/>
        <w:t>General Instructions :</w:t>
        <w:br/>
        <w:br/>
        <w:t>1) Answer the questions under Part -Aon a separate answer book.</w:t>
        <w:br/>
        <w:br/>
        <w:t>2) Write the answers to the questions under Part - B on the</w:t>
        <w:br/>
        <w:t>question paper itself and attach it to the answer book Part - A.</w:t>
        <w:br/>
        <w:br/>
        <w:t>3) Answer any four questions from the given 3 sections I, Il and</w:t>
        <w:br/>
        <w:t>Ill of Part-A. .</w:t>
        <w:br/>
        <w:t>a Sy eee</w:t>
        <w:br/>
        <w:br/>
        <w:t>Marks : 60] PART -A [ Time : 2-30 Hrs.</w:t>
        <w:br/>
        <w:br/>
        <w:t>SECTION -1</w:t>
        <w:br/>
        <w:br/>
        <w:t>Note: 1) Answer ALL the following questions.</w:t>
        <w:br/>
        <w:br/>
        <w:t>2) Each question carries 2 marks. 6x2=12</w:t>
        <w:br/>
        <w:t>1. Isitcorrect to say ® UA=A? Justify your answer.</w:t>
        <w:br/>
        <w:br/>
        <w:t>2. Ifthe pair of linear equations 2x + Sy -1=0 and -</w:t>
        <w:br/>
        <w:br/>
        <w:t>(k+1)x+15y+7=0 has no solution, then find the value of 'K’.</w:t>
        <w:br/>
        <w:t>3. If x41, 3x, 4x + 2 areinA.P, then find the value of 'x’.</w:t>
        <w:br/>
        <w:br/>
        <w:t>[Turn Over</w:t>
        <w:br/>
        <w:br/>
        <w:t>Ga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page_0238.jpg</w:t>
      </w:r>
    </w:p>
    <w:p>
      <w:r>
        <w:rPr>
          <w:sz w:val="22"/>
        </w:rPr>
        <w:t>C-8 2</w:t>
        <w:br/>
        <w:br/>
        <w:t>3</w:t>
        <w:br/>
        <w:t>4. If A ABC~ ADEF , ar (ADEF) = 256 cm? and ae then find</w:t>
        <w:br/>
        <w:br/>
        <w:t>the ar(A ABC)</w:t>
        <w:br/>
        <w:br/>
        <w:t>5. The curved surface area of Cone is 308 cm? and its slant height is</w:t>
        <w:br/>
        <w:t>14 cm. Find the radius of its base.</w:t>
        <w:br/>
        <w:br/>
        <w:t>6. A boy observes the top of a tree at an angle of elevation 45°. The</w:t>
        <w:br/>
        <w:t>angle of elevation changes to 30°, when he moves 11 m away from</w:t>
        <w:br/>
        <w:br/>
        <w:t>the earlier point. Draw a suitable diagram for this data.</w:t>
        <w:br/>
        <w:br/>
        <w:t>SECTION - I</w:t>
        <w:br/>
        <w:t>Note: 1) Answer ALL the following questions.</w:t>
        <w:br/>
        <w:br/>
        <w:t>2) Each question carries 4 marks, 6x4=24</w:t>
        <w:br/>
        <w:t>7. Prove that-/2 + \/5 isan irrational number.</w:t>
        <w:br/>
        <w:br/>
        <w:t>8. If a,B are the zeroes of the polynomial 2x? + 5x ~7 , then find the</w:t>
        <w:br/>
        <w:t>value of a + B?.</w:t>
        <w:br/>
        <w:br/>
        <w:t>9. Solve the quadratic equation /7x? —6x-13V7 =0 by factorization</w:t>
        <w:br/>
        <w:t>method. :</w:t>
        <w:br/>
        <w:br/>
        <w:t>10, Write the formula used to find the mean of grouped data by step</w:t>
        <w:br/>
        <w:t>deviation method and explain the terms in it. :</w:t>
        <w:br/>
        <w:br/>
        <w:t>[ Contd... 3rd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page_0239.jpg</w:t>
      </w:r>
    </w:p>
    <w:p>
      <w:r>
        <w:rPr>
          <w:sz w:val="22"/>
        </w:rPr>
        <w:t>3 C-8:</w:t>
        <w:br/>
        <w:br/>
        <w:t>11. Finda point on Y-axis which is equidistant from the points</w:t>
        <w:br/>
        <w:t>A( 6, 5) and B(-4, 3).</w:t>
        <w:br/>
        <w:br/>
        <w:t>12, Inthe adjacent figure, 'O' is the centre of circle. QR is diameter</w:t>
        <w:br/>
        <w:t>PQ =8cm, PR=6cm. Find the areaof shaded region.</w:t>
        <w:br/>
        <w:t>(Use x = 3.14)</w:t>
        <w:br/>
        <w:br/>
        <w:t>R</w:t>
        <w:br/>
        <w:br/>
        <w:t>SECTION - Il</w:t>
        <w:br/>
        <w:br/>
        <w:t>Note: 1) Answer any FOUR of the following questions.</w:t>
        <w:br/>
        <w:t>2) Each question carries 6 marks. — 4x6=24</w:t>
        <w:br/>
        <w:br/>
        <w:t>13. Find the mode of the following data.</w:t>
        <w:br/>
        <w:br/>
        <w:t>’</w:t>
        <w:br/>
        <w:br/>
        <w:t>14, Draw the graph of the polynomial p(x)=x* —x-12 and hence</w:t>
        <w:br/>
        <w:t>find zeroes from the graph.</w:t>
        <w:br/>
        <w:br/>
        <w:t>[ Turn Over</w:t>
        <w:br/>
        <w:br/>
        <w:t>. ee a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page_0240.jpg</w:t>
      </w:r>
    </w:p>
    <w:p>
      <w:r>
        <w:rPr>
          <w:sz w:val="22"/>
        </w:rPr>
        <w:t>c-</w:t>
        <w:br/>
        <w:br/>
        <w:t>8 4</w:t>
        <w:br/>
        <w:br/>
        <w:t>15, Draw a AABC in which AB =5cm, BC=6 cm and AC =7 cm.</w:t>
        <w:br/>
        <w:br/>
        <w:t>17;</w:t>
        <w:br/>
        <w:br/>
        <w:t>18.</w:t>
        <w:br/>
        <w:br/>
        <w:t>Construct a triangle similar to A ABC, with its sides equal to ; of</w:t>
        <w:br/>
        <w:t>the corresponding sides of the A ABC.</w:t>
        <w:br/>
        <w:br/>
        <w:t>. Solve the pair of linear equations.</w:t>
        <w:br/>
        <w:br/>
        <w:t>5 a. 10 3. 2 h , 1</w:t>
        <w:br/>
        <w:t>Pe ae WO ce (x#-1, y #1)</w:t>
        <w:br/>
        <w:t>Cot0+CosecO-1 _1+Cos®</w:t>
        <w:br/>
        <w:br/>
        <w:t>Frove that 7 9-CosmOrl ” J8in0</w:t>
        <w:br/>
        <w:br/>
        <w:t>Cards marked with the numbers 2 to 101 are placed in a box and</w:t>
        <w:br/>
        <w:t>mixed thoroughly. One card is drawn at random from this box. Find</w:t>
        <w:br/>
        <w:t>the probability that the number on the card is</w:t>
        <w:br/>
        <w:br/>
        <w:t>(i) a number which is a perfect square</w:t>
        <w:br/>
        <w:br/>
        <w:t>(ii) a number less than 20</w:t>
        <w:br/>
        <w:br/>
        <w:t>(iii) a Prime number less than 25</w:t>
        <w:br/>
        <w:br/>
        <w:t>“1S —_</w:t>
        <w:br/>
        <w:br/>
        <w:t>ct |</w:t>
        <w:br/>
        <w:br/>
        <w:t>|</w:t>
        <w:br/>
        <w:br/>
        <w:t>aa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page_0241.jpg</w:t>
      </w:r>
    </w:p>
    <w:p>
      <w:r>
        <w:rPr>
          <w:sz w:val="22"/>
        </w:rPr>
        <w:t>DISTRICT COMMON EXAMINATION BOARD</w:t>
        <w:br/>
        <w:t>PRE-FINAL EXAMINATIONS — 2025 - 2026</w:t>
        <w:br/>
        <w:br/>
        <w:t>MATHEMATICS</w:t>
        <w:br/>
        <w:t>(English Version)</w:t>
        <w:br/>
        <w:t>PART -B</w:t>
        <w:br/>
        <w:t>Class :X] (Marks : 20) [ Time : 30 Min.</w:t>
        <w:br/>
        <w:t>Naine of the Student iiiccsisccccscssiscsviccascancssscaaciss Roll No. eaagecbeaews</w:t>
        <w:br/>
        <w:br/>
        <w:t>Instructions :</w:t>
        <w:br/>
        <w:t>1) Answer all the questions given below.</w:t>
        <w:br/>
        <w:t>2) Answer should be written in question paper itself.</w:t>
        <w:br/>
        <w:br/>
        <w:t>3) Write the CAPITAL LETTERS (A, B, C, D) showing the</w:t>
        <w:br/>
        <w:t>correct answer in the brackets provide against each question.</w:t>
        <w:br/>
        <w:br/>
        <w:t>4) Each question carries 1 Mark. 20x 1=20</w:t>
        <w:br/>
        <w:br/>
        <w:t>1. The ratio in which x-axis divides the line segment joining</w:t>
        <w:br/>
        <w:br/>
        <w:t>the points (5, 4) and (2, -3) is ng 7X</w:t>
        <w:br/>
        <w:t>A)5:2  B)3:4.—C)2:5——OY 43</w:t>
        <w:br/>
        <w:br/>
        <w:t>2. Quadratic polynomial whose zeroes are (4+V5 ) and</w:t>
        <w:br/>
        <w:br/>
        <w:t>(4-v5) is ce ( )</w:t>
        <w:br/>
        <w:t>A) x?-8x=11 B).x* -11x+8</w:t>
        <w:br/>
        <w:t>C) x*-8x411 D) x? -8x+3</w:t>
        <w:br/>
        <w:br/>
        <w:t>[Turn Over</w:t>
        <w:br/>
        <w:br/>
        <w:t>t</w:t>
        <w:br/>
        <w:br/>
        <w:t>i a a</w:t>
        <w:br/>
        <w:br/>
        <w:t>Ga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page_0242.jpg</w:t>
      </w:r>
    </w:p>
    <w:p>
      <w:r>
        <w:rPr>
          <w:sz w:val="22"/>
        </w:rPr>
        <w:t>‘</w:t>
        <w:br/>
        <w:br/>
        <w:t>C-8A ‘2 .</w:t>
        <w:br/>
        <w:br/>
        <w:t>3. The value of (Cos 30° + Cos 45°)-(Sin 60° +Sin 45°)= ( )</w:t>
        <w:br/>
        <w:br/>
        <w:t>3+V2</w:t>
        <w:br/>
        <w:t>A)1 B) sae c)o D) /3 +2</w:t>
        <w:br/>
        <w:t>4. Range of first-ten prime numbers is ( )</w:t>
        <w:br/>
        <w:t>A) 25 B) 21 C)27 D) 17</w:t>
        <w:br/>
        <w:br/>
        <w:t>5. IfB=(x:x isan english alphabet in the word INDIA)</w:t>
        <w:br/>
        <w:br/>
        <w:t>then number of subsets of B = ( )</w:t>
        <w:br/>
        <w:t>A)2 B)4 oe D) 16</w:t>
        <w:br/>
        <w:br/>
        <w:t>6. If log, (x+y)+log,(x—y)=4, (where x&gt;y.) then the ”</w:t>
        <w:br/>
        <w:br/>
        <w:t>value of x? — y? itis Fue )</w:t>
        <w:br/>
        <w:br/>
        <w:t>A)4 B)8 C) 16 D) 10</w:t>
        <w:br/>
        <w:br/>
        <w:t>7. Among the following, the equation of the line that is</w:t>
        <w:br/>
        <w:br/>
        <w:t>coincident with the line 7x-8y=9 is ae ( )</w:t>
        <w:br/>
        <w:t>A) 8x-9y=7 ~  -B) -14x+16y+18=0</w:t>
        <w:br/>
        <w:t>C) 21x-24y=18 D) 14x+16y=18</w:t>
        <w:br/>
        <w:br/>
        <w:t>8. If n=2?x3*x 54x7 then the number of consecutive</w:t>
        <w:br/>
        <w:br/>
        <w:t>zeroes in'n', where 'n' is a natural number is ° ( -dapry</w:t>
        <w:br/>
        <w:br/>
        <w:t>A)2 B)3 . ©)4 D)7</w:t>
        <w:br/>
        <w:br/>
        <w:t>[ Contd... 3rd</w:t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page_0243.jpg</w:t>
      </w:r>
    </w:p>
    <w:p>
      <w:r>
        <w:rPr>
          <w:sz w:val="22"/>
        </w:rPr>
        <w:t>Il.</w:t>
        <w:br/>
        <w:br/>
        <w:t>135</w:t>
        <w:br/>
        <w:br/>
        <w:t>3 C-8A</w:t>
        <w:br/>
        <w:br/>
        <w:t>. The system of linear equation a,x+ by +e, =0 and</w:t>
        <w:br/>
        <w:br/>
        <w:t>a,x+b,y+C,=0 has infinitely many solutions if.......... ( )</w:t>
        <w:br/>
        <w:t>a by a</w:t>
        <w:br/>
        <w:t>A) —_f&lt;— 4b</w:t>
        <w:br/>
        <w:t>a, b, sith ee a, by &amp;</w:t>
        <w:br/>
        <w:t>a bh Cy a 5</w:t>
        <w:br/>
        <w:t>cy t=teD Bs rs Bs a</w:t>
        <w:br/>
        <w:t>a db, cy ” ‘a be</w:t>
        <w:br/>
        <w:br/>
        <w:t>. Which of the following is NOT a Quadratic equation? ( )</w:t>
        <w:br/>
        <w:br/>
        <w:t>A) 2(x-1))=4x?-2x+1 B) 2x—x?=x7+5</w:t>
        <w:br/>
        <w:t>are 2</w:t>
        <w:br/>
        <w:t>C) (V2x+3) +x7=3x7-Sx_D) (x?+2x) =x44344x°</w:t>
        <w:br/>
        <w:t>A cylinder, acone anda hemisphere have same base radius and</w:t>
        <w:br/>
        <w:t>same height, then the ratio of their volumes is aie 2</w:t>
        <w:br/>
        <w:br/>
        <w:t>A)1:2:3. . B)3::2,  C)4:3:2—DY3:2:1</w:t>
        <w:br/>
        <w:br/>
        <w:t>AB BC CA.</w:t>
        <w:br/>
        <w:br/>
        <w:t>3 If in two triangles ABC and DEF, —} FD “&gt;E Ere ( )</w:t>
        <w:br/>
        <w:t>A) ABCA~SDEF B) ABCA~AFED</w:t>
        <w:br/>
        <w:t>C) AABC~ADEF D) ACAB~ADEF</w:t>
        <w:br/>
        <w:br/>
        <w:t>Eand E are complementary events such that</w:t>
        <w:br/>
        <w:br/>
        <w:t>\-P p(B) =0.3 then the value of P(E) eG. i.</w:t>
        <w:br/>
        <w:br/>
        <w:t>P(E)-</w:t>
        <w:br/>
        <w:t>A) 0.3 B) 0.35 C) 0.65 D)0.53</w:t>
        <w:br/>
        <w:t>If 0° &lt;0 &lt;90° and Sin30=1 then the'value of '9' is .... (oat</w:t>
        <w:br/>
        <w:t>B) 60° c) 45° D) 90°</w:t>
        <w:br/>
        <w:t>aN _[Turn Over</w:t>
        <w:br/>
        <w:t>A 4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page_0244.jpg</w:t>
      </w:r>
    </w:p>
    <w:p>
      <w:r>
        <w:rPr>
          <w:sz w:val="22"/>
        </w:rPr>
        <w:t>C-8A 4</w:t>
        <w:br/>
        <w:br/>
        <w:t>3</w:t>
        <w:br/>
        <w:t>15. Value of 57*!8s</w:t>
        <w:br/>
        <w:br/>
        <w:t>A) 25 B)75 C)3 D) 28</w:t>
        <w:br/>
        <w:t>16. Formula used to find median of grouped data is ....:... (- *%)</w:t>
        <w:br/>
        <w:t>n ‘ n</w:t>
        <w:br/>
        <w:t>(2). woe)</w:t>
        <w:br/>
        <w:t>4) tri2_) - e421</w:t>
        <w:br/>
        <w:t>of oe</w:t>
        <w:br/>
        <w:t>(3- é) b+7— L xh</w:t>
        <w:br/>
        <w:t>C) re ay a D) (3-&lt;] ;</w:t>
        <w:br/>
        <w:t>f</w:t>
        <w:br/>
        <w:t>17 IfTP and TQ are the two tangents to a circle with centre</w:t>
        <w:br/>
        <w:t>O so that 2POQ=110° then ZPTO is equal to C93</w:t>
        <w:br/>
        <w:t>Aye = B70" C80" sD) 9”?</w:t>
        <w:br/>
        <w:br/>
        <w:t>18. If x=2?x3x 5? and y=2?x 3}, then HCF (x,))is ........ (3</w:t>
        <w:br/>
        <w:t>A) 12 B) 108 C) 6 D) 36</w:t>
        <w:br/>
        <w:br/>
        <w:t>19. A 20m long ladder is placed ona pole of 10 m height</w:t>
        <w:br/>
        <w:t>“making an angle «” with the ground, then a? =........... pile ah</w:t>
        <w:br/>
        <w:br/>
        <w:t>A) 60° B) 45° C) 30° D) 0°</w:t>
        <w:br/>
        <w:br/>
        <w:t>20. Which of the following CANNOT be the probability of the</w:t>
        <w:br/>
        <w:br/>
        <w:t>event? .</w:t>
        <w:br/>
        <w:t>2 4 5 ;</w:t>
        <w:br/>
        <w:t>AZ B) z.: C) 7 D) 2% fe Fr)</w:t>
        <w:br/>
        <w:br/>
        <w:t>©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page_0245.jpg</w:t>
      </w:r>
    </w:p>
    <w:p>
      <w:r>
        <w:rPr>
          <w:sz w:val="22"/>
        </w:rPr>
        <w:t>JK-82</w:t>
        <w:br/>
        <w:t>DISTRICT COMMON EXAMINATION BOARD::RAJANNA SIRCILLA</w:t>
        <w:br/>
        <w:br/>
        <w:t>PRE-FINAL EXAMINATIONS, FEBRUARY - 2026</w:t>
        <w:br/>
        <w:t>MATHEMATICS</w:t>
        <w:br/>
        <w:t>(English Version)</w:t>
        <w:br/>
        <w:t>Class: X Max.Marks : 80 [Time : 3.00Hrs]</w:t>
        <w:br/>
        <w:br/>
        <w:t>INSTRUCTIONS:</w:t>
        <w:br/>
        <w:t>1. Answer all the questions in section-I, Section-I] and any 4 questions from 5</w:t>
        <w:br/>
        <w:t>’</w:t>
        <w:br/>
        <w:br/>
        <w:t>section-III under PART-A ona separate answer book,</w:t>
        <w:br/>
        <w:t>2 Write the answers to the questions under Part-B on the question paper</w:t>
        <w:br/>
        <w:br/>
        <w:t>itself and attach it to the answer book of Part-A.</w:t>
        <w:br/>
        <w:br/>
        <w:t>PART-A</w:t>
        <w:br/>
        <w:t>Time : 2.30 Hrs. ‘ Marks: 60</w:t>
        <w:br/>
        <w:t>SECTION -I</w:t>
        <w:br/>
        <w:t>NOTE: (Marks 6x2=12)</w:t>
        <w:br/>
        <w:br/>
        <w:t>) Answer all the questions</w:t>
        <w:br/>
        <w:t>ii) Each question carries 2 mark.</w:t>
        <w:br/>
        <w:br/>
        <w:t>1, IfA={2c-x is a even prime} and B={x-x is a factor of 16} then find the value of .</w:t>
        <w:br/>
        <w:t>n(AUB)</w:t>
        <w:br/>
        <w:br/>
        <w:t>2. Srikanth says "/2 and 2 is a zero of the polynomial p(x) =x?-2x"? Do you agree</w:t>
        <w:br/>
        <w:t>with his answer? give reason?</w:t>
        <w:br/>
        <w:br/>
        <w:t>3. Prove that the value of 2/og,2, log,/6, 4log,4 are in geometric progression.</w:t>
        <w:br/>
        <w:br/>
        <w:t>4, One card is selected from a well shuffled Deck of 52 cards. Find the probability</w:t>
        <w:br/>
        <w:t>of getting a red card with prime number.</w:t>
        <w:br/>
        <w:br/>
        <w:t>5. The vertex angle of a cone is 60°. Find the ratio of the diameter with the</w:t>
        <w:br/>
        <w:t>height of the cone.</w:t>
        <w:br/>
        <w:br/>
        <w:t>6. If 2sin@=/ then find Tan? @+Cos? 0</w:t>
        <w:br/>
        <w:br/>
        <w:t>— — 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page_0246.jpg</w:t>
      </w:r>
    </w:p>
    <w:p>
      <w:r>
        <w:rPr>
          <w:sz w:val="22"/>
        </w:rPr>
        <w:t>JK-82</w:t>
        <w:br/>
        <w:br/>
        <w:t>SECTION -U</w:t>
        <w:br/>
        <w:t>NOTE: 6x4=24</w:t>
        <w:br/>
        <w:br/>
        <w:t>i) Answer all the following questions.</w:t>
        <w:br/>
        <w:br/>
        <w:t>ii) Each question carries 4 marks.</w:t>
        <w:br/>
        <w:br/>
        <w:t>7. Divide x3-4.°+5x-2 with x-2, write quotient and remainder.</w:t>
        <w:br/>
        <w:br/>
        <w:t>8. Explain the tops in the formula S,= 5 [20+ (r-1)d]</w:t>
        <w:br/>
        <w:br/>
        <w:t>9. Two boys on either side of their school building 20m height, observes its top</w:t>
        <w:br/>
        <w:t>at the angles of elevation 30° and 60° respectively. Find the distance between</w:t>
        <w:br/>
        <w:t>two boys.</w:t>
        <w:br/>
        <w:br/>
        <w:t>(1+ cot? @)(1—cos@)(1+cos 4)</w:t>
        <w:br/>
        <w:br/>
        <w:t>; =sin30°</w:t>
        <w:br/>
        <w:br/>
        <w:t>10. Show that</w:t>
        <w:br/>
        <w:br/>
        <w:t>1]. Devide the line segment of length 6cm in the ratio 3:5</w:t>
        <w:br/>
        <w:br/>
        <w:t>12. Find the value of "K" for which points (K, K), (3, 2), (4, -) are colinear.</w:t>
        <w:br/>
        <w:br/>
        <w:t>[Contd., 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page_0247.jpg</w:t>
      </w:r>
    </w:p>
    <w:p>
      <w:r>
        <w:rPr>
          <w:sz w:val="22"/>
        </w:rPr>
        <w:t>3 JK-82</w:t>
        <w:br/>
        <w:br/>
        <w:t>; SECTION -I1</w:t>
        <w:br/>
        <w:t>NOTE: 4x6=24</w:t>
        <w:br/>
        <w:br/>
        <w:t>i) Answer any 4 of the following questions.</w:t>
        <w:br/>
        <w:t>ii) Each question carries 6 marks.</w:t>
        <w:br/>
        <w:br/>
        <w:t>13. Prove that 2./2 + 2,3 is irrational number.</w:t>
        <w:br/>
        <w:br/>
        <w:t>14. Find mode for the following data.</w:t>
        <w:br/>
        <w:br/>
        <w:t>pepe [e{aps &gt; eye</w:t>
        <w:br/>
        <w:br/>
        <w:t>15. Ifcosec@+cot@=k, then write all trigonometric ratios in terms of k.</w:t>
        <w:br/>
        <w:br/>
        <w:t>16. Find zeros of polynomial x’+x-6 using graphical method.</w:t>
        <w:br/>
        <w:br/>
        <w:t>17. Drawa pair of tangents to the circle of radius 4cm, which are inclined to each</w:t>
        <w:br/>
        <w:br/>
        <w:t>other at an angle of 60”._</w:t>
        <w:br/>
        <w:br/>
        <w:t>POS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page_0248.jpg</w:t>
      </w:r>
    </w:p>
    <w:p>
      <w:r>
        <w:rPr>
          <w:sz w:val="22"/>
        </w:rPr>
        <w:t>JK-82</w:t>
        <w:br/>
        <w:br/>
        <w:t>PRE-FINAL EXAMINATIOS, FEBRUARY - 2026 Roll No. []</w:t>
        <w:br/>
        <w:t>Class: X Subject: MATHEMATICS</w:t>
        <w:br/>
        <w:t>Time:30Min.——SC~””CMPARR'-BBSS™S~™~”CSSCSManrks : 20</w:t>
        <w:br/>
        <w:br/>
        <w:t>Instructions :</w:t>
        <w:br/>
        <w:br/>
        <w:t>i Answer all the questions.</w:t>
        <w:br/>
        <w:br/>
        <w:t>ii) Each question carries 1 mark</w:t>
        <w:br/>
        <w:br/>
        <w:t>iil) Answers are to be written in Question paper ouly.</w:t>
        <w:br/>
        <w:br/>
        <w:t>ivy) Marks will not be given for overwriting, re-writing or erased answers. ;</w:t>
        <w:br/>
        <w:t>Write the CAPITAL LETTER showing the correct answer for the following questions</w:t>
        <w:br/>
        <w:t>in the brackets provided against them.</w:t>
        <w:br/>
        <w:br/>
        <w:t>1. Which of the following is irrational. ( )</w:t>
        <w:br/>
        <w:t>A) log,,f0 B) log j_2</w:t>
        <w:br/>
        <w:t>C) log,a D) log;,(1)</w:t>
        <w:br/>
        <w:t>2. The number of subset of A={1, 2} ( )</w:t>
        <w:br/>
        <w:t>A) 2 ~ B) 4</w:t>
        <w:br/>
        <w:t>il ale D) none</w:t>
        <w:br/>
        <w:t>3. The degree of constant polynomial is=____ ( )</w:t>
        <w:br/>
        <w:t>Ay * , B) V2</w:t>
        <w:br/>
        <w:t>c) 0 D)1</w:t>
        <w:br/>
        <w:t>4. 2x+3y+5=0, 4x+6y+10=0 are___ lines. ( )</w:t>
        <w:br/>
        <w:t>A) parallel B) intersecting</w:t>
        <w:br/>
        <w:t>C) coinciding D) all the above</w:t>
        <w:br/>
        <w:t>5. Sin? @+(1- Sin’ 0) = Ci 3</w:t>
        <w:br/>
        <w:t>A) 0 ; B) 1</w:t>
        <w:br/>
        <w:t>G)2 D) 10</w:t>
        <w:br/>
        <w:t>6. Ifa, 6, care GP. then b= ( )</w:t>
        <w:br/>
        <w:t>A) ate B) Jae</w:t>
        <w:br/>
        <w:t>a-e</w:t>
        <w:br/>
        <w:t>C) a-c D) &gt;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page_0249.jpg</w:t>
      </w:r>
    </w:p>
    <w:p>
      <w:r>
        <w:rPr>
          <w:sz w:val="22"/>
        </w:rPr>
        <w:t>JK-82</w:t>
        <w:br/>
        <w:t>7. -The angle between two parallel lines ( )</w:t>
        <w:br/>
        <w:t>A)O? B) /80°</w:t>
        <w:br/>
        <w:t>C) not define D) 90°</w:t>
        <w:br/>
        <w:t>AD</w:t>
        <w:br/>
        <w:t>8. Ina A ABC, the DE||BC, then [y= ( )</w:t>
        <w:br/>
        <w:t>az B) ae</w:t>
        <w:br/>
        <w:t>AB</w:t>
        <w:br/>
        <w:t>C) x D) De</w:t>
        <w:br/>
        <w:t>9. Inadjacent figure, 4B is diameter then 2 C is uC ( )</w:t>
        <w:br/>
        <w:t>A)" B) 180° :</w:t>
        <w:br/>
        <w:t>c)o D) 360°</w:t>
        <w:br/>
        <w:t>10. Volume of cone 3em? then volume of cylinder is (both radius and heights</w:t>
        <w:br/>
        <w:t>are same) ( )</w:t>
        <w:br/>
        <w:t>A)3em B) 9cm?</w:t>
        <w:br/>
        <w:t>C) 6em? D) /2em3</w:t>
        <w:br/>
        <w:t>11. Sin25° x Cosec25" ; ( )</w:t>
        <w:br/>
        <w:t>A)O B)1</w:t>
        <w:br/>
        <w:t>C)2 Da 4°! -</w:t>
        <w:br/>
        <w:t>12. In evening due to the sunlight, shadow of tree is /3 time of its height</w:t>
        <w:br/>
        <w:t>then angle between sunrays and shadow is ( )</w:t>
        <w:br/>
        <w:t>A) 90° B) 60°</w:t>
        <w:br/>
        <w:t>C) 30° D) 45°</w:t>
        <w:br/>
        <w:t>13. Ifa letter is selected at random from a word MATHEMATICS then</w:t>
        <w:br/>
        <w:t>probability that it will be "A". ( )</w:t>
        <w:br/>
        <w:t>2</w:t>
        <w:br/>
        <w:t>A) To B) A</w:t>
        <w:br/>
        <w:t>C) A D) z</w:t>
        <w:br/>
        <w:br/>
        <w:t>[ Contd., on 3rd naae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page_0250.jpg</w:t>
      </w:r>
    </w:p>
    <w:p>
      <w:r>
        <w:rPr>
          <w:sz w:val="22"/>
        </w:rPr>
        <w:t>17.</w:t>
        <w:br/>
        <w:br/>
        <w:t>18.</w:t>
        <w:br/>
        <w:br/>
        <w:t>20.</w:t>
        <w:br/>
        <w:br/>
        <w:t>Mode of the above data</w:t>
        <w:br/>
        <w:br/>
        <w:t>A) cars 1B) busses</w:t>
        <w:br/>
        <w:t>C) bikes D) none</w:t>
        <w:br/>
        <w:t>a, b are zeros of x-5x+6 then (a+b)? =__</w:t>
        <w:br/>
        <w:t>A) 10 B) 25</w:t>
        <w:br/>
        <w:br/>
        <w:t>C) 20 D) 36</w:t>
        <w:br/>
        <w:br/>
        <w:t>The area of similar triangles are in the ratio is 25:49</w:t>
        <w:br/>
        <w:br/>
        <w:t>the ratio of it their corresponding sides are.</w:t>
        <w:br/>
        <w:br/>
        <w:t>A)5:7 B) 7:5</w:t>
        <w:br/>
        <w:br/>
        <w:t>C) 25:49 p) 49:25</w:t>
        <w:br/>
        <w:t>A={x:x is single digit whole number} then n(A)</w:t>
        <w:br/>
        <w:t>A)9 B) 10°</w:t>
        <w:br/>
        <w:br/>
        <w:t>c)0 D)5</w:t>
        <w:br/>
        <w:br/>
        <w:t>The angle between tangent and radius of a circle is</w:t>
        <w:br/>
        <w:t>A)right B) obtuse</w:t>
        <w:br/>
        <w:t>C)acute D) complete</w:t>
        <w:br/>
        <w:t>at+(n-L)d is n'* term of</w:t>
        <w:br/>
        <w:br/>
        <w:t>A)GP. B)AP.</w:t>
        <w:br/>
        <w:t>C)bothA, B D) none</w:t>
        <w:br/>
        <w:t>Which of the following is Rama: sn number</w:t>
        <w:br/>
        <w:br/>
        <w:t>A) 2917 B) 1729</w:t>
        <w:br/>
        <w:t>Cjazi9 Dp) 9712</w:t>
        <w:br/>
        <w:br/>
        <w:t>eee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page_0251.jpg</w:t>
      </w:r>
    </w:p>
    <w:p>
      <w:r>
        <w:rPr>
          <w:sz w:val="22"/>
        </w:rPr>
        <w:t>[This Question paper contains 4 Printed Pages] Y-8</w:t>
        <w:br/>
        <w:t>‘ DISTRICT COMMON EXAMINATIONS BOARD ‘</w:t>
        <w:br/>
        <w:t>S.S.C, PRE-FINAL EXAMINATIONS - FEBRUARY - 2026</w:t>
        <w:br/>
        <w:br/>
        <w:t>MATHEMATICS ~</w:t>
        <w:br/>
        <w:t>- (English Version)</w:t>
        <w:br/>
        <w:t>PART -A&amp;B</w:t>
        <w:br/>
        <w:t>Time : 3-00 Hrs. ] : “ [ Max. Marks : 80</w:t>
        <w:br/>
        <w:br/>
        <w:t>ee</w:t>
        <w:br/>
        <w:br/>
        <w:t>' Instructions: |</w:t>
        <w:br/>
        <w:t>1) Read the question paper and understand.</w:t>
        <w:br/>
        <w:br/>
        <w:t>2) Answer the questions'under PART - A ona separate answer</w:t>
        <w:br/>
        <w:t>book.</w:t>
        <w:br/>
        <w:br/>
        <w:t>3) Write the answers to’ the questions under PART-B on the</w:t>
        <w:br/>
        <w:t>question paper itself’‘and attach it to the answer book of</w:t>
        <w:br/>
        <w:t>PART -A. :</w:t>
        <w:br/>
        <w:br/>
        <w:t>4) Answer the questions from the given three sections I, Il and I]</w:t>
        <w:br/>
        <w:t>‘of PART - A.</w:t>
        <w:br/>
        <w:br/>
        <w:t>a ae ea a ON</w:t>
        <w:br/>
        <w:t>Time : 2-30 Hrs. ] PART -A [ Marks : 60</w:t>
        <w:br/>
        <w:t>SECTION - I 6x2=12M</w:t>
        <w:br/>
        <w:br/>
        <w:t>Note: 1) Answer ALL the following questions.</w:t>
        <w:br/>
        <w:t>2) Each question carries 2 Marks.</w:t>
        <w:br/>
        <w:t>1. Find the centroid of the triangle whose vertices are (— 4, 4),</w:t>
        <w:br/>
        <w:t>(—2,2) and (6, -6). ,</w:t>
        <w:br/>
        <w:t>2. Inaright angled triangle ABC, if Tan A= =, find Sin A*Cos A=?</w:t>
        <w:br/>
        <w:t>[ Turn Over</w:t>
        <w:br/>
        <w:br/>
        <w:t>¢</w:t>
        <w:br/>
        <w:br/>
        <w:t>(@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page_0252.jpg</w:t>
      </w:r>
    </w:p>
    <w:p>
      <w:r>
        <w:rPr>
          <w:sz w:val="22"/>
        </w:rPr>
        <w:t>Y-8 a met heh</w:t>
        <w:br/>
        <w:t>3. Check whether the pair of linear equations x +3y—6=0 and</w:t>
        <w:br/>
        <w:t>_2x+6y—18=0 is intersecting linés or parallel lines.</w:t>
        <w:br/>
        <w:br/>
        <w:t>4. “Ifa chord AB subtends an angle 60° at centre of a circle, the</w:t>
        <w:br/>
        <w:t>angle between the tangents at A and B is also 60°”. Whether the</w:t>
        <w:br/>
        <w:t>statement is true or false justify ?</w:t>
        <w:br/>
        <w:br/>
        <w:t>5. A solid metalic sphere of radius 3 cm is melted and recast in to</w:t>
        <w:br/>
        <w:t>small spherical balls of radius 0.3 cm. Find the number of balls.</w:t>
        <w:br/>
        <w:t>» formed.</w:t>
        <w:br/>
        <w:br/>
        <w:t>6. “A vertical tower stands on a horizontal plane and as surmounted</w:t>
        <w:br/>
        <w:t>by a vertical flag containing the foot of the tower. From a point on</w:t>
        <w:br/>
        <w:t>the horizontal plane, the angle of elevation of top of the tower and</w:t>
        <w:br/>
        <w:t>top of the flag are a° and B° respectively”. Represent the above</w:t>
        <w:br/>
        <w:br/>
        <w:t>through a diagram.</w:t>
        <w:br/>
        <w:t>- SECTION-I 6x4=24M</w:t>
        <w:br/>
        <w:br/>
        <w:t>. Note: Fy) Answer ALL the following questions.</w:t>
        <w:br/>
        <w:t>2) Each question carries 4 Marks.</w:t>
        <w:br/>
        <w:br/>
        <w:t>7. From the given Venn diagram, find the sets AUB, ANB,</w:t>
        <w:br/>
        <w:t>-A-BandB-A.</w:t>
        <w:br/>
        <w:br/>
        <w:t>[ Contd... 3rd</w:t>
        <w:br/>
        <w:br/>
        <w:t>[@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page_0253.jpg</w:t>
      </w:r>
    </w:p>
    <w:p>
      <w:r>
        <w:rPr>
          <w:sz w:val="22"/>
        </w:rPr>
        <w:t>a . Y-8</w:t>
        <w:br/>
        <w:t>8. Write the formula to find Median of grouped data and explain each —</w:t>
        <w:br/>
        <w:t>term of it.</w:t>
        <w:br/>
        <w:br/>
        <w:t>9, Show that the triangle with vertices A 4 4, 2), B Q,= —4) and</w:t>
        <w:br/>
        <w:t>C (12, 6) forms a right angled triangle. : i</w:t>
        <w:br/>
        <w:br/>
        <w:t>10. If the 3H, and 9" terms of A.P. are 4 and-8 respectively, which term</w:t>
        <w:br/>
        <w:t>of AP. is zero. -</w:t>
        <w:br/>
        <w:br/>
        <w:t>11. In A ABC, PQ|| BC, if AP =x-2, PB =5,AQ=2x-1,</w:t>
        <w:br/>
        <w:t>QC = 2x + 5 then find the value of x.</w:t>
        <w:br/>
        <w:br/>
        <w:t>12: Fifatnape MOOT # Hemme AS" + She 20° + Sons" 90</w:t>
        <w:br/>
        <w:t>2. : cosec30° + sec 60° — cot” 30°</w:t>
        <w:br/>
        <w:t>SECTION - IIT 4x6=24M</w:t>
        <w:br/>
        <w:br/>
        <w:t>Note: 1) Answer any FOUR of the following questions.</w:t>
        <w:br/>
        <w:t>2) Each question carries 6 Marks.</w:t>
        <w:br/>
        <w:br/>
        <w:t>13. “Draw the graph of the polynomial p (x) = x? -2x-3 and</w:t>
        <w:br/>
        <w:t>find zeroes of the polynomial from the graph.</w:t>
        <w:br/>
        <w:t>: [ Turn Over</w:t>
        <w:br/>
        <w:br/>
        <w:t>(@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page_0254.jpg</w:t>
      </w:r>
    </w:p>
    <w:p>
      <w:r>
        <w:rPr>
          <w:sz w:val="22"/>
        </w:rPr>
        <w:t>‘. 8 . 4</w:t>
        <w:br/>
        <w:br/>
        <w:t>14 Find the Mean of the following data by “Step Devitation Method”,</w:t>
        <w:br/>
        <w:br/>
        <w:t>[ex [oe [nay nc0 [soo] eso]</w:t>
        <w:br/>
        <w:t>Pr fofs [sts fools |</w:t>
        <w:br/>
        <w:br/>
        <w:t>15. Draw a pair of tangents to a circle of a radius 3 cm, which are</w:t>
        <w:br/>
        <w:t>"inclined to each other at an id: of 60°?</w:t>
        <w:br/>
        <w:br/>
        <w:t>16, If x24 y’ =27xy then show that</w:t>
        <w:br/>
        <w:t>2log(x- y)=2log5+logx+logy.</w:t>
        <w:br/>
        <w:br/>
        <w:t>17. A solid toy is in the form ofa right circular cylinder with an</w:t>
        <w:br/>
        <w:t>hemispherical shape at one end and a cone at other end. Their</w:t>
        <w:br/>
        <w:t>common diameter is 4.2 cm and the height of the cylindrical and</w:t>
        <w:br/>
        <w:t>conical portions are 12 cm and 7 cm respectively. Find the volume</w:t>
        <w:br/>
        <w:t>of a solid toy.</w:t>
        <w:br/>
        <w:br/>
        <w:t>18, Froma pack of 52 playing cards, face cards are removed. From</w:t>
        <w:br/>
        <w:t>~ the remaining, acard is drawn at random, Find the probability that</w:t>
        <w:br/>
        <w:t>acard is.</w:t>
        <w:br/>
        <w:t>Bi i) Ace card</w:t>
        <w:br/>
        <w:t>MPs é ii) Face card</w:t>
        <w:br/>
        <w:t>.._ -aue}oeiii) Black colour prime number ial</w:t>
        <w:br/>
        <w:br/>
        <w:t>;</w:t>
        <w:br/>
        <w:t>wv nwt t</w:t>
        <w:br/>
        <w:br/>
        <w:t>(@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page_0255.jpg</w:t>
      </w:r>
    </w:p>
    <w:p>
      <w:r>
        <w:rPr>
          <w:sz w:val="22"/>
        </w:rPr>
        <w:t>[This Question paper contains 4 Printed Pages] Y-8A</w:t>
        <w:br/>
        <w:br/>
        <w:t>Regd. No. ma” Marks : ie</w:t>
        <w:br/>
        <w:br/>
        <w:t>DISTRICT COMMON EXAMINATIONS BOARD</w:t>
        <w:br/>
        <w:t>$.S.C. PRE-FINAL EXAMINATIONS - FEBRUARY - 2026</w:t>
        <w:br/>
        <w:t>MATHEMATICS</w:t>
        <w:br/>
        <w:t>» (English Version)</w:t>
        <w:br/>
        <w:br/>
        <w:t>PART -B</w:t>
        <w:br/>
        <w:t>[ Marks : 20</w:t>
        <w:br/>
        <w:br/>
        <w:t>Time : 30 Min. ]</w:t>
        <w:br/>
        <w:t>ee</w:t>
        <w:br/>
        <w:br/>
        <w:t>Instructions :</w:t>
        <w:br/>
        <w:br/>
        <w:t>1) Answer ALL questions. :</w:t>
        <w:br/>
        <w:br/>
        <w:t>2) Each question éarries I ‘Mark.</w:t>
        <w:br/>
        <w:br/>
        <w:t>3) F our alternatives are given to each question. Choose the correct</w:t>
        <w:br/>
        <w:br/>
        <w:t>answer and write the corresponding letter_in the brackets</w:t>
        <w:br/>
        <w:t>provided.</w:t>
        <w:br/>
        <w:br/>
        <w:t>4) Write the answers in the question paper itself and attach it to</w:t>
        <w:br/>
        <w:br/>
        <w:t>the main answer book.</w:t>
        <w:br/>
        <w:br/>
        <w:t>Ly Terminating decimal from the following. ee | )</w:t>
        <w:br/>
        <w:t>95 ) 75 6b O gy 9</w:t>
        <w:br/>
        <w:br/>
        <w:t>2. Number of subsets of A= {a, b,c} is est ( )</w:t>
        <w:br/>
        <w:t>A)3 .. B)4 -: C)6 D)8</w:t>
        <w:br/>
        <w:br/>
        <w:t>[ Turn Over</w:t>
        <w:br/>
        <w:br/>
        <w:t>\ ‘</w:t>
        <w:br/>
        <w:br/>
        <w:t>1 3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page_0256.jpg</w:t>
      </w:r>
    </w:p>
    <w:p>
      <w:r>
        <w:rPr>
          <w:sz w:val="22"/>
        </w:rPr>
        <w:t>Y-8A 2</w:t>
        <w:br/>
        <w:br/>
        <w:t>3. If 1 is the zero of the polynomial ax} + bx*+ex +d</w:t>
        <w:br/>
        <w:br/>
        <w:t>then ‘a ( )</w:t>
        <w:br/>
        <w:t>A) a+b=c+d - B)atc=b+d</w:t>
        <w:br/>
        <w:t>C) a~b=c~d D) atb+c+d=0</w:t>
        <w:br/>
        <w:br/>
        <w:t>4. If b? —4ac &gt;0 the roots of Quadratic equation</w:t>
        <w:br/>
        <w:br/>
        <w:t>ax? +bx+c=0 , ()</w:t>
        <w:br/>
        <w:t>A) Real and unequal B) Real and equal</w:t>
        <w:br/>
        <w:t>C) Imaginary miscnbiasg D) —_</w:t>
        <w:br/>
        <w:br/>
        <w:t>5. Quadratic Seaton whose roots are —2 and 3 1S. mgt, 3)</w:t>
        <w:br/>
        <w:t>A) x? +5x+6=0 B) x? -5x-6=0</w:t>
        <w:br/>
        <w:t>C) x? -5x+6=0 a D) x?-Sx-6=0</w:t>
        <w:br/>
        <w:br/>
        <w:t>. Tan 60°, Tan 45°, Tan 30° arein © 2</w:t>
        <w:br/>
        <w:t>A)AP. ee te GP.</w:t>
        <w:br/>
        <w:t>C) Both A.P. &amp; GP. __D)None</w:t>
        <w:br/>
        <w:br/>
        <w:t>7. Which of the following is true ? : ( 5</w:t>
        <w:br/>
        <w:t>A) 0&lt;P(E)&lt;1 . B) 0&lt;P(E)&lt;1</w:t>
        <w:br/>
        <w:br/>
        <w:t>C)02P(E)21 D) 0&gt;P(E)&gt;1</w:t>
        <w:br/>
        <w:t>: ; [ Contd... 3rd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page_0257.jpg</w:t>
      </w:r>
    </w:p>
    <w:p>
      <w:r>
        <w:rPr>
          <w:sz w:val="22"/>
        </w:rPr>
        <w:t>3 + YRS</w:t>
        <w:br/>
        <w:t>8. LCM of the numbers 2" 3*¥7 and 2 34x11 aiid</w:t>
        <w:br/>
        <w:t>Ay 2x34 veel ts spy</w:t>
        <w:br/>
        <w:br/>
        <w:t>C)27 8 xT, DY X TAL 5</w:t>
        <w:br/>
        <w:br/>
        <w:t>Oy AS ix: xis aletter in the word: “INTENSIVE TEST” }</w:t>
        <w:br/>
        <w:br/>
        <w:t>then cardinal number ofsetA= __ ae ee)</w:t>
        <w:br/>
        <w:t>AVS: s&lt;—- B)6. sus Ch de . _D) 13.</w:t>
        <w:br/>
        <w:t>10. IfP(B)=0.54 then P(E)= Co)</w:t>
        <w:br/>
        <w:br/>
        <w:t>_A)036 Bae 0m _D)0.66</w:t>
        <w:br/>
        <w:br/>
        <w:t>“The slope of line passing, through the two points (0, 4)</w:t>
        <w:br/>
        <w:br/>
        <w:t>Fanaa, nis : a atl )</w:t>
        <w:br/>
        <w:t>Ee A) 4 Ber Co yinfity</w:t>
        <w:br/>
        <w:t>». iato5e caiateke Sie i : * ay *y</w:t>
        <w:br/>
        <w:t>| ‘A)O BI £ ° O)-1...) D)9e</w:t>
        <w:br/>
        <w:t>13. Arithematic Mean ofa—d, aya + dis baa 2 er cn yyi )</w:t>
        <w:br/>
        <w:t>wien : ald C)a , Sree</w:t>
        <w:br/>
        <w:t>; [ Turn Over</w:t>
        <w:br/>
        <w:br/>
        <w:t>G@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page_0258.jpg</w:t>
      </w:r>
    </w:p>
    <w:p>
      <w:r>
        <w:rPr>
          <w:sz w:val="22"/>
        </w:rPr>
        <w:t>Y-8A 4</w:t>
        <w:br/>
        <w:br/>
        <w:t>14. The value ofx in the equation 3x —(x~4)=3x+1</w:t>
        <w:br/>
        <w:br/>
        <w:t># ( )</w:t>
        <w:br/>
        <w:t>A)-3 ._B)O C)3 D) 10</w:t>
        <w:br/>
        <w:t>15. The maximum number of tangents that can be drawn to</w:t>
        <w:br/>
        <w:t>acircle from an external pointis ( )</w:t>
        <w:br/>
        <w:t>A)4 B)3 - C)2 MDL</w:t>
        <w:br/>
        <w:br/>
        <w:t>16. The volume of a cone with base radius 7 cm is 462 CC,</w:t>
        <w:br/>
        <w:t>itsheightis G</w:t>
        <w:br/>
        <w:t>A)9cm . B)18cm —° C)3cm D) 27 cm</w:t>
        <w:br/>
        <w:br/>
        <w:t>17. Which of the following is not possible value forsinx' ( )</w:t>
        <w:br/>
        <w:br/>
        <w:t>Pe fee</w:t>
        <w:br/>
        <w:t>4 5 z ds 13</w:t>
        <w:br/>
        <w:t>18. Mode of 20, 3, 7, 13, 3, 4, 6, 7,15, 18, 3, 7 is oy</w:t>
        <w:br/>
        <w:t>A) 3,7 B) 7, 10 QB3 D) None</w:t>
        <w:br/>
        <w:t>_ 19. Sum of first 100 natural numbers is ( )</w:t>
        <w:br/>
        <w:br/>
        <w:t>A)4550 ~ B)6505 ~° C)3500 —_—~D)S0S0</w:t>
        <w:br/>
        <w:t>- 20. The distance of (3, 4) from the Origin ‘O’ is__units. ( —_)</w:t>
        <w:br/>
        <w:br/>
        <w:t>A)3 B45 D)7</w:t>
        <w:br/>
        <w:br/>
        <w:t>See</w:t>
        <w:br/>
        <w:br/>
        <w:t>a Scanned with OKEN Scanner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page_0259.jpg</w:t>
      </w:r>
    </w:p>
    <w:p>
      <w:r>
        <w:rPr>
          <w:sz w:val="22"/>
        </w:rPr>
        <w:t>PR-82</w:t>
        <w:br/>
        <w:br/>
        <w:t>DISTRICT COMMON EXAMINATION BOARD :: PEDDAPALLI</w:t>
        <w:br/>
        <w:t>PRE-FINAL EXAMINATIONS, FEBRUARY - 2026</w:t>
        <w:br/>
        <w:br/>
        <w:t>MATHEMATICS</w:t>
        <w:br/>
        <w:br/>
        <w:t>(English Version)</w:t>
        <w:br/>
        <w:br/>
        <w:t>WEIS PAO OA Vin eoaren!</w:t>
        <w:br/>
        <w:br/>
        <w:t>(ie Sea tees</w:t>
        <w:br/>
        <w:br/>
        <w:t>INSTRUCTIONS:</w:t>
        <w:br/>
        <w:t>1. Answer the questions under PART-A on a separate answer book »\</w:t>
        <w:br/>
        <w:t>3.. Write the answers to the .auestions under PART- B ont the 4 westion paper</w:t>
        <w:br/>
        <w:t>f Vom</w:t>
        <w:br/>
        <w:t>itself and attach itto the answer book of PART-A.</w:t>
        <w:br/>
        <w:br/>
        <w:t>Note: Mee ee (Marks 6x2=12)</w:t>
        <w:br/>
        <w:br/>
        <w:t>i Answer alt the questions sscat</w:t>
        <w:br/>
        <w:t>&gt; fin Hoang iGbeunr =! vodimun /</w:t>
        <w:br/>
        <w:t>i) Each question carries 2 mark, Sat '</w:t>
        <w:br/>
        <w:t>y HOH unig yo g)itichuel Py orb t }</w:t>
        <w:br/>
        <w:br/>
        <w:t>}</w:t>
        <w:br/>
        <w:br/>
        <w:t>1. Ifthe pair of linear equations: oe eesidivesei-TreO vepbeaactsrsiiolel</w:t>
        <w:br/>
        <w:t>et Aces then Kind the Nae eee i ve valvonudah “to sited vine atl: 8</w:t>
        <w:br/>
        <w:t>2. — Sreenithya said, "If the quadratic equation ax? hbxbem0 (a ¢.0)has equal real *</w:t>
        <w:br/>
        <w:br/>
        <w:t>&gt;</w:t>
        <w:br/>
        <w:br/>
        <w:t>roots then @= i . Is she correct? Justify your answer.</w:t>
        <w:br/>
        <w:t>3. Write a geometric progression having /og,# as the first term and cosec30? as</w:t>
        <w:br/>
        <w:t>the common ratio.</w:t>
        <w:br/>
        <w:br/>
        <w:t>4. Inthe following figure, ABI|OR.</w:t>
        <w:br/>
        <w:br/>
        <w:t>Pind the value of ‘x’.</w:t>
        <w:br/>
        <w:br/>
        <w:t>5. An observer standing at a disiunee of "d" metres front ae tebe of a tower</w:t>
        <w:br/>
        <w:t>observes its:top at an angle of elevation of " @". Draw A diagram for</w:t>
        <w:br/>
        <w:br/>
        <w:t>this situation. y</w:t>
        <w:br/>
        <w:br/>
        <w:t>f</w:t>
        <w:br/>
        <w:br/>
        <w:t>6. Express “sin @"in terms of "cor"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page_0260.jpg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page_0261.jpg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page_0262.jpg</w:t>
      </w:r>
    </w:p>
    <w:p>
      <w:r>
        <w:rPr>
          <w:sz w:val="22"/>
        </w:rPr>
        <w:t>PRE NAL EXAMINATIONS.” - FEBRUARY -2026 Rol No. 4</w:t>
        <w:br/>
        <w:br/>
        <w:t>PR-82 a</w:t>
        <w:br/>
        <w:br/>
        <w:t>OBJECTIVE TYPE</w:t>
        <w:br/>
        <w:t>jin. PART-B Marks : 20 |</w:t>
        <w:br/>
        <w:t>Instructions : iv! HO |</w:t>
        <w:br/>
        <w:t>DAN questions are to be answered, cP a hoe SR .</w:t>
        <w:br/>
        <w:t>ii) Each question carries 1 mark</w:t>
        <w:br/>
        <w:t>iw Aurwere' eet to bi totale ween BO i seth role pall ee pei pee ;</w:t>
        <w:br/>
        <w:t>iv) Marks will uot be given for over-writing, rewriting or erased answers.</w:t>
        <w:br/>
        <w:t>») ‘Write the capital Letters (A\B,C,D) of the correct answer it the’ brackets provided .</w:t>
        <w:br/>
        <w:t>1. The HC of /2and 21 is _ sean atuthiecall to okie ents terete) :</w:t>
        <w:br/>
        <w:t>A) 6 Say © HS B)7 tate gay o&gt; vial eed nd</w:t>
        <w:br/>
        <w:t>c)3 Hee ee Rh Fe eh</w:t>
        <w:br/>
        <w:t>2. Vibes CORRE is a</w:t>
        <w:br/>
        <w:t>chines dng | “DIAC Bien NB = 1 a</w:t>
        <w:br/>
        <w:t>3, a ae at prapm 4</w:t>
        <w:br/>
        <w:t>, wee hog ah awl ¢:&gt;</w:t>
        <w:br/>
        <w:t>ea ili tony</w:t>
        <w:br/>
        <w:t>~ vi a AL Stove eh :</w:t>
        <w:br/>
        <w:t>4. “ Sdn nrsih</w:t>
        <w:br/>
        <w:t>A)IV st, 7 trols! AG a</w:t>
        <w:br/>
        <w:t>ey D)</w:t>
        <w:br/>
        <w:t>5. The number of real roots of the quadratic equi</w:t>
        <w:br/>
        <w:t>A) 2p ee ce ,:</w:t>
        <w:br/>
        <w:t>co D3</w:t>
        <w:br/>
        <w:t>6. Ifa, 6, care in GP. then b= ___</w:t>
        <w:br/>
        <w:t>A)ac er</w:t>
        <w:br/>
        <w:br/>
        <w:t>©) Vee 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page_0263.jpg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page_0264.jpg</w:t>
      </w:r>
    </w:p>
    <w:p>
      <w:r>
        <w:rPr>
          <w:sz w:val="22"/>
        </w:rPr>
        <w:t>[No text found in this image]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page_0265.jpg</w:t>
      </w:r>
    </w:p>
    <w:p>
      <w:r>
        <w:rPr>
          <w:sz w:val="22"/>
        </w:rPr>
        <w:t>RM - 82</w:t>
        <w:br/>
        <w:t>DISTRICT COMMON EXAMINATION BOARD :: KARIMNAGAR</w:t>
        <w:br/>
        <w:t>PRE-FINAL EXAMINATION, FEBRUARY-2026</w:t>
        <w:br/>
        <w:br/>
        <w:t>MATHEMATICS</w:t>
        <w:br/>
        <w:t>(English Version)</w:t>
        <w:br/>
        <w:br/>
        <w:t>Class: X Max.Marks : 80 [Time : 3:00 Hrs J</w:t>
        <w:br/>
        <w:t>=</w:t>
        <w:br/>
        <w:t>Instructions:</w:t>
        <w:br/>
        <w:br/>
        <w:t>1 Answer all the questions under Part-A on a separate answer book</w:t>
        <w:br/>
        <w:br/>
        <w:t>2 Write the answer to the questions under Part-B on the questions paper itself and</w:t>
        <w:br/>
        <w:t>attach it to the answer book Part-A.</w:t>
        <w:br/>
        <w:br/>
        <w:t>Time; 2-30 hours PART-A Marks: 60 M</w:t>
        <w:br/>
        <w:t>a eee</w:t>
        <w:br/>
        <w:br/>
        <w:t>SECTION -I</w:t>
        <w:br/>
        <w:t>NOTE: 6x2=12</w:t>
        <w:br/>
        <w:t>i) Answer all the questions</w:t>
        <w:br/>
        <w:t>i) Each question carries 2marks</w:t>
        <w:br/>
        <w:t>1 Ifx=log2 and y = logS then express log20 in terms of 'y and'y’.</w:t>
        <w:br/>
        <w:t>2. “A~B and B-A are not equal sets", comment. Justify your answer,</w:t>
        <w:br/>
        <w:t>3. Show that the quadratic equation x°+3x+5 = 0 has no real roots,</w:t>
        <w:br/>
        <w:t>4. Find the 10" term of the arithmetic progression 1553295. as ~</w:t>
        <w:br/>
        <w:t>5. Calculate the radius of the circle, whose length of the tangent is 1Scm drawn from a point</w:t>
        <w:br/>
        <w:t>which is 17cm away from the centre of the circle.</w:t>
        <w:br/>
        <w:t>6. Express tan in terms.ofcos@.</w:t>
        <w:br/>
        <w:br/>
        <w:t>SECTION - I</w:t>
        <w:br/>
        <w:br/>
        <w:t>NOTE: oxdee</w:t>
        <w:br/>
        <w:br/>
        <w:t>i) Answer all the questions,</w:t>
        <w:br/>
        <w:br/>
        <w:t>ii) Each question carries 4 Marks</w:t>
        <w:br/>
        <w:br/>
        <w:t>if If P= {x:xisa multiple of 4 and x20}</w:t>
        <w:br/>
        <w:br/>
        <w:t>Q= {x:x=2" n&lt;S, n€ W} then</w:t>
        <w:br/>
        <w:t>Write the sets (i) PUO (ii) PAO and represent P and Q in venn diagram.</w:t>
        <w:br/>
        <w:br/>
        <w:t>{Turn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page_0266.jpg</w:t>
      </w:r>
    </w:p>
    <w:p>
      <w:r>
        <w:rPr>
          <w:sz w:val="22"/>
        </w:rPr>
        <w:t>RM- 82 3</w:t>
        <w:br/>
        <w:br/>
        <w:t>11)</w:t>
        <w:br/>
        <w:br/>
        <w:t>14)</w:t>
        <w:br/>
        <w:br/>
        <w:t>Ifcosec @=* then cot = [ }</w:t>
        <w:br/>
        <w:t>: 5</w:t>
        <w:br/>
        <w:t>As B) 3</w:t>
        <w:br/>
        <w:t>4 4</w:t>
        <w:br/>
        <w:t>Cc) 3 . D) 3</w:t>
        <w:br/>
        <w:t>The value of sin’ 0+ care [ J</w:t>
        <w:br/>
        <w:t>A)0 B)1</w:t>
        <w:br/>
        <w:t>O-l D)2</w:t>
        <w:br/>
        <w:t>The roots of the quadratic equation x°- 0.04 =0 are if 1 aA</w:t>
        <w:br/>
        <w:t>A) 0.02, 0.02 B) 0,02, 0.2 © ga) a</w:t>
        <w:br/>
        <w:t>C)-0.2, 0.2 D)-0.04, 0.1 :</w:t>
        <w:br/>
        <w:br/>
        <w:t>In the figure AB isa chord of the circle and AOC is its diameter such that 24CB = 50°</w:t>
        <w:br/>
        <w:br/>
        <w:t>IAT isthe tangentto the cirele at apoint A, then 2BAT = ee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page_0267.jpg</w:t>
      </w:r>
    </w:p>
    <w:p>
      <w:r>
        <w:rPr>
          <w:sz w:val="22"/>
        </w:rPr>
        <w:t>RM - 82 a</w:t>
        <w:br/>
        <w:br/>
        <w:t>8</w:t>
        <w:br/>
        <w:br/>
        <w:t>NOTE:</w:t>
        <w:br/>
        <w:br/>
        <w:t>Write the formula for finding the median of a grouped data and explain -. jerm in i</w:t>
        <w:br/>
        <w:br/>
        <w:t>Verify the relationship between the zeros and the coefficients of the quadratic polynomial</w:t>
        <w:br/>
        <w:t>’ ,</w:t>
        <w:br/>
        <w:br/>
        <w:t>aytsaye3</w:t>
        <w:br/>
        <w:br/>
        <w:t>A metallic sphere of diameter 30cm is melted and recast into &amp;</w:t>
        <w:br/>
        <w:br/>
        <w:t>Find the height of the cylinder.</w:t>
        <w:br/>
        <w:br/>
        <w:t>Onc catd is selected from a well shuffled deck of 52 cards. Find the probability of getting</w:t>
        <w:br/>
        <w:br/>
        <w:t>i)atce ced ii) a red card with prime number</w:t>
        <w:br/>
        <w:br/>
        <w:t>iti) amumbered card iv) neither a face card nor a numbered card.</w:t>
        <w:br/>
        <w:br/>
        <w:t>prove that [cosecd+1 _ [sosecd-1 =&lt;diad</w:t>
        <w:br/>
        <w:t>cosecA—1 YeoosecA+1</w:t>
        <w:br/>
        <w:br/>
        <w:t>SECTION - Ill</w:t>
        <w:br/>
        <w:br/>
        <w:t>cylinder of radius 10cm,</w:t>
        <w:br/>
        <w:br/>
        <w:t>4x6=24</w:t>
        <w:br/>
        <w:br/>
        <w:t>Answer any 4 of the following questions</w:t>
        <w:br/>
        <w:t>Each question carrics 6 marks</w:t>
        <w:br/>
        <w:br/>
        <w:t>Prove that 5,/3 —./7 is irrational.</w:t>
        <w:br/>
        <w:br/>
        <w:t>Solve 2x+y-6=0 and 4x-2y—4 = 0 graphically.</w:t>
        <w:br/>
        <w:br/>
        <w:t>Two students claim to have found the paints of trisection of the line segment joining the</w:t>
        <w:br/>
        <w:t>points A(2.-2) and B(—7,4) as follows:</w:t>
        <w:br/>
        <w:br/>
        <w:t>i) Bharath : (-1,0) and (~4,2)</w:t>
        <w:br/>
        <w:t>ii) Vinod :(1,0)and(4,-2)_ whois correct? Justify.</w:t>
        <w:br/>
        <w:br/>
        <w:t>Construct a AABC in which AB=Scm, BC=7cm and &lt;ABC = 50" then construct a</w:t>
        <w:br/>
        <w:t>anglesimilarto it whose sides are of he comesponding sides fit wiangle</w:t>
        <w:br/>
        <w:br/>
        <w:t>Find the mode of the following data,</w:t>
        <w:br/>
        <w:t>Cessna] 620] 20-40] 40-607 6-80] 8000] 100-10</w:t>
        <w:br/>
        <w:t>[Fewer [oo TTR] a] ow |</w:t>
        <w:br/>
        <w:br/>
        <w:t>Two pillars of alu heights are standing opposite</w:t>
        <w:br/>
        <w:t>which is 200 feet wide. From a point papa</w:t>
        <w:br/>
        <w:br/>
        <w:t>of the top of the pillars are 30° and 60°</w:t>
        <w:br/>
        <w:t>distance ofthe point from the pillars, Find the height ofthe pillars and the</w:t>
        <w:br/>
        <w:br/>
        <w:t>Oo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page_0268.jpg</w:t>
      </w:r>
    </w:p>
    <w:p>
      <w:r>
        <w:rPr>
          <w:sz w:val="22"/>
        </w:rPr>
        <w:t>RM- 82 2</w:t>
        <w:br/>
        <w:br/>
        <w:t>5)</w:t>
        <w:br/>
        <w:br/>
        <w:t>o)</w:t>
        <w:br/>
        <w:br/>
        <w:t>8)</w:t>
        <w:br/>
        <w:br/>
        <w:t>10)</w:t>
        <w:br/>
        <w:br/>
        <w:t>If a. f are the zeros of the polynomial p(x) = 6x06 then the value of</w:t>
        <w:br/>
        <w:br/>
        <w:t>3a + P)-2ap = [ }</w:t>
        <w:br/>
        <w:t>A)O B)O</w:t>
        <w:br/>
        <w:t>C)-6 12</w:t>
        <w:br/>
        <w:t>©.3 g:</w:t>
        <w:br/>
        <w:t>1 x=, then the value of 'y satisfying the equation &lt;*&gt; ~ ° 18 [ ]</w:t>
        <w:br/>
        <w:t>A)3 B 2</w:t>
        <w:br/>
        <w:t>13</w:t>
        <w:br/>
        <w:br/>
        <w:t>ot p)!</w:t>
        <w:br/>
        <w:br/>
        <w:t>3 )</w:t>
        <w:br/>
        <w:t>Ifn term of an arithmetic progression is 5n-3 then the 10" term is [ ]</w:t>
        <w:br/>
        <w:t>A)45 B) 46</w:t>
        <w:br/>
        <w:t>c)47 D)53</w:t>
        <w:br/>
        <w:t>If term of Geometric progression is a, = ar"! then 'r' is I ]</w:t>
        <w:br/>
        <w:t>A)common ratio B)radius</w:t>
        <w:br/>
        <w:t>C) first term D) common difference</w:t>
        <w:br/>
        <w:br/>
        <w:t>In the given figure, AACB ~ AAPQ if AB = 6cm, BC = 8em and PQ = 4em then</w:t>
        <w:br/>
        <w:t>P</w:t>
        <w:br/>
        <w:br/>
        <w:t>A t= 8</w:t>
        <w:br/>
        <w:t>A)2em B)4.2cem 8 A</w:t>
        <w:br/>
        <w:t>‘2</w:t>
        <w:br/>
        <w:t>C)5.1em D)3em</w:t>
        <w:br/>
        <w:t>c</w:t>
        <w:br/>
        <w:br/>
        <w:t>In SABC , the midpoints of the sides AB, BC und CA are D, E and F respectively then</w:t>
        <w:br/>
        <w:t>the Area of ADEF ; Area of AABCis [ ]</w:t>
        <w:br/>
        <w:br/>
        <w:t>ANS B) 3:1</w:t>
        <w:br/>
        <w:t>C)4:1 byt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page_0269.jpg</w:t>
      </w:r>
    </w:p>
    <w:p>
      <w:r>
        <w:rPr>
          <w:sz w:val="22"/>
        </w:rPr>
        <w:t>RM - 82</w:t>
        <w:br/>
        <w:t>PRE-FINAL EXAMINATION, FEBRUARY - 2026</w:t>
        <w:br/>
        <w:br/>
        <w:t>Class: X Subject ; MATHEMATICS</w:t>
        <w:br/>
        <w:t>Time ; 0-30 Mts. PART - B Marks : 20</w:t>
        <w:br/>
        <w:t>Instructions: 20x14 =20</w:t>
        <w:br/>
        <w:t>1 Answer all the questions</w:t>
        <w:br/>
        <w:br/>
        <w:t>2. Each question carries 1 Mark</w:t>
        <w:br/>
        <w:br/>
        <w:t>Ss Write answer on question paper it self only, Tag the Answer sheet.</w:t>
        <w:br/>
        <w:br/>
        <w:t>4. Marks will not be awarded in any case of over writing, rewriting or erased</w:t>
        <w:br/>
        <w:br/>
        <w:t>answers,</w:t>
        <w:br/>
        <w:br/>
        <w:t>Note: Write the capital letters (A, B, C, D) showing the correct answer for the follow-</w:t>
        <w:br/>
        <w:t>ing questions in the brackets provided against them.</w:t>
        <w:br/>
        <w:br/>
        <w:t>1) The product of the HCF and LCM of the smallest prime number and smallest composite</w:t>
        <w:br/>
        <w:br/>
        <w:t>number is { ]</w:t>
        <w:br/>
        <w:t>A)2 B)4</w:t>
        <w:br/>
        <w:t>c)6 D)8</w:t>
        <w:br/>
        <w:br/>
        <w:t>2) IfA= {x -xisa prime number, x&lt;10) then the number of subsetsof A__[ ]</w:t>
        <w:br/>
        <w:br/>
        <w:t>A)8 B)4</w:t>
        <w:br/>
        <w:t>C) 16 D)s</w:t>
        <w:br/>
        <w:br/>
        <w:t>3) If 3log(x#3)=1og27 then the value of ‘xis l }</w:t>
        <w:br/>
        <w:t>A) B)6</w:t>
        <w:br/>
        <w:t>C3 po</w:t>
        <w:br/>
        <w:br/>
        <w:t>4) If A, Bare disjoint sets such that, n(A)=4, n(AWB)*=7 thenn(B)=__[ ]</w:t>
        <w:br/>
        <w:t>Ays a i</w:t>
        <w:br/>
        <w:br/>
        <w:t>cil D)¢</w:t>
        <w:br/>
        <w:br/>
        <w:t>(Turn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page_0270.jpg</w:t>
      </w:r>
    </w:p>
    <w:p>
      <w:r>
        <w:rPr>
          <w:sz w:val="22"/>
        </w:rPr>
        <w:t>17) The probability hata number selected atranddom from the numbers 1.23, oe</w:t>
        <w:br/>
        <w:t>multiple of Sis, i</w:t>
        <w:br/>
        <w:t>, ayt 3 ne</w:t>
        <w:br/>
        <w:t>; 1B</w:t>
        <w:br/>
        <w:t>2</w:t>
        <w:br/>
        <w:t>OS</w:t>
        <w:br/>
        <w:br/>
        <w:t>~—{18) Which among the following, the value which is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page_0271.jpg</w:t>
      </w:r>
    </w:p>
    <w:p>
      <w:r>
        <w:rPr>
          <w:sz w:val="22"/>
        </w:rPr>
        <w:t>DP - 13</w:t>
        <w:br/>
        <w:t>CONTINUOUS &amp; COMPREHENSIVE EVALUATION</w:t>
        <w:br/>
        <w:t>PRE - PUBLIC EXAMINATIONS - FEBRUARY 2026</w:t>
        <w:br/>
        <w:br/>
        <w:t>MATHEMATICS</w:t>
        <w:br/>
        <w:t>(English Version)</w:t>
        <w:br/>
        <w:t>PART-A&amp;B</w:t>
        <w:br/>
        <w:t>X Class) — __(Max.Marks : 80) _ [Time: 3:00 Hrs.</w:t>
        <w:br/>
        <w:t>Marks: 60] PART -A [Time : 2:30 Hrs.</w:t>
        <w:br/>
        <w:br/>
        <w:t>Jastructions :</w:t>
        <w:br/>
        <w:t>Q) Answer all the questions under Part - A on a separate answer book.</w:t>
        <w:br/>
        <w:t>ii) Write the answers to the questions under Part - B on the question puper</w:t>
        <w:br/>
        <w:br/>
        <w:t>itself and attach it to the answer book of Part - A.</w:t>
        <w:br/>
        <w:br/>
        <w:t>e*K*</w:t>
        <w:br/>
        <w:br/>
        <w:t>Section -!</w:t>
        <w:br/>
        <w:t>Note: i) Answer ALL the following questions.</w:t>
        <w:br/>
        <w:t>i) Each question carries 2 marks. 6x2=12</w:t>
        <w:br/>
        <w:t>1. Find the HCF of 234 and 630 by using Euclid's algorithm</w:t>
        <w:br/>
        <w:br/>
        <w:t>4 3</w:t>
        <w:br/>
        <w:t>2. Find the mean of the given - ungrouped data : ra $2, 35°5"</w:t>
        <w:br/>
        <w:br/>
        <w:t>"</w:t>
        <w:br/>
        <w:t>3. Show that the 8” term of Geometric progression aa5 ROHR</w:t>
        <w:br/>
        <w:t>“ 33</w:t>
        <w:br/>
        <w:t>is 3,</w:t>
        <w:br/>
        <w:t>‘ =</w:t>
        <w:br/>
        <w:t>4. Can = be the probability of an event ? Explain reasons.</w:t>
        <w:br/>
        <w:br/>
        <w:t>3</w:t>
        <w:br/>
        <w:br/>
        <w:t>5 List all the subsets of A={y/y © N, x &lt; 4}</w:t>
        <w:br/>
        <w:t>{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page_0272.jpg</w:t>
      </w:r>
    </w:p>
    <w:p>
      <w:r>
        <w:rPr>
          <w:sz w:val="22"/>
        </w:rPr>
        <w:t>OP -13 2.</w:t>
        <w:br/>
        <w:br/>
        <w:t>8.</w:t>
        <w:br/>
        <w:br/>
        <w:t>Draw a line segment of length 7.3 cm and divide it in</w:t>
        <w:br/>
        <w:t>3:4 ratio.</w:t>
        <w:br/>
        <w:br/>
        <w:t>Section- I</w:t>
        <w:br/>
        <w:br/>
        <w:t>+ 4) Answer ALL the foltowing questions.</w:t>
        <w:br/>
        <w:br/>
        <w:t>i) Each question carries 4 marks. os . 6x4=24</w:t>
        <w:br/>
        <w:t>Write the formula to find the mean by step deviation of the</w:t>
        <w:br/>
        <w:t>Srouped data and explain each term in it.</w:t>
        <w:br/>
        <w:t>From a well shuified deck of cards, if a card is</w:t>
        <w:br/>
        <w:t>then find the probability of getting :_</w:t>
        <w:br/>
        <w:br/>
        <w:t>i) @ face card</w:t>
        <w:br/>
        <w:br/>
        <w:t>ii) a prime numbered card</w:t>
        <w:br/>
        <w:br/>
        <w:t>Hi ot @ prime numbered card</w:t>
        <w:br/>
        <w:t>It x°+5* =10xy, then prove that - ae</w:t>
        <w:br/>
        <w:t>Hloglx+ y)=logx+log y+ 2log? «logs. : aS ; ry</w:t>
        <w:br/>
        <w:t>if An{x/x €N, x &lt;5} :</w:t>
        <w:br/>
        <w:br/>
        <w:t>B={.x/x is an even number and x &lt; 15),</w:t>
        <w:br/>
        <w:t>then verify m (AUB) =» (A) + 2 (B)-n (Ang),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page_0273.jpg</w:t>
      </w:r>
    </w:p>
    <w:p>
      <w:r>
        <w:rPr>
          <w:sz w:val="22"/>
        </w:rPr>
        <w:t>3 DP -13</w:t>
        <w:br/>
        <w:t>Section - til</w:t>
        <w:br/>
        <w:br/>
        <w:t>Note: i) Answer any 4 of the following questions.</w:t>
        <w:br/>
        <w:br/>
        <w:t>ii) Each question carries 6 marks. 4x6=24</w:t>
        <w:br/>
        <w:t>13. Draw the graph of quadratic polynomial y?42.~3 and find</w:t>
        <w:br/>
        <w:br/>
        <w:t>the zeroes from the graph.</w:t>
        <w:br/>
        <w:br/>
        <w:t>14. Construct a triangle of sides 4.5 cm, 5.4 em and 7.6 cm. Then</w:t>
        <w:br/>
        <w:t>1</w:t>
        <w:br/>
        <w:t>construct a triangle similar to it, whose sides are 1 7 times of</w:t>
        <w:br/>
        <w:br/>
        <w:t>the corresponding sides of the first triangle.</w:t>
        <w:br/>
        <w:t>15. If sec @ — tan 0 = x, then prove that sin 0 =.</w:t>
        <w:br/>
        <w:br/>
        <w:t>16, Find the value of ‘k’ for x’ +(3k+1)x+25=0 Quadratic equation</w:t>
        <w:br/>
        <w:t>has equal roots.</w:t>
        <w:br/>
        <w:t>a UO A={x/x is a factor of 42}</w:t>
        <w:br/>
        <w:t>B={x/x isa factor of 56},</w:t>
        <w:br/>
        <w:t>then find AUB, ANB, A-B and B-A by using venn diagrams.</w:t>
        <w:br/>
        <w:br/>
        <w:t>18, Find the median of the following data.</w:t>
        <w:br/>
        <w:br/>
        <w:t>Class Interval |35-45</w:t>
        <w:br/>
        <w:t>frequency | 9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page_0274.jpg</w:t>
      </w:r>
    </w:p>
    <w:p>
      <w:r>
        <w:rPr>
          <w:sz w:val="22"/>
        </w:rPr>
        <w:t>DP-13A</w:t>
        <w:br/>
        <w:t>CONTINUOUS &amp; COMPREHENSIVE EVALUATION</w:t>
        <w:br/>
        <w:t>PRE - PUBLIC EXAMINATIONS - FEBRUARY 2026</w:t>
        <w:br/>
        <w:t>MATHEMATICS</w:t>
        <w:br/>
        <w:t>(English Version)</w:t>
        <w:br/>
        <w:t>PART-B</w:t>
        <w:br/>
        <w:t>X Class] (Max.Marks ; 20) [Time: % Hr.</w:t>
        <w:br/>
        <w:br/>
        <w:t>re tadsinitcics RO NO Sisco atnccels</w:t>
        <w:br/>
        <w:br/>
        <w:t>i) Answer all the questions,</w:t>
        <w:br/>
        <w:br/>
        <w:t>ii) Each question carries 1 mark.</w:t>
        <w:br/>
        <w:br/>
        <w:t>iii) Answers are to be written in Question paper only.</w:t>
        <w:br/>
        <w:br/>
        <w:t>iv) Marks will not be awarded in any case of over writing, re-writing or erased</w:t>
        <w:br/>
        <w:t>answers.</w:t>
        <w:br/>
        <w:br/>
        <w:t>k**</w:t>
        <w:br/>
        <w:br/>
        <w:t>1. Write the capital letters (A, B, C, D), showing the correct answer for the following</w:t>
        <w:br/>
        <w:br/>
        <w:t>questions in the brackets providéd against them, 20x1=20</w:t>
        <w:br/>
        <w:t>1 The symbol for empty set is ----- { !</w:t>
        <w:br/>
        <w:t>“Abn B){ } -</w:t>
        <w:br/>
        <w:t>Che - D{o}</w:t>
        <w:br/>
        <w:t>2. The logarithmic form of 243 =33 is —--- ¢</w:t>
        <w:br/>
        <w:t>A) log} = 243 B) log!" =3</w:t>
        <w:br/>
        <w:t>C) fog” =5 D) log?!’ =5</w:t>
        <w:br/>
        <w:t>3. If P(x) =3x*+5x*+3x-9, the P (0) is ------- [ ]</w:t>
        <w:br/>
        <w:t>A)4 B) -9</w:t>
        <w:br/>
        <w:t>cys 0) 3</w:t>
        <w:br/>
        <w:t>{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page_0275.jpg</w:t>
      </w:r>
    </w:p>
    <w:p>
      <w:r>
        <w:rPr>
          <w:sz w:val="22"/>
        </w:rPr>
        <w:t>DP-13A 2</w:t>
        <w:br/>
        <w:t>4 ' 173=8q++1, where ‘q’ and ‘r’ are quotient and</w:t>
        <w:br/>
        <w:t>temainder respectively, then the value of ‘r’ [ J</w:t>
        <w:br/>
        <w:t>AY? 8)6</w:t>
        <w:br/>
        <w:t>cia 0) 5</w:t>
        <w:br/>
        <w:t>5 Set A={\/y is a letter in the word "RAMANUJAN"},</w:t>
        <w:br/>
        <w:t>then value of n (A) =..2..... { J</w:t>
        <w:br/>
        <w:t>AVG 8)5</w:t>
        <w:br/>
        <w:t>Qg D)7 ;</w:t>
        <w:br/>
        <w:t>6. If sin 8 =cos 6, then @ = ..,...... { J</w:t>
        <w:br/>
        <w:t>A) 60° B) 30°</w:t>
        <w:br/>
        <w:t>Cc) 90° D) 45°</w:t>
        <w:br/>
        <w:t>Zi a” term of a G.P. is given by a, =ar*"', here 'r’</w:t>
        <w:br/>
        <w:t>represents. [ ]</w:t>
        <w:br/>
        <w:t>A) First term 8) number of terms</w:t>
        <w:br/>
        <w:br/>
        <w:t>C) common ratio D) common difference</w:t>
        <w:br/>
        <w:t>&amp;. The mid point of the line segment joining the points</w:t>
        <w:br/>
        <w:t>(x5) and (4, 3) is (5, 4), then the value of ‘x’ is ----[ ]</w:t>
        <w:br/>
        <w:br/>
        <w:t>Al6 8) 5</w:t>
        <w:br/>
        <w:t>C9 BD) 4</w:t>
        <w:br/>
        <w:t>9. In A ABC, DE Il BC where AD =3 cm, DB=4.5 cm</w:t>
        <w:br/>
        <w:t>and AE=6 cm, then AC=...... { ]</w:t>
        <w:br/>
        <w:t>A)7.5cm B) 15 cm</w:t>
        <w:br/>
        <w:t>Cc) 9m BD) 13.5 cm</w:t>
        <w:br/>
        <w:t>10. The mode of the data, 6, 8, 10, 14, 8, 18, 6, 10, 227</w:t>
        <w:br/>
        <w:t>14, 18 and 22 is ------ [ ]</w:t>
        <w:br/>
        <w:t>A)6 B)O F</w:t>
        <w:br/>
        <w:br/>
        <w:t>C) 8 and 10 D) No mode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page_0276.jpg</w:t>
      </w:r>
    </w:p>
    <w:p>
      <w:r>
        <w:rPr>
          <w:sz w:val="22"/>
        </w:rPr>
        <w:t>3 DP-13A</w:t>
        <w:br/>
        <w:br/>
        <w:t>v1. Side of a cube and diameter of a sphere are equal,</w:t>
        <w:br/>
        <w:br/>
        <w:t>then the ratio of their volumes. {</w:t>
        <w:br/>
        <w:br/>
        <w:t>AlGin B)3in</w:t>
        <w:br/>
        <w:t>Chain D) 2:2</w:t>
        <w:br/>
        <w:t>12. If '@ is an acute angle, then cos 0 X cosec 0= | i</w:t>
        <w:br/>
        <w:t>A) cot 6 B) tan 0</w:t>
        <w:br/>
        <w:t>Cc) D) sec 8</w:t>
        <w:br/>
        <w:t>13. The value of sin 15° x cos 45° x 2 sec 75° is — { ]</w:t>
        <w:br/>
        <w:t>A) = B) :</w:t>
        <w:br/>
        <w:t>2 8</w:t>
        <w:br/>
        <w:t>a</w:t>
        <w:br/>
        <w:t>Cc) 5 D) /2</w:t>
        <w:br/>
        <w:t>14. In a random experiment, E and E are complimentary</w:t>
        <w:br/>
        <w:t>events. If P (E)=0.35, then P(E) = 1 1</w:t>
        <w:br/>
        <w:t>A)l B) 0.65</w:t>
        <w:br/>
        <w:t>C) 0.75 D) 0.55</w:t>
        <w:br/>
        <w:br/>
        <w:t>15. If one letter is selected randomly from the letters</w:t>
        <w:br/>
        <w:t>of the word MATHEMATICS, then the probability</w:t>
        <w:br/>
        <w:br/>
        <w:t>of getting a vowel is —--- 1 ]</w:t>
        <w:br/>
        <w:t>5 3</w:t>
        <w:br/>
        <w:t>A) li B) li</w:t>
        <w:br/>
        <w:t>4 6</w:t>
        <w:br/>
        <w:t>sit 1G</w:t>
        <w:br/>
        <w:br/>
        <w:t>The total cost of 7 pens and 5 note books is Rs. 270,</w:t>
        <w:br/>
        <w:t>the linear equation representing this data. i ]</w:t>
        <w:br/>
        <w:t>A) 7x+5y=270  B) x+y=270</w:t>
        <w:br/>
        <w:t>_C) 12x+y'= 270 O) 7x-Sy =270</w:t>
        <w:br/>
        <w:t>{ Turn Over</w:t>
        <w:br/>
        <w:br/>
        <w:t>rt</w:t>
        <w:br/>
        <w:t>4</w:t>
        <w:br/>
        <w:br/>
        <w:t>PSPS a 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page_0277.jpg</w:t>
      </w:r>
    </w:p>
    <w:p>
      <w:r>
        <w:rPr>
          <w:sz w:val="22"/>
        </w:rPr>
        <w:t>DP-13A 4</w:t>
        <w:br/>
        <w:t>17</w:t>
        <w:br/>
        <w:br/>
        <w:t>18,</w:t>
        <w:br/>
        <w:br/>
        <w:t>19.</w:t>
        <w:br/>
        <w:br/>
        <w:t>20.</w:t>
        <w:br/>
        <w:br/>
        <w:t>ae ye</w:t>
        <w:br/>
        <w:br/>
        <w:t>The mean of the-tirst 7 muitiples of 3 is — |</w:t>
        <w:br/>
        <w:t>A) 10 B) 12</w:t>
        <w:br/>
        <w:t>cys D) 14</w:t>
        <w:br/>
        <w:t>The »* term of an A.P. is 772, then it's 7™ term</w:t>
        <w:br/>
        <w:t>is --——— I</w:t>
        <w:br/>
        <w:t>A) 51 B) 47</w:t>
        <w:br/>
        <w:t>c) 4s &gt; 14</w:t>
        <w:br/>
        <w:t>The quadratic equation with roots 34/5 and</w:t>
        <w:br/>
        <w:t>3-5 is —- I</w:t>
        <w:br/>
        <w:t>A) t-6x+4=0 © B) ?-4x46=0</w:t>
        <w:br/>
        <w:t>©) x? ~6r+V3=0 D) x?4+6x44=0</w:t>
        <w:br/>
        <w:t>The tangents drawn at the end points of the diameter</w:t>
        <w:br/>
        <w:t>t</w:t>
        <w:br/>
        <w:br/>
        <w:t>of a circle are ----</w:t>
        <w:br/>
        <w:t>A) Equal B) Parallel</w:t>
        <w:br/>
        <w:t>C) Perpendicular 0) Similar</w:t>
        <w:br/>
        <w:br/>
        <w:t>kKKKK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page_0278.jpg</w:t>
      </w:r>
    </w:p>
    <w:p>
      <w:r>
        <w:rPr>
          <w:sz w:val="22"/>
        </w:rPr>
        <w:t>.PR-82</w:t>
        <w:br/>
        <w:t>DISTRICT COMMON EXAMINATION BOARD :: PEDDAPALLI</w:t>
        <w:br/>
        <w:t>PRE-FINAL EXAMINATIONS, FEBRUARY - 2026</w:t>
        <w:br/>
        <w:t>MATHEMATICS</w:t>
        <w:br/>
        <w:t>(English Version) - Pater</w:t>
        <w:br/>
        <w:t>oO '[Time : 3.00'hours]</w:t>
        <w:br/>
        <w:br/>
        <w:t>Class: X Max.Marks;80</w:t>
        <w:br/>
        <w:br/>
        <w:t>INSTRUCTIONS:</w:t>
        <w:br/>
        <w:t>1 Answer the questions under PART-A ona</w:t>
        <w:br/>
        <w:t>3. Write the answers to the questions under PAR</w:t>
        <w:br/>
        <w:br/>
        <w:t>itself and attach it to the answer book of PART-A. ,</w:t>
        <w:br/>
        <w:br/>
        <w:t>PART-A : ;</w:t>
        <w:br/>
        <w:t>Marks: 60</w:t>
        <w:br/>
        <w:br/>
        <w:t>Time : 2.30 Hrs.</w:t>
        <w:br/>
        <w:br/>
        <w:t>SECTION -1I</w:t>
        <w:br/>
        <w:t>(Marks 6x2=12)</w:t>
        <w:br/>
        <w:br/>
        <w:t>separate answer book —</w:t>
        <w:br/>
        <w:t>T-B on ihe question paper</w:t>
        <w:br/>
        <w:br/>
        <w:t>NOTE:</w:t>
        <w:br/>
        <w:t>i) Answer all the questions</w:t>
        <w:br/>
        <w:t>ii) Each question carries 2 mark,</w:t>
        <w:br/>
        <w:br/>
        <w:t>1. Ifthe pair of linear equations: 4x+6y-1=0 and 2x+my-7=0 represents parallel</w:t>
        <w:br/>
        <w:br/>
        <w:t>lines, then find the value of ‘m'.</w:t>
        <w:br/>
        <w:t>2.  Sreenithya said, "[fthe quadratic equation ax?+bx+c=0 (a 0) has equal real *</w:t>
        <w:br/>
        <w:br/>
        <w:t>2</w:t>
        <w:br/>
        <w:t>roots then @= a _Is she correct? Justify your answer.</w:t>
        <w:br/>
        <w:br/>
        <w:t>3. Write geometric progression having /og,4 as the first term and cosec3()’ as</w:t>
        <w:br/>
        <w:t>the common ratio. 5 :</w:t>
        <w:br/>
        <w:t>4, In the following figure, AB\\OR. xt</w:t>
        <w:br/>
        <w:br/>
        <w:t>Find the value of x’.</w:t>
        <w:br/>
        <w:br/>
        <w:t>. 2 Q R</w:t>
        <w:br/>
        <w:t>5. An observer standing at a distance of “d” metres from the foot of a tower</w:t>
        <w:br/>
        <w:br/>
        <w:t>observes its top at an angle of elevation of" 6". Draw a suitable diagram for</w:t>
        <w:br/>
        <w:t>this situation. °</w:t>
        <w:br/>
        <w:br/>
        <w:t>6. Express “sin® “in terms of "cord"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page_0279.jpg</w:t>
      </w:r>
    </w:p>
    <w:p>
      <w:r>
        <w:rPr>
          <w:sz w:val="22"/>
        </w:rPr>
        <w:t>PR-82 = met</w:t>
        <w:br/>
        <w:br/>
        <w:t>An PR-82</w:t>
        <w:br/>
        <w:t>itz</w:t>
        <w:br/>
        <w:t>SECTION =I SECTION-IL</w:t>
        <w:br/>
        <w:t>NOTE: 6x4=24 NOTE: ; 4x6=u8</w:t>
        <w:br/>
        <w:t>i) Answer all the following questions. i) Answer auy 4 questions given below.</w:t>
        <w:br/>
        <w:t>ii) Each question carries 4 marks, ii) Each question carries 6 marks.</w:t>
        <w:br/>
        <w:t>\ ‘“ 13. Draw the graph of the quadratic polynomial po/x)x?+x-6 and find the zeroes</w:t>
        <w:br/>
        <w:t>7, Show that the poims 4/8, 1), B(3, 4) and C(2, -$) are collinear, of the polynomial from the graph. .</w:t>
        <w:br/>
        <w:t>‘ 8 Write the formula for "mode" ofa grouped data and explain each tenn of it. cotd+cosecd—-1_ I+oosd</w:t>
        <w:br/>
        <w:t>ay : Seve CAommacist aad”</w:t>
        <w:br/>
        <w:t>5 ie 9. From the given Venn diagram, find the sets</w:t>
        <w:br/>
        <w:t>aaa , 15. Find the median of the following data.</w:t>
        <w:br/>
        <w:t>AUB ANB</w:t>
        <w:br/>
        <w:t>A</w:t>
        <w:br/>
        <w:br/>
        <w:t>. iiya-B iv) ft Cuassintervats [30-35] 35-40] 40-45 | 45-50] 50-55] 55-60 ]</w:t>
        <w:br/>
        <w:br/>
        <w:t>Frequency [4s [wy s Tes |</w:t>
        <w:br/>
        <w:br/>
        <w:t>16, Draw a cirele of raditts 3emt. Construct a pair of tangents to the circle from</w:t>
        <w:br/>
        <w:t>an external point which is at a distance of Sem from the centre of the circle.</w:t>
        <w:br/>
        <w:br/>
        <w:t>17. The volume ofa solid cuboid is 2/0cm” anc its lateral surface area is /30ens?.</w:t>
        <w:br/>
        <w:t>If its height is Sewn, find its fength and breadth,</w:t>
        <w:br/>
        <w:br/>
        <w:t>10. Anumber is randomly selected fumn sin0!, sind, sings" sin60® and sind0?.</w:t>
        <w:br/>
        <w:t>Find the probability of geting an inational mumber.</w:t>
        <w:br/>
        <w:br/>
        <w:t>Mt, Prove that 2435 is nn irrational number,</w:t>
        <w:br/>
        <w:br/>
        <w:t>12. The perimeter ofa right angled triangle is 60cm and its hypotenuse is 25em, 18. The points Pand Qare on the line segment joining A/-¥, 7) and 2(5, 13) such</w:t>
        <w:br/>
        <w:t>‘Then find the remaining two sides, : that AP=PQ=QB. Then find the coordinates of points Pand Q.</w:t>
        <w:br/>
        <w:t>eee</w:t>
        <w:br/>
        <w:t>[Contd., on 3rd page</w:t>
        <w:br/>
        <w:t>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page_0280.jpg</w:t>
      </w:r>
    </w:p>
    <w:p>
      <w:r>
        <w:rPr>
          <w:sz w:val="22"/>
        </w:rPr>
        <w:t>i&gt;</w:t>
        <w:br/>
        <w:br/>
        <w:t>PR-82</w:t>
        <w:br/>
        <w:br/>
        <w:t>PRE-FINAL EXAMINATIONS-1, FEBRUARY -2026 RollNo. [__|</w:t>
        <w:br/>
        <w:br/>
        <w:t>Class : X Subject : MATHEMATICS</w:t>
        <w:br/>
        <w:t>peer EE</w:t>
        <w:br/>
        <w:t>Time: 30 Min, PART -B : Marks : 20</w:t>
        <w:br/>
        <w:br/>
        <w:t>Instructions :</w:t>
        <w:br/>
        <w:br/>
        <w:t>i)</w:t>
        <w:br/>
        <w:br/>
        <w:t>ii)</w:t>
        <w:br/>
        <w:t>iii)</w:t>
        <w:br/>
        <w:t>iv)</w:t>
        <w:br/>
        <w:t>»)</w:t>
        <w:br/>
        <w:br/>
        <w:t>All questions are to be answered.</w:t>
        <w:br/>
        <w:br/>
        <w:t>Each question carries 1 mark</w:t>
        <w:br/>
        <w:br/>
        <w:t>Answers are to be written in the question paper only.</w:t>
        <w:br/>
        <w:br/>
        <w:t>Marks will not be given for over-writing, rewriting or erased answers.</w:t>
        <w:br/>
        <w:br/>
        <w:t>Write the capital Letters (A,B,C,D) of the correct answer in the brackets provided</w:t>
        <w:br/>
        <w:t>against each question.</w:t>
        <w:br/>
        <w:br/>
        <w:t>a ——  ,</w:t>
        <w:br/>
        <w:br/>
        <w:t>i</w:t>
        <w:br/>
        <w:br/>
        <w:t>The H.C of !2and 2/ is vigil")</w:t>
        <w:br/>
        <w:t>A) 6 B)7</w:t>
        <w:br/>
        <w:br/>
        <w:t>c)3 D)4</w:t>
        <w:br/>
        <w:br/>
        <w:t>Which of the following is INCORRECT? ( )</w:t>
        <w:br/>
        <w:t>A) IfAcBthenANB=A_ B) IfACBthenAUB=B</w:t>
        <w:br/>
        <w:br/>
        <w:t>C) lfA=BthenéA-B=¢  D)IfACBthenANB=y</w:t>
        <w:br/>
        <w:br/>
        <w:t>If @, Pare the zeroes of x’-axt+bthena+ ft+af=_ ss ( )</w:t>
        <w:br/>
        <w:t>A) b-a B)atb</w:t>
        <w:br/>
        <w:br/>
        <w:t>~ C) a-b D)ab</w:t>
        <w:br/>
        <w:br/>
        <w:t>Solution of x-y=2 and x+y=0liesin____ quadrant. ( )</w:t>
        <w:br/>
        <w:t>A)IV B) III</w:t>
        <w:br/>
        <w:br/>
        <w:t>C)Il D)I</w:t>
        <w:br/>
        <w:br/>
        <w:t>The number of real roots of the quadratic equation 3x?+2x=0 is_( )</w:t>
        <w:br/>
        <w:t>A) 2 B)!</w:t>
        <w:br/>
        <w:br/>
        <w:t>co D)3</w:t>
        <w:br/>
        <w:br/>
        <w:t>Ifa, 6, care in GP. then b=</w:t>
        <w:br/>
        <w:br/>
        <w:t>ate</w:t>
        <w:br/>
        <w:br/>
        <w:t>A)ac B)</w:t>
        <w:br/>
        <w:br/>
        <w:t>2</w:t>
        <w:br/>
        <w:t>C) Jac Dd) &gt;</w:t>
        <w:br/>
        <w:br/>
        <w:t>I Tien Quer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page_0281.jpg</w:t>
      </w:r>
    </w:p>
    <w:p>
      <w:r>
        <w:rPr>
          <w:sz w:val="22"/>
        </w:rPr>
        <w:t>PR-82 2</w:t>
        <w:br/>
        <w:br/>
        <w:t>2. Cemoid ofthe triangle with vertices A(Q.4), Br4-2)and C13, 1)_(</w:t>
        <w:br/>
        <w:br/>
        <w:t>» VAG) B)G.4)</w:t>
        <w:br/>
        <w:t>Oa) ~D)G.3) TT</w:t>
        <w:br/>
        <w:t>© Uf ZA=S0, ZB~60", ZC=70? and 2X=GP, 2 Y=50" and Zz=7f</w:t>
        <w:br/>
        <w:br/>
        <w:t>then which of the following is TRUE? _ (</w:t>
        <w:br/>
        <w:t>A) AABC ~ AXYZ B) AABC = AYAZ</w:t>
        <w:br/>
        <w:t>C) AABC ~ AXZY D)All the above</w:t>
        <w:br/>
        <w:br/>
        <w:t>If the length of a tangent from an external point ‘A’ at a distance of Sem</w:t>
        <w:br/>
        <w:br/>
        <w:t>from the centre of the circle is Jem,</w:t>
        <w:br/>
        <w:br/>
        <w:t>then the diameter of the circle is om (</w:t>
        <w:br/>
        <w:t>A)3on B) fem,</w:t>
        <w:br/>
        <w:t>C)6em ; D) Sem</w:t>
        <w:br/>
        <w:br/>
        <w:t>). The curved surface area ofa right circular. cone is " xr!"</w:t>
        <w:br/>
        <w:br/>
        <w:t>where is__ I (</w:t>
        <w:br/>
        <w:t>A) Diameter B) Radius</w:t>
        <w:br/>
        <w:t>©)Slant height D) Height</w:t>
        <w:br/>
        <w:t>. From the figure, the value of</w:t>
        <w:br/>
        <w:t>sing + coal is acute) is c(</w:t>
        <w:br/>
        <w:t>A) Equal to one B) Greater than one a |</w:t>
        <w:br/>
        <w:t>C)Lessthan one 1D) Equal to two 4.</w:t>
        <w:br/>
        <w:t>Inthe given figure,</w:t>
        <w:br/>
        <w:t>AC=10m, BC=Sm then @=__</w:t>
        <w:br/>
        <w:t>Aya B) 6a”</w:t>
        <w:br/>
        <w:t>C) 90" D)3e</w:t>
        <w:br/>
        <w:t>. ‘Which of the following can’t be the probability of an event? (</w:t>
        <w:br/>
        <w:t>A)18% w3</w:t>
        <w:br/>
        <w:t>C) valuc of casec dP D) Ing...2026</w:t>
        <w:br/>
        <w:br/>
        <w:t>[Contd., on 3rd page j</w:t>
        <w:br/>
        <w:br/>
        <w:t>19.</w:t>
        <w:br/>
        <w:br/>
        <w:t>20.</w:t>
        <w:br/>
        <w:br/>
        <w:t>3</w:t>
        <w:br/>
        <w:t>- The mode of the factors of 2026 is</w:t>
        <w:br/>
        <w:t>A) 1013 B)2</w:t>
        <w:br/>
        <w:t>ol D) No mode</w:t>
        <w:br/>
        <w:t>» The value of lag {codS)=_</w:t>
        <w:br/>
        <w:t>Ajo B)/</w:t>
        <w:br/>
        <w:t>C2 D) Undefined</w:t>
        <w:br/>
        <w:t>je BEATE Ho ercwse +100=</w:t>
        <w:br/>
        <w:t>A) 2525 B) 5050</w:t>
        <w:br/>
        <w:t>C) 2550 D) 2500</w:t>
        <w:br/>
        <w:t>. The distance of the point P(x, y) from Faxisis___ units,</w:t>
        <w:br/>
        <w:t>A) byl B) |x|</w:t>
        <w:br/>
        <w:t>C) ixtyl D) key</w:t>
        <w:br/>
        <w:t>. Ratio of areas of two similar triangles is 144441,</w:t>
        <w:br/>
        <w:t>then the ratio of their perimeters is</w:t>
        <w:br/>
        <w:t>A) a4) B)4:7</w:t>
        <w:br/>
        <w:t>C)4il4 D) 74</w:t>
        <w:br/>
        <w:t>‘The logarthmic form of 32=(2)' is</w:t>
        <w:br/>
        <w:t>A) log 32=5 B) log 32=2</w:t>
        <w:br/>
        <w:t>©) log, 2=5 D) log,,5=2</w:t>
        <w:br/>
        <w:t>‘Which of the following is NOT a linear equation in two variables?</w:t>
        <w:br/>
        <w:t>A}3+2e=ytl Byy-x=2y+x</w:t>
        <w:br/>
        <w:t>C)xty=5 D)3-x=y'+4</w:t>
        <w:br/>
        <w:t>eee</w:t>
        <w:br/>
        <w:t>‘</w:t>
        <w:br/>
        <w:br/>
        <w:t>(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page_0282.jpg</w:t>
      </w:r>
    </w:p>
    <w:p>
      <w:r>
        <w:rPr>
          <w:sz w:val="22"/>
        </w:rPr>
        <w:t>M 08</w:t>
        <w:br/>
        <w:br/>
        <w:t>DISTRICT COMMON EXAMINATION BOARD - MAHABUBNAGAR</w:t>
        <w:br/>
        <w:t>PRE-FINAL EXAMINATIONS - 2025 - 2026</w:t>
        <w:br/>
        <w:br/>
        <w:t>MATHEMATICS</w:t>
        <w:br/>
        <w:t>(English Medium)</w:t>
        <w:br/>
        <w:t>Part-A&amp;B</w:t>
        <w:br/>
        <w:t>Class : X J (Max. Marks : 80) [ Time : 3.00 Hrs.</w:t>
        <w:br/>
        <w:t>Instructions :</w:t>
        <w:br/>
        <w:t>1) Answer all the questions under Part - A ona separate answer book</w:t>
        <w:br/>
        <w:t>let.</w:t>
        <w:br/>
        <w:br/>
        <w:t>2) Write the answers to the questions under Part - B on the question</w:t>
        <w:br/>
        <w:t>paper itself and attach to the answer book of Part - A</w:t>
        <w:br/>
        <w:br/>
        <w:t>Marks :</w:t>
        <w:br/>
        <w:br/>
        <w:t>Note :-</w:t>
        <w:br/>
        <w:br/>
        <w:t>60]</w:t>
        <w:br/>
        <w:br/>
        <w:t>Part-A [ Time : 2.30 Mnts.</w:t>
        <w:br/>
        <w:br/>
        <w:t>SECTION -I 6x2=12</w:t>
        <w:br/>
        <w:t>1) Answer all the following questions.</w:t>
        <w:br/>
        <w:t>2) Each question carries 2 marks.</w:t>
        <w:br/>
        <w:br/>
        <w:t>. Find the centroid of the triangle whose vertices are A = (— 5,7),</w:t>
        <w:br/>
        <w:br/>
        <w:t>B =(2,=3) andC =(7,- 10).</w:t>
        <w:br/>
        <w:br/>
        <w:t>are consistant lines</w:t>
        <w:br/>
        <w:br/>
        <w:t>2</w:t>
        <w:br/>
        <w:t>2x" +mx -5=0</w:t>
        <w:br/>
        <w:br/>
        <w:t>. In the given figure 2 PRQ</w:t>
        <w:br/>
        <w:br/>
        <w:t>RS? =PS x SQ</w:t>
        <w:br/>
        <w:t>R</w:t>
        <w:br/>
        <w:br/>
        <w:t>. Show that the pair of Linear equations 2x — Sy =9 and 3x + 7y = 20</w:t>
        <w:br/>
        <w:br/>
        <w:t>- Express 'sec 6’ in terms of ‘cot 6’.</w:t>
        <w:br/>
        <w:br/>
        <w:t>. Find the value of m, if 5 is one of the roots of quadratic equation</w:t>
        <w:br/>
        <w:br/>
        <w:t>= 90° and RS 4 PQ prove that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page_0283.jpg</w:t>
      </w:r>
    </w:p>
    <w:p>
      <w:r>
        <w:rPr>
          <w:sz w:val="22"/>
        </w:rPr>
        <w:t>Note :-</w:t>
        <w:br/>
        <w:br/>
        <w:t>. at</w:t>
        <w:br/>
        <w:br/>
        <w:t>2</w:t>
        <w:br/>
        <w:br/>
        <w:t>. "Two boys on either side of their school building of 15 m height</w:t>
        <w:br/>
        <w:br/>
        <w:t>observes its top at the angles of elevation 45° and 60° respectively.”</w:t>
        <w:br/>
        <w:t>Draw the suitable diagram to the given data.</w:t>
        <w:br/>
        <w:br/>
        <w:t>SECTION «Il 6x4=24</w:t>
        <w:br/>
        <w:br/>
        <w:t>1) Answer all the following questions.</w:t>
        <w:br/>
        <w:t>2) Egch question carries 4 marks.</w:t>
        <w:br/>
        <w:br/>
        <w:t>. Write the formula to find median of a grouped data and explain each</w:t>
        <w:br/>
        <w:br/>
        <w:t>term in it,</w:t>
        <w:br/>
        <w:br/>
        <w:t>. Using the following Venn diagram.</w:t>
        <w:br/>
        <w:br/>
        <w:t>Verify n(P U Q) =n(P) +n(Q) =n (P. 4 Q)</w:t>
        <w:br/>
        <w:br/>
        <w:t>. Write a quadratic polynomial having the zeroes [og 27 and sec 60°</w:t>
        <w:br/>
        <w:br/>
        <w:t>cos 8 A cos 8</w:t>
        <w:br/>
        <w:t>l-sin@ 1+sin60</w:t>
        <w:br/>
        <w:br/>
        <w:t>=4 (0° &lt;@&lt; 90°), then find the value of 8.</w:t>
        <w:br/>
        <w:br/>
        <w:t>. If one card is randomly selected from a well shuffled deck of cards,</w:t>
        <w:br/>
        <w:br/>
        <w:t>then find the probability of getting.</w:t>
        <w:br/>
        <w:t>i) A prime number on it</w:t>
        <w:br/>
        <w:br/>
        <w:t>ii) A red colour face card</w:t>
        <w:br/>
        <w:br/>
        <w:t>iii) An Ace card</w:t>
        <w:br/>
        <w:br/>
        <w:t>. Solve the quadratic equation</w:t>
        <w:br/>
        <w:br/>
        <w:t>cosec” @ —3 cosec @ + 2 = 0 (Where 0° &lt; 6 &lt; 90°)</w:t>
        <w:br/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page_0284.jpg</w:t>
      </w:r>
    </w:p>
    <w:p>
      <w:r>
        <w:rPr>
          <w:sz w:val="22"/>
        </w:rPr>
        <w:t>SECTION - IT 4x6=24</w:t>
        <w:br/>
        <w:t>1) Answer any 4 of the following questions.</w:t>
        <w:br/>
        <w:t>2) Each question carries 6 marks</w:t>
        <w:br/>
        <w:br/>
        <w:t>. Prove that 2/3 +3./§ is an irrational number,</w:t>
        <w:br/>
        <w:t>. Draw the graph of the quadratic polynomial P(x) = x? — 3x —4 and</w:t>
        <w:br/>
        <w:br/>
        <w:t>find zegoes from the graph.</w:t>
        <w:br/>
        <w:br/>
        <w:t>- Find the mean of the following grouped data in step - deviation method</w:t>
        <w:br/>
        <w:br/>
        <w:t>sleTe tet eta</w:t>
        <w:br/>
        <w:br/>
        <w:t>. Construct a triangle ABC in which AB = 4 c.m, BC = 6 c.m and</w:t>
        <w:br/>
        <w:br/>
        <w:t>Z ABC = 50° then construct a triangle similar to it, whose sides are</w:t>
        <w:br/>
        <w:t>1 3 of the corresponding sides of first triangle.</w:t>
        <w:br/>
        <w:br/>
        <w:t>. Asolid toy is in the form of a right circular cylinder with a cone shape at</w:t>
        <w:br/>
        <w:br/>
        <w:t>one end and hemisperical shape at other end. Their common diameters is</w:t>
        <w:br/>
        <w:t>6 c.m and height of the cylindrical and conical portions are 12 c.m and</w:t>
        <w:br/>
        <w:t>4c.m respectively. Find total surface area of the toy.</w:t>
        <w:br/>
        <w:br/>
        <w:t>. Find the coordinates of the points of trisection of line segment joining</w:t>
        <w:br/>
        <w:br/>
        <w:t>the points A(- 4, 7) and B(S5, 13).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page_0285.jpg</w:t>
      </w:r>
    </w:p>
    <w:p>
      <w:r>
        <w:rPr>
          <w:sz w:val="22"/>
        </w:rPr>
        <w:t>Reei-No:| | M 08 (A) Marts: |</w:t>
        <w:br/>
        <w:br/>
        <w:t>DISTRICT COMMON EXAMINATION BOARD - MAHABUBNAGAR</w:t>
        <w:br/>
        <w:t>PRE-FINAL EXAMINATIONS - 2025 - 2026</w:t>
        <w:br/>
        <w:br/>
        <w:t>MATHEMATICS</w:t>
        <w:br/>
        <w:t>(English Medium)</w:t>
        <w:br/>
        <w:t>Part-B</w:t>
        <w:br/>
        <w:t>Class : X ] (Marks ; 20) [ Time : 30 Mnts,</w:t>
        <w:br/>
        <w:t>Name of the Student : ...-cvssserrerersersereessenensnesenen scccenssive BROUL ING, 5. capcenccssosncssecce</w:t>
        <w:br/>
        <w:br/>
        <w:t>— Sl lllllllllSlSBQ™Q™_NO™_NL_ Oe</w:t>
        <w:br/>
        <w:t>Note: 1) Answer all the questions</w:t>
        <w:br/>
        <w:t>2) Each question carries 1 mark</w:t>
        <w:br/>
        <w:t>3) Answers are to be written in the question paper only</w:t>
        <w:br/>
        <w:t>4) Marks will not be given for over writing, rewriting or erased</w:t>
        <w:br/>
        <w:t>answer.</w:t>
        <w:br/>
        <w:br/>
        <w:t>5) Write the answers to the questions under part - B on the</w:t>
        <w:br/>
        <w:t>question paper itself and attach it to the answer book of</w:t>
        <w:br/>
        <w:br/>
        <w:t>part-A. 20x1=20</w:t>
        <w:br/>
        <w:t>1. If P, and P, are two odd prime numbers, such that P; &gt; P,, then</w:t>
        <w:br/>
        <w:t>P,?-P,7= t 4</w:t>
        <w:br/>
        <w:t>A) An even number B) An odd number</w:t>
        <w:br/>
        <w:t>C) A prime number D) An odd prime number</w:t>
        <w:br/>
        <w:t>2. Every odd positive integer can be written inthe formof___— [ ]</w:t>
        <w:br/>
        <w:br/>
        <w:t>A)3K(Ke Z*) —_B) 2K +1 (Here K isa non negative integer)</w:t>
        <w:br/>
        <w:t>©)2K(Ke Z) ——D)2* (Ke N)</w:t>
        <w:br/>
        <w:br/>
        <w:t>3. IfB co A, then ANBis=___ { J</w:t>
        <w:br/>
        <w:t>A)B B)A C)o D)</w:t>
        <w:br/>
        <w:br/>
        <w:t>4. If the number of subsets of a given set is 64, then the number of</w:t>
        <w:br/>
        <w:t>elements in the set will be . [ ]</w:t>
        <w:br/>
        <w:t>A)2 B)4 C)6 D)8</w:t>
        <w:br/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page_0286.jpg</w:t>
      </w:r>
    </w:p>
    <w:p>
      <w:r>
        <w:rPr>
          <w:sz w:val="22"/>
        </w:rPr>
        <w:t>M 08 (A) 2</w:t>
        <w:br/>
        <w:br/>
        <w:t>5.</w:t>
        <w:br/>
        <w:br/>
        <w:t>. Which of the following is an example for a cubic</w:t>
        <w:br/>
        <w:br/>
        <w:t>If o,B are the zeroes of the polynomial x? + 10x + 2! then the value</w:t>
        <w:br/>
        <w:t>of @~ B= ; A T ]</w:t>
        <w:br/>
        <w:t>A) 10 B) 21 Cj)! D) 16</w:t>
        <w:br/>
        <w:br/>
        <w:t>polynomial</w:t>
        <w:br/>
        <w:br/>
        <w:t>A)P(x)=2-3x 44x49) By PY =_y3</w:t>
        <w:br/>
        <w:t>C) P(z) = 4277-5249 D) P(t) =4t° + 5t—9</w:t>
        <w:br/>
        <w:br/>
        <w:t>- If 2x #3y=8 and 4x + ky = II has no solutions then K =| ]</w:t>
        <w:br/>
        <w:br/>
        <w:t>A)3 B)O C)6 D)1</w:t>
        <w:br/>
        <w:br/>
        <w:t>- [fone root of ax* + bx +¢ = (is two times the other then</w:t>
        <w:br/>
        <w:t>2b? = [ ]</w:t>
        <w:br/>
        <w:t>A) 4ac B) 6ac C) 8ac D) 9ac</w:t>
        <w:br/>
        <w:br/>
        <w:t>. Ina Geometric progression n'" term is a, = ar"~ ‘In this formula 'r’</w:t>
        <w:br/>
        <w:t>represents q [ ]</w:t>
        <w:br/>
        <w:t>A) Common difference B) Common ratio</w:t>
        <w:br/>
        <w:t>C) First term D) Radius</w:t>
        <w:br/>
        <w:br/>
        <w:t>. The sum of the first 100 natural numbers is [ ]</w:t>
        <w:br/>
        <w:t>A) 5500 B)5050 ©) 5005 D) 5555</w:t>
        <w:br/>
        <w:br/>
        <w:t>. The distance of (S, 12) from originis units [ ]</w:t>
        <w:br/>
        <w:t>A) 13 B) 17 C) 20 D) 10</w:t>
        <w:br/>
        <w:br/>
        <w:t>. Slope of the line Passing through the points (~7, 9 )and</w:t>
        <w:br/>
        <w:t>(-5,7)is_ [ ]</w:t>
        <w:br/>
        <w:t>A)t ys 4 achy D)-1</w:t>
        <w:br/>
        <w:br/>
        <w:t>» AABC ~ A PQR, if ZA = 53° and 2Q =67° then</w:t>
        <w:br/>
        <w:t>2C= [ ]</w:t>
        <w:br/>
        <w:t>A) 60° B) 90° C) 180° D) 120°</w:t>
        <w:br/>
        <w:br/>
        <w:t>[ Contd... 3rd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page_0287.jpg</w:t>
      </w:r>
    </w:p>
    <w:p>
      <w:r>
        <w:rPr>
          <w:sz w:val="22"/>
        </w:rPr>
        <w:t>M 08 (A) 3</w:t>
        <w:br/>
        <w:br/>
        <w:t>14. In the given figure PA and PB are tangents drawn to the circle and AB</w:t>
        <w:br/>
        <w:t>is a chord. If PA = 5 cm. and 4 PAB = 60° then the length of the</w:t>
        <w:br/>
        <w:t>chord AB is cm, [</w:t>
        <w:br/>
        <w:br/>
        <w:t>B</w:t>
        <w:br/>
        <w:t>A) 10 B) 15 c)s5 D) 20</w:t>
        <w:br/>
        <w:t>15, The number of pairs of parallel tangents toacircleis____ [</w:t>
        <w:br/>
        <w:t>A)2 B)I cjo D) Infinitely many</w:t>
        <w:br/>
        <w:br/>
        <w:t>16. Lateral surface area of a right circular cone’= srl, where</w:t>
        <w:br/>
        <w:t>"lis [</w:t>
        <w:br/>
        <w:br/>
        <w:t>A) Height of the cone B) Radius of the cone</w:t>
        <w:br/>
        <w:t>C) Slant height of the cone _D) Vertex of the cone</w:t>
        <w:br/>
        <w:br/>
        <w:t>17, The value of sin 40°. tan45°.sec 50° [</w:t>
        <w:br/>
        <w:t>+ B) I ©) 3 DO</w:t>
        <w:br/>
        <w:br/>
        <w:t>18. Ifsin@= 3 then the value of cos 6 is</w:t>
        <w:br/>
        <w:t>(Here @ is acute angle) [</w:t>
        <w:br/>
        <w:t>A) Bye os p) &amp;</w:t>
        <w:br/>
        <w:br/>
        <w:t>19. A die is throw once. The probability of getting a prime number</w:t>
        <w:br/>
        <w:t>onit [</w:t>
        <w:br/>
        <w:t>A)t B) 3 c) 4 D) +</w:t>
        <w:br/>
        <w:br/>
        <w:t>20. 7,5, 2,5, x.9, 7, 8. If the mode of this data isS,thenx=__ [</w:t>
        <w:br/>
        <w:t>A)5 B)7 C)8 D)9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page_0288.jpg</w:t>
      </w:r>
    </w:p>
    <w:p>
      <w:r>
        <w:rPr>
          <w:sz w:val="22"/>
        </w:rPr>
        <w:t>Y-11</w:t>
        <w:br/>
        <w:t>PRE - PUBLIC EXAMINATIONS -|- FEBRUARY 2026</w:t>
        <w:br/>
        <w:br/>
        <w:t>MATHEMATICS</w:t>
        <w:br/>
        <w:t>(English Version)</w:t>
        <w:br/>
        <w:t>PART-A&amp;B</w:t>
        <w:br/>
        <w:t>X Class] (Max.Marks : 80) [ Time: 3:00 Hrs.</w:t>
        <w:br/>
        <w:t>Marks: 60) PART -A [Time : 2:30 Hrs.</w:t>
        <w:br/>
        <w:br/>
        <w:t>fastructions :</w:t>
        <w:br/>
        <w:t>9 Answer all the questions under Part - A in a separate answer book.</w:t>
        <w:br/>
        <w:t>i) Write the answers to the questions under Part - B on the question paper itself</w:t>
        <w:br/>
        <w:br/>
        <w:t>and attach it to the answer book of Part - A.</w:t>
        <w:br/>
        <w:br/>
        <w:t>ee*</w:t>
        <w:br/>
        <w:br/>
        <w:t>Section -I</w:t>
        <w:br/>
        <w:br/>
        <w:t>Note: i) Answer ALL the following questions.</w:t>
        <w:br/>
        <w:br/>
        <w:t>ii) Each question carries 2 marks. - 6x2=12</w:t>
        <w:br/>
        <w:br/>
        <w:t>1. If 'g" and +— are complementary events, P(£)=0.753, then</w:t>
        <w:br/>
        <w:t>find P(E).</w:t>
        <w:br/>
        <w:br/>
        <w:t>2. “A tree was broken due to storm and the broken part bends so</w:t>
        <w:br/>
        <w:t>that the top of the tree touches the ground by making 30°</w:t>
        <w:br/>
        <w:t>angle with ground. The distance between the foot of the tree</w:t>
        <w:br/>
        <w:t>and the top of the tree on the ground is 6 m." Draw diagram</w:t>
        <w:br/>
        <w:t>to this situation.</w:t>
        <w:br/>
        <w:br/>
        <w:t>{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page_0289.jpg</w:t>
      </w:r>
    </w:p>
    <w:p>
      <w:r>
        <w:rPr>
          <w:sz w:val="22"/>
        </w:rPr>
        <w:t>Y-11 2</w:t>
        <w:br/>
        <w:br/>
        <w:t>3. Check whether —15 is a term of AP 5,1, ~%, —7........</w:t>
        <w:br/>
        <w:t>4. Expand fog x.</w:t>
        <w:br/>
        <w:br/>
        <w:t>5. Write two examples of set A and set B, cuch that A and B</w:t>
        <w:br/>
        <w:br/>
        <w:t>are disjoint sets.</w:t>
        <w:br/>
        <w:br/>
        <w:t>in A ABC, DE li BC, a2. and AE=12 crm, then find AC.</w:t>
        <w:br/>
        <w:t>A</w:t>
        <w:br/>
        <w:t>D E</w:t>
        <w:br/>
        <w:t>c</w:t>
        <w:br/>
        <w:t>B</w:t>
        <w:br/>
        <w:br/>
        <w:t>Note: i) Answer ALL the following questions. -</w:t>
        <w:br/>
        <w:br/>
        <w:t>7.</w:t>
        <w:br/>
        <w:br/>
        <w:t>il) Each question carries 4 marks. -  6x4=24</w:t>
        <w:br/>
        <w:t>if A is a set of whole numbers less than 10, B is a set of</w:t>
        <w:br/>
        <w:t>factors of 10, then find AUB, A 1B 4nd A-B.</w:t>
        <w:br/>
        <w:br/>
        <w:t>Prove that /3 +,/5 is irrational.</w:t>
        <w:br/>
        <w:br/>
        <w:t>Check whether —1 and 6 are the roots of y? 51-6 =0-</w:t>
        <w:br/>
        <w:t>Write the median formula for grouped data and explain the</w:t>
        <w:br/>
        <w:t>terms in it.</w:t>
        <w:br/>
        <w:br/>
        <w:t>[ Contd...on 3rd 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page_0290.jpg</w:t>
      </w:r>
    </w:p>
    <w:p>
      <w:r>
        <w:rPr>
          <w:sz w:val="22"/>
        </w:rPr>
        <w:t>3 ¢ Y-11</w:t>
        <w:br/>
        <w:t>ni. Suppose bd</w:t>
        <w:br/>
        <w:t>: you drop a ball at random on the rectangular region</w:t>
        <w:br/>
        <w:t>n in figure. What is the probability that it will land insice</w:t>
        <w:br/>
        <w:br/>
        <w:t>the circle with diameter 14 m</w:t>
        <w:br/>
        <w:br/>
        <w:t>30 m</w:t>
        <w:br/>
        <w:br/>
        <w:t>sec? 60° —tan?60° _ sin? 30" +cos’ 30°</w:t>
        <w:br/>
        <w:br/>
        <w:t>12. Evaluate: —— sss * 3 Le’</w:t>
        <w:br/>
        <w:t>. cosec'30"—cot' 30" sin*60" + cos" 60"</w:t>
        <w:br/>
        <w:t>Section - ill</w:t>
        <w:br/>
        <w:t>Note: i) Answer any 4 of the following questions.</w:t>
        <w:br/>
        <w:t>ji) Each question carries 6 marks. 4x6=24</w:t>
        <w:br/>
        <w:br/>
        <w:t>13. Divide x*-4x° +x° +3x+1 by x°-3x+1 and verify division</w:t>
        <w:br/>
        <w:br/>
        <w:t>algorithm. :</w:t>
        <w:br/>
        <w:t>14. Draw the graph of the lines 2x+3y=5 and 3x-2y=l</w:t>
        <w:br/>
        <w:t>and find the solution of them.</w:t>
        <w:br/>
        <w:br/>
        <w:t>15. Find the area of the triangle formed by the points (2, 3), (6, 3)</w:t>
        <w:br/>
        <w:br/>
        <w:t>and (2, 6) by using Heron's formula.</w:t>
        <w:br/>
        <w:t>16. A cona of height 24cm and radius of base 6 om is made Up</w:t>
        <w:br/>
        <w:br/>
        <w:t>of modelling clay. A child moulds it in the form of a sphere.</w:t>
        <w:br/>
        <w:br/>
        <w:t>Find the surface 9re@ of the sphere.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page_0291.jpg</w:t>
      </w:r>
    </w:p>
    <w:p>
      <w:r>
        <w:rPr>
          <w:sz w:val="22"/>
        </w:rPr>
        <w:t>Y-11 . 4</w:t>
        <w:br/>
        <w:br/>
        <w:t>17.</w:t>
        <w:br/>
        <w:br/>
        <w:t>18.</w:t>
        <w:br/>
        <w:br/>
        <w:t>Construct a circle of radius 5 cm. From a point 8 cm away</w:t>
        <w:br/>
        <w:t>from its centre, construct the pair of tangents form this</w:t>
        <w:br/>
        <w:br/>
        <w:t>point to the circle.</w:t>
        <w:br/>
        <w:t>The following table gives the literacy rate (in percentage)</w:t>
        <w:br/>
        <w:t>of 35 cities.</w:t>
        <w:br/>
        <w:br/>
        <w:t>[Hoya poet [sa B5 S555 75 5H O55]</w:t>
        <w:br/>
        <w:t>fwnoweraie [3 [on fe] a</w:t>
        <w:br/>
        <w:br/>
        <w:t>Find the mode from the above table.</w:t>
        <w:br/>
        <w:br/>
        <w:t>ReRREKRKE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page_0292.jpg</w:t>
      </w:r>
    </w:p>
    <w:p>
      <w:r>
        <w:rPr>
          <w:sz w:val="22"/>
        </w:rPr>
        <w:t>Fee</w:t>
        <w:br/>
        <w:br/>
        <w:t>Y-11A</w:t>
        <w:br/>
        <w:t>PRE - PUBLIC EXAMINATIONS -!- FEBRUARY 2029</w:t>
        <w:br/>
        <w:t>MATHEMATICS ,</w:t>
        <w:br/>
        <w:t>(English Version)</w:t>
        <w:br/>
        <w:t>PART-8</w:t>
        <w:br/>
        <w:t>X Class] (Max.Marks : 20) [Time: % Hr.</w:t>
        <w:br/>
        <w:br/>
        <w:t>i) Answer all the questions. .</w:t>
        <w:br/>
        <w:br/>
        <w:t>ii) Each question carries 1 mark.</w:t>
        <w:br/>
        <w:t>iii) Answers are to be written in the question paper only.</w:t>
        <w:br/>
        <w:t>iv) Marks will not be awarded in any case of oves-writing, re-writing or</w:t>
        <w:br/>
        <w:t>erased answers.</w:t>
        <w:br/>
        <w:t>ek * (</w:t>
        <w:br/>
        <w:t>L Write the capital letters (A, B, C, D), showing the correct answer for the following</w:t>
        <w:br/>
        <w:t>questions in the brackets provided against them. 20x1=20</w:t>
        <w:br/>
        <w:br/>
        <w:t>: 18 Which of the following is not a geometric progression ? | ]</w:t>
        <w:br/>
        <w:t>A) 1, -1, 1, =1....</w:t>
        <w:br/>
        <w:br/>
        <w:t>2. What does ‘r’ represent in the general in the n™</w:t>
        <w:br/>
        <w:t>term of G.P., a,=ar". Il ]</w:t>
        <w:br/>
        <w:t>A) Distance B) Common difference</w:t>
        <w:br/>
        <w:t>C) Common ratio D) Common Multiple</w:t>
        <w:br/>
        <w:t>[ Turn Over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page_0293.jpg</w:t>
      </w:r>
    </w:p>
    <w:p>
      <w:r>
        <w:rPr>
          <w:sz w:val="22"/>
        </w:rPr>
        <w:t>V-11A 2</w:t>
        <w:br/>
        <w:br/>
        <w:t>x</w:t>
        <w:br/>
        <w:br/>
        <w:t>Wf 16, 13, 10... are in AP, then what is 6* term ? {</w:t>
        <w:br/>
        <w:t>A)-1 B) -2</w:t>
        <w:br/>
        <w:t>C2 D1</w:t>
        <w:br/>
        <w:t>Which of the following term (s) of A-P. 24, 21, 18,</w:t>
        <w:br/>
        <w:t>15...... sum is 78 2 I</w:t>
        <w:br/>
        <w:t>A) 4™ term B} 13* term</w:t>
        <w:br/>
        <w:t>C) 4" and 13* terms —D) 9® term</w:t>
        <w:br/>
        <w:t>Nature of quadratic equation of 2°43x41=0----- [</w:t>
        <w:br/>
        <w:t>A) Real numbers &amp; Differents</w:t>
        <w:br/>
        <w:t>B) Real &amp; Equivalent</w:t>
        <w:br/>
        <w:t>C) Not Real</w:t>
        <w:br/>
        <w:t>D) Not Real &amp; Not differents</w:t>
        <w:br/>
        <w:t>If one root of a quadratic equation +” —br+6=0</w:t>
        <w:br/>
        <w:t>is 3 thenk=....... . ; I</w:t>
        <w:br/>
        <w:t>AS B6</w:t>
        <w:br/>
        <w:t>C7 08</w:t>
        <w:br/>
        <w:t>A ladder 25 m long reaches a window of building 20 m</w:t>
        <w:br/>
        <w:br/>
        <w:t>above the ground. What is the distance from the foot.</w:t>
        <w:br/>
        <w:br/>
        <w:t>of the ladder to the building. {</w:t>
        <w:br/>
        <w:t>A) 15 B) 16</w:t>
        <w:br/>
        <w:t>c)17 D) 18</w:t>
        <w:br/>
        <w:br/>
        <w:t>The area of two similar triangles are 81 sq.cm and</w:t>
        <w:br/>
        <w:t>49 sq.cm respectively, if the altitude of the bigger</w:t>
        <w:br/>
        <w:t>triangle is 4.5 cm, then the altitude of the smaller</w:t>
        <w:br/>
        <w:br/>
        <w:t>triangle ........... {</w:t>
        <w:br/>
        <w:t>AN6.5 B) 3.5</w:t>
        <w:br/>
        <w:t>cs 09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page_0294.jpg</w:t>
      </w:r>
    </w:p>
    <w:p>
      <w:r>
        <w:rPr>
          <w:sz w:val="22"/>
        </w:rPr>
        <w:t>ue</w:t>
        <w:br/>
        <w:br/>
        <w:t>© 45.</w:t>
        <w:br/>
        <w:br/>
        <w:t>10.</w:t>
        <w:br/>
        <w:br/>
        <w:t>nN.</w:t>
        <w:br/>
        <w:br/>
        <w:t>12.</w:t>
        <w:br/>
        <w:br/>
        <w:t>13.</w:t>
        <w:br/>
        <w:br/>
        <w:t>14.</w:t>
        <w:br/>
        <w:br/>
        <w:t>3</w:t>
        <w:br/>
        <w:br/>
        <w:t>!</w:t>
        <w:br/>
        <w:t>If sin (A-B)= &gt;, cos (A+B)= &gt;, 0° cAsBsoe,</w:t>
        <w:br/>
        <w:br/>
        <w:t>A&gt;B, then tan A=</w:t>
        <w:br/>
        <w:br/>
        <w:t>A) 4 8)3</w:t>
        <w:br/>
        <w:br/>
        <w:t>C)2 D)1</w:t>
        <w:br/>
        <w:t>cot?0 + cot‘0=.......</w:t>
        <w:br/>
        <w:br/>
        <w:t>A) cot? — cot*®</w:t>
        <w:br/>
        <w:br/>
        <w:t>B) sec’ — sec’)</w:t>
        <w:br/>
        <w:br/>
        <w:t>C) cosec*@ — cosec*®</w:t>
        <w:br/>
        <w:br/>
        <w:t>D) tan70 — tan*0</w:t>
        <w:br/>
        <w:br/>
        <w:t>Iftan A= &gt; then sin A=...</w:t>
        <w:br/>
        <w:br/>
        <w:t>A) B)2</w:t>
        <w:br/>
        <w:t>3</w:t>
        <w:br/>
        <w:t>Os D)4</w:t>
        <w:br/>
        <w:t>Number of subsets of {a, b, c, d} =..........</w:t>
        <w:br/>
        <w:t>A)16 - B) 15</w:t>
        <w:br/>
        <w:t>cs D)4</w:t>
        <w:br/>
        <w:t>if A={1, 2, 3, 4, 5}, B={5, 6, 7, 8, 9}, then</w:t>
        <w:br/>
        <w:t>1 (AUB) =...----</w:t>
        <w:br/>
        <w:t>AY2 B)9</w:t>
        <w:br/>
        <w:t>c6 D) 12</w:t>
        <w:br/>
        <w:t>L.C.M of 11 and 13 is .....-.-</w:t>
        <w:br/>
        <w:t>A)77 B) 66</w:t>
        <w:br/>
        <w:t>c) 143 D) 88</w:t>
        <w:br/>
        <w:t>If a, B are zeroes of x°—3x+l, then (a+) : aB =</w:t>
        <w:br/>
        <w:t>A) 3:1 B) 4:./5</w:t>
        <w:br/>
        <w:t>c) J5:4 D) 1:3</w:t>
        <w:br/>
        <w:br/>
        <w:t>[</w:t>
        <w:br/>
        <w:br/>
        <w:t>Y-11A</w:t>
        <w:br/>
        <w:br/>
        <w:t>1 Torn Ower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page_0295.jpg</w:t>
      </w:r>
    </w:p>
    <w:p>
      <w:r>
        <w:rPr>
          <w:sz w:val="22"/>
        </w:rPr>
        <w:t>tf.</w:t>
        <w:br/>
        <w:br/>
        <w:t>19.</w:t>
        <w:br/>
        <w:br/>
        <w:t>20.</w:t>
        <w:br/>
        <w:br/>
        <w:t>_ Y-11A 4</w:t>
        <w:br/>
        <w:t>16.</w:t>
        <w:br/>
        <w:br/>
        <w:t>If the pair of equations 125x+25x=7, 25x+kr=10</w:t>
        <w:br/>
        <w:t>has no solutions, then k=........ {</w:t>
        <w:br/>
        <w:br/>
        <w:t>A) 125 B) 25</w:t>
        <w:br/>
        <w:t>c)5 D)1</w:t>
        <w:br/>
        <w:t>If A (7, 3), B (6,1), C (8,2), and D (x,») are the vertices</w:t>
        <w:br/>
        <w:t>of parallelogram, then (x,):) =....... {</w:t>
        <w:br/>
        <w:t>A) (-9, —4) B) (9, 4)</w:t>
        <w:br/>
        <w:t>C) (4, 9) D) (-4, -9)</w:t>
        <w:br/>
        <w:t>The angle between a tangent to a circle and the radius</w:t>
        <w:br/>
        <w:t>drawn at the point of contact is ......... [</w:t>
        <w:br/>
        <w:t>A) 60° B) 30°</w:t>
        <w:br/>
        <w:t>C) 45° D) 90°</w:t>
        <w:br/>
        <w:t>If P (E) is probability, then ......... [</w:t>
        <w:br/>
        <w:t>A) P(E) &lt;1 B) 0 &lt; P(E)</w:t>
        <w:br/>
        <w:t>C)O&gt;PIEZ1 DD) OS PIE) &lt;!</w:t>
        <w:br/>
        <w:t>If tan2A=cot (A—18%), then ZA=...... [ ]</w:t>
        <w:br/>
        <w:t>A) 36° B) 72°</w:t>
        <w:br/>
        <w:t>C) 45° D) 90°</w:t>
        <w:br/>
        <w:t>RRERESK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